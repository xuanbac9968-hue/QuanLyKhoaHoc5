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48E3" w14:textId="77777777" w:rsidR="00781141" w:rsidRDefault="00000000">
      <w:pPr>
        <w:jc w:val="center"/>
      </w:pPr>
      <w:r>
        <w:rPr>
          <w:rFonts w:eastAsia="Times New Roman" w:cs="Times New Roman"/>
          <w:sz w:val="32"/>
        </w:rPr>
        <w:t>ĐẠI HỌC THÁI NGUYÊN</w:t>
      </w:r>
    </w:p>
    <w:p w14:paraId="48641331" w14:textId="77777777" w:rsidR="00781141" w:rsidRDefault="00000000">
      <w:pPr>
        <w:jc w:val="center"/>
      </w:pPr>
      <w:r>
        <w:rPr>
          <w:rFonts w:eastAsia="Times New Roman" w:cs="Times New Roman"/>
          <w:b/>
          <w:sz w:val="28"/>
        </w:rPr>
        <w:t>TRƯỜNG ĐẠI HỌC CÔNG NGHỆ THÔNG TIN VÀ TRUYỀN THÔNG</w:t>
      </w:r>
    </w:p>
    <w:p w14:paraId="424119C4" w14:textId="77777777" w:rsidR="00781141" w:rsidRDefault="00781141"/>
    <w:p w14:paraId="56863B4F" w14:textId="77777777" w:rsidR="00781141" w:rsidRDefault="00781141"/>
    <w:p w14:paraId="769E2DFF" w14:textId="77777777" w:rsidR="00781141" w:rsidRDefault="00781141"/>
    <w:p w14:paraId="2D5789D9" w14:textId="77777777" w:rsidR="00781141" w:rsidRDefault="00000000">
      <w:pPr>
        <w:jc w:val="center"/>
      </w:pPr>
      <w:r>
        <w:rPr>
          <w:rFonts w:eastAsia="Times New Roman" w:cs="Times New Roman"/>
          <w:b/>
          <w:sz w:val="32"/>
        </w:rPr>
        <w:t>NGUYỄN XUÂN BẮC</w:t>
      </w:r>
    </w:p>
    <w:p w14:paraId="12500734" w14:textId="77777777" w:rsidR="00781141" w:rsidRDefault="00781141"/>
    <w:p w14:paraId="2331004D" w14:textId="77777777" w:rsidR="00781141" w:rsidRDefault="00000000">
      <w:pPr>
        <w:jc w:val="center"/>
      </w:pPr>
      <w:r>
        <w:rPr>
          <w:rFonts w:eastAsia="Times New Roman" w:cs="Times New Roman"/>
          <w:b/>
          <w:sz w:val="36"/>
        </w:rPr>
        <w:t>KIỂM THỬ HỆ THỐNG QUẢN LÝ KHÓA HỌC NGOẠI NGỮ TÍCH HỢP AI</w:t>
      </w:r>
    </w:p>
    <w:p w14:paraId="29E55C78" w14:textId="77777777" w:rsidR="00781141" w:rsidRDefault="00781141"/>
    <w:p w14:paraId="5F1940E8" w14:textId="77777777" w:rsidR="00781141" w:rsidRDefault="00000000">
      <w:pPr>
        <w:jc w:val="center"/>
      </w:pPr>
      <w:r>
        <w:rPr>
          <w:rFonts w:eastAsia="Times New Roman" w:cs="Times New Roman"/>
          <w:b/>
          <w:sz w:val="40"/>
        </w:rPr>
        <w:t>ĐỒ ÁN TỐT NGHIỆP ĐẠI HỌC</w:t>
      </w:r>
    </w:p>
    <w:p w14:paraId="66DBF1E6" w14:textId="77777777" w:rsidR="00781141" w:rsidRDefault="00000000">
      <w:pPr>
        <w:jc w:val="center"/>
      </w:pPr>
      <w:r>
        <w:rPr>
          <w:rFonts w:eastAsia="Times New Roman" w:cs="Times New Roman"/>
          <w:b/>
          <w:sz w:val="28"/>
        </w:rPr>
        <w:t>CHUYÊN NGÀNH KỸ THUẬT PHẦN MỀM</w:t>
      </w:r>
    </w:p>
    <w:p w14:paraId="1EDBFACB" w14:textId="77777777" w:rsidR="00781141" w:rsidRDefault="00781141"/>
    <w:p w14:paraId="78310958" w14:textId="77777777" w:rsidR="00781141" w:rsidRDefault="00781141"/>
    <w:p w14:paraId="0C407FBD" w14:textId="77777777" w:rsidR="00781141" w:rsidRDefault="00781141"/>
    <w:p w14:paraId="2171386C" w14:textId="77777777" w:rsidR="00781141" w:rsidRDefault="00781141"/>
    <w:p w14:paraId="0F8E5B02" w14:textId="77777777" w:rsidR="00781141" w:rsidRDefault="00781141"/>
    <w:p w14:paraId="6346120C" w14:textId="77777777" w:rsidR="00781141" w:rsidRDefault="00000000">
      <w:pPr>
        <w:jc w:val="center"/>
      </w:pPr>
      <w:r>
        <w:rPr>
          <w:rFonts w:eastAsia="Times New Roman" w:cs="Times New Roman"/>
          <w:b/>
          <w:sz w:val="32"/>
        </w:rPr>
        <w:t>THÁI NGUYÊN, NĂM 2026</w:t>
      </w:r>
    </w:p>
    <w:p w14:paraId="122F4AA7" w14:textId="77777777" w:rsidR="00781141" w:rsidRDefault="00000000">
      <w:r>
        <w:br w:type="page"/>
      </w:r>
    </w:p>
    <w:p w14:paraId="3B4F988C" w14:textId="77777777" w:rsidR="00781141" w:rsidRDefault="00000000">
      <w:pPr>
        <w:jc w:val="center"/>
      </w:pPr>
      <w:r>
        <w:rPr>
          <w:rFonts w:eastAsia="Times New Roman" w:cs="Times New Roman"/>
          <w:sz w:val="32"/>
        </w:rPr>
        <w:lastRenderedPageBreak/>
        <w:t>ĐẠI HỌC THÁI NGUYÊN</w:t>
      </w:r>
    </w:p>
    <w:p w14:paraId="779C0F51" w14:textId="77777777" w:rsidR="00781141" w:rsidRDefault="00000000">
      <w:pPr>
        <w:jc w:val="center"/>
      </w:pPr>
      <w:r>
        <w:rPr>
          <w:rFonts w:eastAsia="Times New Roman" w:cs="Times New Roman"/>
          <w:b/>
          <w:sz w:val="28"/>
        </w:rPr>
        <w:t>TRƯỜNG ĐẠI HỌC CÔNG NGHỆ THÔNG TIN VÀ TRUYỀN THÔNG</w:t>
      </w:r>
    </w:p>
    <w:p w14:paraId="39049C2C" w14:textId="77777777" w:rsidR="00781141" w:rsidRDefault="00781141"/>
    <w:p w14:paraId="00E826AB" w14:textId="77777777" w:rsidR="00781141" w:rsidRDefault="00781141"/>
    <w:p w14:paraId="65202A10" w14:textId="77777777" w:rsidR="00781141" w:rsidRDefault="00000000">
      <w:pPr>
        <w:jc w:val="center"/>
      </w:pPr>
      <w:r>
        <w:rPr>
          <w:rFonts w:eastAsia="Times New Roman" w:cs="Times New Roman"/>
          <w:b/>
          <w:sz w:val="40"/>
        </w:rPr>
        <w:t>ĐỒ ÁN</w:t>
      </w:r>
    </w:p>
    <w:p w14:paraId="1DFA8DA5" w14:textId="77777777" w:rsidR="00781141" w:rsidRDefault="00000000">
      <w:pPr>
        <w:jc w:val="center"/>
      </w:pPr>
      <w:r>
        <w:rPr>
          <w:rFonts w:eastAsia="Times New Roman" w:cs="Times New Roman"/>
          <w:b/>
          <w:sz w:val="40"/>
        </w:rPr>
        <w:t>TỐT NGHIỆP ĐẠI HỌC</w:t>
      </w:r>
    </w:p>
    <w:p w14:paraId="3018AC1D" w14:textId="77777777" w:rsidR="00781141" w:rsidRDefault="00000000">
      <w:pPr>
        <w:jc w:val="center"/>
      </w:pPr>
      <w:r>
        <w:rPr>
          <w:rFonts w:eastAsia="Times New Roman" w:cs="Times New Roman"/>
          <w:sz w:val="28"/>
        </w:rPr>
        <w:t>CHUYÊN NGÀNH KỸ THUẬT PHẦN MỀM</w:t>
      </w:r>
    </w:p>
    <w:p w14:paraId="3D8F9EB7" w14:textId="77777777" w:rsidR="00781141" w:rsidRDefault="00781141"/>
    <w:p w14:paraId="49C8A593" w14:textId="77777777" w:rsidR="00781141" w:rsidRDefault="00000000">
      <w:pPr>
        <w:jc w:val="left"/>
      </w:pPr>
      <w:r>
        <w:rPr>
          <w:rFonts w:eastAsia="Times New Roman" w:cs="Times New Roman"/>
          <w:sz w:val="32"/>
        </w:rPr>
        <w:t>Đề tài:</w:t>
      </w:r>
    </w:p>
    <w:p w14:paraId="3184E31A" w14:textId="77777777" w:rsidR="00781141" w:rsidRDefault="00000000">
      <w:pPr>
        <w:jc w:val="center"/>
      </w:pPr>
      <w:r>
        <w:rPr>
          <w:rFonts w:eastAsia="Times New Roman" w:cs="Times New Roman"/>
          <w:b/>
          <w:sz w:val="32"/>
        </w:rPr>
        <w:t>KIỂM THỬ HỆ THỐNG QUẢN LÝ KHÓA HỌC NGOẠI NGỮ TÍCH HỢP AI</w:t>
      </w:r>
    </w:p>
    <w:p w14:paraId="52092919" w14:textId="77777777" w:rsidR="00781141" w:rsidRDefault="00781141"/>
    <w:p w14:paraId="447A76F4" w14:textId="77777777" w:rsidR="00781141" w:rsidRDefault="00000000">
      <w:pPr>
        <w:jc w:val="center"/>
      </w:pPr>
      <w:r>
        <w:rPr>
          <w:rFonts w:eastAsia="Times New Roman" w:cs="Times New Roman"/>
          <w:sz w:val="32"/>
        </w:rPr>
        <w:t>Sinh viên thực hiện: NGUYỄN XUÂN BẮC</w:t>
      </w:r>
    </w:p>
    <w:p w14:paraId="2932446F" w14:textId="77777777" w:rsidR="00781141" w:rsidRDefault="00000000">
      <w:pPr>
        <w:jc w:val="center"/>
      </w:pPr>
      <w:r>
        <w:rPr>
          <w:rFonts w:eastAsia="Times New Roman" w:cs="Times New Roman"/>
          <w:sz w:val="32"/>
        </w:rPr>
        <w:t>Lớp KTPM K21</w:t>
      </w:r>
    </w:p>
    <w:p w14:paraId="08782F58" w14:textId="77777777" w:rsidR="00781141" w:rsidRDefault="00000000">
      <w:pPr>
        <w:jc w:val="center"/>
      </w:pPr>
      <w:r>
        <w:rPr>
          <w:rFonts w:eastAsia="Times New Roman" w:cs="Times New Roman"/>
          <w:sz w:val="32"/>
        </w:rPr>
        <w:t>Giáo viên hướng dẫn: ThS. NGUYỄN LAN OANH</w:t>
      </w:r>
    </w:p>
    <w:p w14:paraId="05BCEE5B" w14:textId="77777777" w:rsidR="00781141" w:rsidRDefault="00781141"/>
    <w:p w14:paraId="3C10D30E" w14:textId="77777777" w:rsidR="00781141" w:rsidRDefault="00781141"/>
    <w:p w14:paraId="6C7D8A30" w14:textId="77777777" w:rsidR="00781141" w:rsidRDefault="00781141"/>
    <w:p w14:paraId="272B45EE" w14:textId="77777777" w:rsidR="00781141" w:rsidRDefault="00781141"/>
    <w:p w14:paraId="422683EB" w14:textId="77777777" w:rsidR="00781141" w:rsidRDefault="00000000">
      <w:pPr>
        <w:jc w:val="center"/>
      </w:pPr>
      <w:r>
        <w:rPr>
          <w:rFonts w:eastAsia="Times New Roman" w:cs="Times New Roman"/>
          <w:b/>
          <w:sz w:val="32"/>
        </w:rPr>
        <w:t>THÁI NGUYÊN, NĂM 2026</w:t>
      </w:r>
    </w:p>
    <w:p w14:paraId="5A9F9AA6" w14:textId="77777777" w:rsidR="00781141" w:rsidRDefault="00000000">
      <w:r>
        <w:br w:type="page"/>
      </w:r>
    </w:p>
    <w:p w14:paraId="37FCA8B3" w14:textId="77777777" w:rsidR="00781141" w:rsidRDefault="00000000">
      <w:pPr>
        <w:pStyle w:val="Heading1"/>
        <w:spacing w:before="120" w:after="120"/>
        <w:jc w:val="center"/>
      </w:pPr>
      <w:r>
        <w:rPr>
          <w:rFonts w:ascii="Times New Roman" w:eastAsia="Times New Roman" w:hAnsi="Times New Roman" w:cs="Times New Roman"/>
          <w:sz w:val="26"/>
        </w:rPr>
        <w:lastRenderedPageBreak/>
        <w:t>LỜI CẢM ƠN</w:t>
      </w:r>
    </w:p>
    <w:p w14:paraId="72E09F0F" w14:textId="77777777" w:rsidR="00781141" w:rsidRDefault="00000000">
      <w:r>
        <w:rPr>
          <w:rFonts w:eastAsia="Times New Roman" w:cs="Times New Roman"/>
        </w:rPr>
        <w:t>Em xin chân thành bày tỏ lòng biết ơn sâu sắc đến quý thầy cô đã luôn tạo điều kiện thuận lợi và tận tình hỗ trợ em trong suốt quá trình học tập và thực hiện đề tài tốt nghiệp.</w:t>
      </w:r>
    </w:p>
    <w:p w14:paraId="2E42FFF5" w14:textId="77777777" w:rsidR="00781141" w:rsidRDefault="00000000">
      <w:r>
        <w:rPr>
          <w:rFonts w:eastAsia="Times New Roman" w:cs="Times New Roman"/>
        </w:rPr>
        <w:t>Em đặc biệt xin gửi lời cảm ơn chân thành và sâu sắc nhất đến ThS. Nguyễn Lan Oanh – người đã trực tiếp hướng dẫn, truyền đạt kiến thức chuyên môn về kiểm thử phần mềm, định hướng nghiên cứu và góp ý quý báu giúp em hoàn thiện đề tài này.</w:t>
      </w:r>
    </w:p>
    <w:p w14:paraId="5B621712" w14:textId="77777777" w:rsidR="00781141" w:rsidRDefault="00000000">
      <w:r>
        <w:rPr>
          <w:rFonts w:eastAsia="Times New Roman" w:cs="Times New Roman"/>
        </w:rPr>
        <w:t>Em cũng xin chân thành cảm ơn Trường Đại học Công nghệ Thông tin và Truyền thông (ICTU) – Đại học Thái Nguyên, cùng toàn thể quý thầy cô trong Khoa Công nghệ phần mềm đã truyền đạt kiến thức và kỹ năng cần thiết trong suốt bốn năm học.</w:t>
      </w:r>
    </w:p>
    <w:p w14:paraId="5D1BE8CD" w14:textId="77777777" w:rsidR="00781141" w:rsidRDefault="00000000">
      <w:r>
        <w:rPr>
          <w:rFonts w:eastAsia="Times New Roman" w:cs="Times New Roman"/>
        </w:rPr>
        <w:t>Cuối cùng, em xin gửi lời cảm ơn đến gia đình và bạn bè đã luôn động viên, chia sẻ và tạo điều kiện tốt nhất để em hoàn thành đề tài.</w:t>
      </w:r>
    </w:p>
    <w:p w14:paraId="12BEE375" w14:textId="77777777" w:rsidR="00781141" w:rsidRDefault="00000000">
      <w:r>
        <w:rPr>
          <w:rFonts w:eastAsia="Times New Roman" w:cs="Times New Roman"/>
        </w:rPr>
        <w:t>Mặc dù đã nỗ lực hết mình để hoàn thiện đề tài, em nhận thức rõ rằng công trình vẫn còn nhiều thiếu sót. Em kính mong nhận được sự chỉ bảo và góp ý của quý thầy cô để bài làm được hoàn chỉnh hơn.</w:t>
      </w:r>
    </w:p>
    <w:p w14:paraId="4028B0F5" w14:textId="77777777" w:rsidR="00781141" w:rsidRDefault="00000000">
      <w:r>
        <w:rPr>
          <w:rFonts w:eastAsia="Times New Roman" w:cs="Times New Roman"/>
        </w:rPr>
        <w:t>Một lần nữa, em xin chân thành cảm ơn quý thầy cô, cảm ơn cô Nguyễn Lan Oanh và toàn thể mọi người đã đồng hành cùng em.</w:t>
      </w:r>
    </w:p>
    <w:p w14:paraId="74197C58" w14:textId="77777777" w:rsidR="00781141" w:rsidRDefault="00781141"/>
    <w:tbl>
      <w:tblPr>
        <w:tblStyle w:val="TableGrid"/>
        <w:tblW w:w="0" w:type="auto"/>
        <w:tblLook w:val="04A0" w:firstRow="1" w:lastRow="0" w:firstColumn="1" w:lastColumn="0" w:noHBand="0" w:noVBand="1"/>
      </w:tblPr>
      <w:tblGrid>
        <w:gridCol w:w="4394"/>
        <w:gridCol w:w="4394"/>
      </w:tblGrid>
      <w:tr w:rsidR="00781141" w14:paraId="13807366" w14:textId="77777777">
        <w:tc>
          <w:tcPr>
            <w:tcW w:w="4394" w:type="dxa"/>
          </w:tcPr>
          <w:p w14:paraId="10C437E7" w14:textId="77777777" w:rsidR="00781141" w:rsidRDefault="00781141">
            <w:pPr>
              <w:spacing w:before="60" w:after="60"/>
            </w:pPr>
          </w:p>
        </w:tc>
        <w:tc>
          <w:tcPr>
            <w:tcW w:w="4394" w:type="dxa"/>
          </w:tcPr>
          <w:p w14:paraId="52A15D2D" w14:textId="77777777" w:rsidR="00781141" w:rsidRDefault="00000000">
            <w:pPr>
              <w:spacing w:before="60" w:after="60"/>
            </w:pPr>
            <w:r>
              <w:rPr>
                <w:rFonts w:eastAsia="Times New Roman" w:cs="Times New Roman"/>
              </w:rPr>
              <w:t>Thái Nguyên, tháng 05 năm 2026</w:t>
            </w:r>
            <w:r>
              <w:rPr>
                <w:rFonts w:eastAsia="Times New Roman" w:cs="Times New Roman"/>
              </w:rPr>
              <w:br/>
              <w:t>Sinh viên thực hiện</w:t>
            </w:r>
            <w:r>
              <w:rPr>
                <w:rFonts w:eastAsia="Times New Roman" w:cs="Times New Roman"/>
              </w:rPr>
              <w:br/>
            </w:r>
            <w:r>
              <w:rPr>
                <w:rFonts w:eastAsia="Times New Roman" w:cs="Times New Roman"/>
              </w:rPr>
              <w:br/>
            </w:r>
            <w:r>
              <w:rPr>
                <w:rFonts w:eastAsia="Times New Roman" w:cs="Times New Roman"/>
              </w:rPr>
              <w:br/>
            </w:r>
            <w:r>
              <w:rPr>
                <w:rFonts w:eastAsia="Times New Roman" w:cs="Times New Roman"/>
              </w:rPr>
              <w:br/>
              <w:t>Nguyễn Xuân Bắc</w:t>
            </w:r>
          </w:p>
        </w:tc>
      </w:tr>
    </w:tbl>
    <w:p w14:paraId="41D7C0AF" w14:textId="77777777" w:rsidR="00781141" w:rsidRDefault="00000000">
      <w:r>
        <w:br w:type="page"/>
      </w:r>
    </w:p>
    <w:p w14:paraId="0D07CEFF" w14:textId="77777777" w:rsidR="00781141" w:rsidRDefault="00000000">
      <w:pPr>
        <w:pStyle w:val="Heading1"/>
        <w:spacing w:before="120" w:after="120"/>
        <w:jc w:val="center"/>
      </w:pPr>
      <w:r>
        <w:rPr>
          <w:rFonts w:ascii="Times New Roman" w:eastAsia="Times New Roman" w:hAnsi="Times New Roman" w:cs="Times New Roman"/>
          <w:sz w:val="26"/>
        </w:rPr>
        <w:lastRenderedPageBreak/>
        <w:t>LỜI CAM ĐOAN</w:t>
      </w:r>
    </w:p>
    <w:p w14:paraId="7F9CC2CE" w14:textId="77777777" w:rsidR="00781141" w:rsidRDefault="00000000">
      <w:r>
        <w:rPr>
          <w:rFonts w:eastAsia="Times New Roman" w:cs="Times New Roman"/>
        </w:rPr>
        <w:t>Em tên là: Nguyễn Xuân Bắc, sinh viên lớp: KTPM K21, trường: Đại học Công nghệ Thông tin và Truyền thông – Đại học Thái Nguyên.</w:t>
      </w:r>
    </w:p>
    <w:p w14:paraId="3BEA658D" w14:textId="77777777" w:rsidR="00781141" w:rsidRDefault="00000000">
      <w:r>
        <w:rPr>
          <w:rFonts w:eastAsia="Times New Roman" w:cs="Times New Roman"/>
        </w:rPr>
        <w:t>Em xin cam đoan rằng đề tài tốt nghiệp này là công trình nghiên cứu độc lập của cá nhân em dưới sự hướng dẫn của ThS. Nguyễn Lan Oanh. Toàn bộ nội dung bao gồm kế hoạch kiểm thử, thiết kế test case, thực thi kiểm thử tự động (Playwright), kiểm thử hiệu năng (Apache JMeter), kiểm thử bảo mật (OWASP ZAP) và phân tích mã nguồn (SonarQube) đều được em tự thực hiện.</w:t>
      </w:r>
    </w:p>
    <w:p w14:paraId="2A46B0DC" w14:textId="77777777" w:rsidR="00781141" w:rsidRDefault="00000000">
      <w:r>
        <w:rPr>
          <w:rFonts w:eastAsia="Times New Roman" w:cs="Times New Roman"/>
        </w:rPr>
        <w:t>Các số liệu, kết quả kiểm thử được trình bày trong báo cáo là trung thực, khách quan và chưa từng được công bố trong bất kỳ công trình nào khác. Mọi thông tin tham khảo đều được trích dẫn và ghi rõ nguồn gốc.</w:t>
      </w:r>
    </w:p>
    <w:p w14:paraId="74FBAB34" w14:textId="77777777" w:rsidR="00781141" w:rsidRDefault="00000000">
      <w:r>
        <w:rPr>
          <w:rFonts w:eastAsia="Times New Roman" w:cs="Times New Roman"/>
        </w:rPr>
        <w:t>Em xin chịu hoàn toàn trách nhiệm trước quý thầy cô, Khoa Công nghệ Thông tin, và Nhà trường nếu phát hiện bất kỳ sự gian dối nào.</w:t>
      </w:r>
    </w:p>
    <w:p w14:paraId="75E3EE70" w14:textId="77777777" w:rsidR="00781141" w:rsidRDefault="00781141"/>
    <w:tbl>
      <w:tblPr>
        <w:tblStyle w:val="TableGrid"/>
        <w:tblW w:w="0" w:type="auto"/>
        <w:tblLook w:val="04A0" w:firstRow="1" w:lastRow="0" w:firstColumn="1" w:lastColumn="0" w:noHBand="0" w:noVBand="1"/>
      </w:tblPr>
      <w:tblGrid>
        <w:gridCol w:w="4394"/>
        <w:gridCol w:w="4394"/>
      </w:tblGrid>
      <w:tr w:rsidR="00781141" w14:paraId="71DF0397" w14:textId="77777777">
        <w:tc>
          <w:tcPr>
            <w:tcW w:w="4394" w:type="dxa"/>
          </w:tcPr>
          <w:p w14:paraId="443F24F7" w14:textId="77777777" w:rsidR="00781141" w:rsidRDefault="00781141">
            <w:pPr>
              <w:spacing w:before="60" w:after="60"/>
            </w:pPr>
          </w:p>
        </w:tc>
        <w:tc>
          <w:tcPr>
            <w:tcW w:w="4394" w:type="dxa"/>
          </w:tcPr>
          <w:p w14:paraId="4579EF52" w14:textId="77777777" w:rsidR="00781141" w:rsidRDefault="00000000">
            <w:pPr>
              <w:spacing w:before="60" w:after="60"/>
            </w:pPr>
            <w:r>
              <w:rPr>
                <w:rFonts w:eastAsia="Times New Roman" w:cs="Times New Roman"/>
              </w:rPr>
              <w:t>Thái Nguyên, tháng 05 năm 2026</w:t>
            </w:r>
            <w:r>
              <w:rPr>
                <w:rFonts w:eastAsia="Times New Roman" w:cs="Times New Roman"/>
              </w:rPr>
              <w:br/>
              <w:t>Người cam đoan</w:t>
            </w:r>
            <w:r>
              <w:rPr>
                <w:rFonts w:eastAsia="Times New Roman" w:cs="Times New Roman"/>
              </w:rPr>
              <w:br/>
            </w:r>
            <w:r>
              <w:rPr>
                <w:rFonts w:eastAsia="Times New Roman" w:cs="Times New Roman"/>
              </w:rPr>
              <w:br/>
            </w:r>
            <w:r>
              <w:rPr>
                <w:rFonts w:eastAsia="Times New Roman" w:cs="Times New Roman"/>
              </w:rPr>
              <w:br/>
            </w:r>
            <w:r>
              <w:rPr>
                <w:rFonts w:eastAsia="Times New Roman" w:cs="Times New Roman"/>
              </w:rPr>
              <w:br/>
              <w:t>Nguyễn Xuân Bắc</w:t>
            </w:r>
          </w:p>
        </w:tc>
      </w:tr>
    </w:tbl>
    <w:p w14:paraId="139999CA" w14:textId="77777777" w:rsidR="00781141" w:rsidRDefault="00000000">
      <w:r>
        <w:br w:type="page"/>
      </w:r>
    </w:p>
    <w:p w14:paraId="06AD9D73" w14:textId="77777777" w:rsidR="00781141" w:rsidRDefault="00000000">
      <w:pPr>
        <w:pStyle w:val="TOCHeading"/>
        <w:spacing w:before="120" w:after="120"/>
        <w:jc w:val="center"/>
      </w:pPr>
      <w:r>
        <w:rPr>
          <w:rFonts w:ascii="Times New Roman" w:eastAsia="Times New Roman" w:hAnsi="Times New Roman" w:cs="Times New Roman"/>
          <w:sz w:val="26"/>
        </w:rPr>
        <w:lastRenderedPageBreak/>
        <w:t>MỤC LỤC</w:t>
      </w:r>
    </w:p>
    <w:p w14:paraId="4D7DE7B2" w14:textId="77777777" w:rsidR="00781141" w:rsidRDefault="00000000">
      <w:pPr>
        <w:spacing w:before="60" w:after="60"/>
        <w:jc w:val="left"/>
      </w:pPr>
      <w:r>
        <w:rPr>
          <w:rFonts w:eastAsia="Times New Roman" w:cs="Times New Roman"/>
          <w:b/>
        </w:rPr>
        <w:t>LỜI CẢM ƠN</w:t>
      </w:r>
    </w:p>
    <w:p w14:paraId="722E63DD" w14:textId="77777777" w:rsidR="00781141" w:rsidRDefault="00000000">
      <w:pPr>
        <w:spacing w:before="60" w:after="60"/>
        <w:jc w:val="left"/>
      </w:pPr>
      <w:r>
        <w:rPr>
          <w:rFonts w:eastAsia="Times New Roman" w:cs="Times New Roman"/>
          <w:b/>
        </w:rPr>
        <w:t>LỜI CAM ĐOAN</w:t>
      </w:r>
    </w:p>
    <w:p w14:paraId="78BA0B12" w14:textId="77777777" w:rsidR="00781141" w:rsidRDefault="00000000">
      <w:pPr>
        <w:spacing w:before="60" w:after="60"/>
        <w:jc w:val="left"/>
      </w:pPr>
      <w:r>
        <w:rPr>
          <w:rFonts w:eastAsia="Times New Roman" w:cs="Times New Roman"/>
          <w:b/>
        </w:rPr>
        <w:t>MỤC LỤC</w:t>
      </w:r>
    </w:p>
    <w:p w14:paraId="1447A010" w14:textId="77777777" w:rsidR="00781141" w:rsidRDefault="00000000">
      <w:pPr>
        <w:spacing w:before="60" w:after="60"/>
        <w:jc w:val="left"/>
      </w:pPr>
      <w:r>
        <w:rPr>
          <w:rFonts w:eastAsia="Times New Roman" w:cs="Times New Roman"/>
          <w:b/>
        </w:rPr>
        <w:t>MỤC LỤC HÌNH ẢNH</w:t>
      </w:r>
    </w:p>
    <w:p w14:paraId="1AD4364B" w14:textId="77777777" w:rsidR="00781141" w:rsidRDefault="00000000">
      <w:pPr>
        <w:spacing w:before="60" w:after="60"/>
        <w:jc w:val="left"/>
      </w:pPr>
      <w:r>
        <w:rPr>
          <w:rFonts w:eastAsia="Times New Roman" w:cs="Times New Roman"/>
          <w:b/>
        </w:rPr>
        <w:t>MỤC LỤC BẢNG BIỂU</w:t>
      </w:r>
    </w:p>
    <w:p w14:paraId="5A33A2BA" w14:textId="77777777" w:rsidR="00781141" w:rsidRDefault="00000000">
      <w:pPr>
        <w:spacing w:before="60" w:after="60"/>
        <w:jc w:val="left"/>
      </w:pPr>
      <w:r>
        <w:rPr>
          <w:rFonts w:eastAsia="Times New Roman" w:cs="Times New Roman"/>
          <w:b/>
        </w:rPr>
        <w:t>LỜI MỞ ĐẦU</w:t>
      </w:r>
    </w:p>
    <w:p w14:paraId="09F69E5A" w14:textId="77777777" w:rsidR="00781141" w:rsidRDefault="00000000">
      <w:pPr>
        <w:spacing w:before="60" w:after="60"/>
        <w:jc w:val="left"/>
      </w:pPr>
      <w:r>
        <w:rPr>
          <w:rFonts w:eastAsia="Times New Roman" w:cs="Times New Roman"/>
          <w:b/>
        </w:rPr>
        <w:t>CHƯƠNG 1: CƠ SỞ LÝ THUYẾT VỀ KIỂM THỬ PHẦN MỀM</w:t>
      </w:r>
    </w:p>
    <w:p w14:paraId="5525A1EF" w14:textId="77777777" w:rsidR="00781141" w:rsidRDefault="00000000">
      <w:pPr>
        <w:spacing w:before="60" w:after="60"/>
        <w:ind w:left="510"/>
        <w:jc w:val="left"/>
      </w:pPr>
      <w:r>
        <w:rPr>
          <w:rFonts w:eastAsia="Times New Roman" w:cs="Times New Roman"/>
        </w:rPr>
        <w:t>1.1 Tổng quan về kiểm thử phần mềm</w:t>
      </w:r>
    </w:p>
    <w:p w14:paraId="1FC2335B" w14:textId="77777777" w:rsidR="00781141" w:rsidRDefault="00000000">
      <w:pPr>
        <w:spacing w:before="60" w:after="60"/>
        <w:ind w:left="510"/>
        <w:jc w:val="left"/>
      </w:pPr>
      <w:r>
        <w:rPr>
          <w:rFonts w:eastAsia="Times New Roman" w:cs="Times New Roman"/>
        </w:rPr>
        <w:t>1.2 Các cấp độ kiểm thử</w:t>
      </w:r>
    </w:p>
    <w:p w14:paraId="7838E240" w14:textId="77777777" w:rsidR="00781141" w:rsidRDefault="00000000">
      <w:pPr>
        <w:spacing w:before="60" w:after="60"/>
        <w:ind w:left="510"/>
        <w:jc w:val="left"/>
      </w:pPr>
      <w:r>
        <w:rPr>
          <w:rFonts w:eastAsia="Times New Roman" w:cs="Times New Roman"/>
        </w:rPr>
        <w:t>1.3 Các loại kiểm thử theo kỹ thuật</w:t>
      </w:r>
    </w:p>
    <w:p w14:paraId="394CBA4B" w14:textId="77777777" w:rsidR="00781141" w:rsidRDefault="00000000">
      <w:pPr>
        <w:spacing w:before="60" w:after="60"/>
        <w:ind w:left="510"/>
        <w:jc w:val="left"/>
      </w:pPr>
      <w:r>
        <w:rPr>
          <w:rFonts w:eastAsia="Times New Roman" w:cs="Times New Roman"/>
        </w:rPr>
        <w:t>1.4 Kiểm thử tự động (Automated Testing)</w:t>
      </w:r>
    </w:p>
    <w:p w14:paraId="4F93B1A0" w14:textId="77777777" w:rsidR="00781141" w:rsidRDefault="00000000">
      <w:pPr>
        <w:spacing w:before="60" w:after="60"/>
        <w:ind w:left="510"/>
        <w:jc w:val="left"/>
      </w:pPr>
      <w:r>
        <w:rPr>
          <w:rFonts w:eastAsia="Times New Roman" w:cs="Times New Roman"/>
        </w:rPr>
        <w:t>1.5 Kiểm thử bảo mật (Security Testing)</w:t>
      </w:r>
    </w:p>
    <w:p w14:paraId="701233EB" w14:textId="77777777" w:rsidR="00781141" w:rsidRDefault="00000000">
      <w:pPr>
        <w:spacing w:before="60" w:after="60"/>
        <w:ind w:left="510"/>
        <w:jc w:val="left"/>
      </w:pPr>
      <w:r>
        <w:rPr>
          <w:rFonts w:eastAsia="Times New Roman" w:cs="Times New Roman"/>
        </w:rPr>
        <w:t>1.6 CI/CD và tích hợp kiểm thử</w:t>
      </w:r>
    </w:p>
    <w:p w14:paraId="055EB4B0" w14:textId="77777777" w:rsidR="00781141" w:rsidRDefault="00000000">
      <w:pPr>
        <w:spacing w:before="60" w:after="60"/>
        <w:ind w:left="510"/>
        <w:jc w:val="left"/>
      </w:pPr>
      <w:r>
        <w:rPr>
          <w:rFonts w:eastAsia="Times New Roman" w:cs="Times New Roman"/>
        </w:rPr>
        <w:t>1.7 Các công cụ quản lý kiểm thử</w:t>
      </w:r>
    </w:p>
    <w:p w14:paraId="1D467039" w14:textId="77777777" w:rsidR="00781141" w:rsidRDefault="00000000">
      <w:pPr>
        <w:spacing w:before="60" w:after="60"/>
        <w:ind w:left="510"/>
        <w:jc w:val="left"/>
      </w:pPr>
      <w:r>
        <w:rPr>
          <w:rFonts w:eastAsia="Times New Roman" w:cs="Times New Roman"/>
        </w:rPr>
        <w:t>1.8 Mô hình kiểm thử trong dự án</w:t>
      </w:r>
    </w:p>
    <w:p w14:paraId="324BFB99" w14:textId="77777777" w:rsidR="00781141" w:rsidRDefault="00000000">
      <w:pPr>
        <w:spacing w:before="60" w:after="60"/>
        <w:jc w:val="left"/>
      </w:pPr>
      <w:r>
        <w:rPr>
          <w:rFonts w:eastAsia="Times New Roman" w:cs="Times New Roman"/>
          <w:b/>
        </w:rPr>
        <w:t>CHƯƠNG 2: KẾ HOẠCH VÀ THIẾT KẾ KIỂM THỬ HỆ THỐNG QUANLYKHOAHOC5</w:t>
      </w:r>
    </w:p>
    <w:p w14:paraId="27FFDB99" w14:textId="77777777" w:rsidR="00781141" w:rsidRDefault="00000000">
      <w:pPr>
        <w:spacing w:before="60" w:after="60"/>
        <w:ind w:left="510"/>
        <w:jc w:val="left"/>
      </w:pPr>
      <w:r>
        <w:rPr>
          <w:rFonts w:eastAsia="Times New Roman" w:cs="Times New Roman"/>
        </w:rPr>
        <w:t>2.1 Giới thiệu hệ thống</w:t>
      </w:r>
    </w:p>
    <w:p w14:paraId="1D984D35" w14:textId="77777777" w:rsidR="00781141" w:rsidRDefault="00000000">
      <w:pPr>
        <w:spacing w:before="60" w:after="60"/>
        <w:ind w:left="510"/>
        <w:jc w:val="left"/>
      </w:pPr>
      <w:r>
        <w:rPr>
          <w:rFonts w:eastAsia="Times New Roman" w:cs="Times New Roman"/>
        </w:rPr>
        <w:t>2.2 Phạm vi kiểm thử</w:t>
      </w:r>
    </w:p>
    <w:p w14:paraId="76D6AECF" w14:textId="77777777" w:rsidR="00781141" w:rsidRDefault="00000000">
      <w:pPr>
        <w:spacing w:before="60" w:after="60"/>
        <w:ind w:left="510"/>
        <w:jc w:val="left"/>
      </w:pPr>
      <w:r>
        <w:rPr>
          <w:rFonts w:eastAsia="Times New Roman" w:cs="Times New Roman"/>
        </w:rPr>
        <w:t>2.3 Kế hoạch kiểm thử</w:t>
      </w:r>
    </w:p>
    <w:p w14:paraId="24FD431F" w14:textId="77777777" w:rsidR="00781141" w:rsidRDefault="00000000">
      <w:pPr>
        <w:spacing w:before="60" w:after="60"/>
        <w:ind w:left="510"/>
        <w:jc w:val="left"/>
      </w:pPr>
      <w:r>
        <w:rPr>
          <w:rFonts w:eastAsia="Times New Roman" w:cs="Times New Roman"/>
        </w:rPr>
        <w:t>2.4 Thiết kế test case chi tiết</w:t>
      </w:r>
    </w:p>
    <w:p w14:paraId="2304C2EC" w14:textId="77777777" w:rsidR="00781141" w:rsidRDefault="00000000">
      <w:pPr>
        <w:spacing w:before="60" w:after="60"/>
        <w:ind w:left="510"/>
        <w:jc w:val="left"/>
      </w:pPr>
      <w:r>
        <w:rPr>
          <w:rFonts w:eastAsia="Times New Roman" w:cs="Times New Roman"/>
        </w:rPr>
        <w:t>2.5 Test data và điều kiện đầu</w:t>
      </w:r>
    </w:p>
    <w:p w14:paraId="08B6963A" w14:textId="77777777" w:rsidR="00781141" w:rsidRDefault="00000000">
      <w:pPr>
        <w:spacing w:before="60" w:after="60"/>
        <w:ind w:left="510"/>
        <w:jc w:val="left"/>
      </w:pPr>
      <w:r>
        <w:rPr>
          <w:rFonts w:eastAsia="Times New Roman" w:cs="Times New Roman"/>
        </w:rPr>
        <w:t>2.6 Tiêu chí chấp nhận và metrics</w:t>
      </w:r>
    </w:p>
    <w:p w14:paraId="5FADF547" w14:textId="77777777" w:rsidR="00781141" w:rsidRDefault="00000000">
      <w:pPr>
        <w:spacing w:before="60" w:after="60"/>
        <w:ind w:left="510"/>
        <w:jc w:val="left"/>
      </w:pPr>
      <w:r>
        <w:rPr>
          <w:rFonts w:eastAsia="Times New Roman" w:cs="Times New Roman"/>
        </w:rPr>
        <w:t>2.7 Cấu trúc thư mục KiemThu</w:t>
      </w:r>
    </w:p>
    <w:p w14:paraId="2FA78633" w14:textId="77777777" w:rsidR="00781141" w:rsidRDefault="00000000">
      <w:pPr>
        <w:spacing w:before="60" w:after="60"/>
        <w:ind w:left="510"/>
        <w:jc w:val="left"/>
      </w:pPr>
      <w:r>
        <w:rPr>
          <w:rFonts w:eastAsia="Times New Roman" w:cs="Times New Roman"/>
        </w:rPr>
        <w:t>2.8 Rủi ro và biện pháp giảm thiểu</w:t>
      </w:r>
    </w:p>
    <w:p w14:paraId="48D43176" w14:textId="77777777" w:rsidR="00781141" w:rsidRDefault="00000000">
      <w:pPr>
        <w:spacing w:before="60" w:after="60"/>
        <w:jc w:val="left"/>
      </w:pPr>
      <w:r>
        <w:rPr>
          <w:rFonts w:eastAsia="Times New Roman" w:cs="Times New Roman"/>
          <w:b/>
        </w:rPr>
        <w:t>CHƯƠNG 3: KẾT QUẢ KIỂM THỬ</w:t>
      </w:r>
    </w:p>
    <w:p w14:paraId="0F7A5B08" w14:textId="77777777" w:rsidR="00781141" w:rsidRDefault="00000000">
      <w:pPr>
        <w:spacing w:before="60" w:after="60"/>
        <w:ind w:left="510"/>
        <w:jc w:val="left"/>
      </w:pPr>
      <w:r>
        <w:rPr>
          <w:rFonts w:eastAsia="Times New Roman" w:cs="Times New Roman"/>
        </w:rPr>
        <w:t>3.1 Tổng quan quá trình kiểm thử tự động</w:t>
      </w:r>
    </w:p>
    <w:p w14:paraId="6402E93E" w14:textId="77777777" w:rsidR="00781141" w:rsidRDefault="00000000">
      <w:pPr>
        <w:spacing w:before="60" w:after="60"/>
        <w:ind w:left="510"/>
        <w:jc w:val="left"/>
      </w:pPr>
      <w:r>
        <w:rPr>
          <w:rFonts w:eastAsia="Times New Roman" w:cs="Times New Roman"/>
        </w:rPr>
        <w:t>3.2 Bảng tổng hợp kết quả 3 lần chạy</w:t>
      </w:r>
    </w:p>
    <w:p w14:paraId="5EBAD739" w14:textId="77777777" w:rsidR="00781141" w:rsidRDefault="00000000">
      <w:pPr>
        <w:spacing w:before="60" w:after="60"/>
        <w:ind w:left="510"/>
        <w:jc w:val="left"/>
      </w:pPr>
      <w:r>
        <w:rPr>
          <w:rFonts w:eastAsia="Times New Roman" w:cs="Times New Roman"/>
        </w:rPr>
        <w:t>3.3 Chi tiết kết quả từng module</w:t>
      </w:r>
    </w:p>
    <w:p w14:paraId="40DF8E88" w14:textId="77777777" w:rsidR="00781141" w:rsidRDefault="00000000">
      <w:pPr>
        <w:spacing w:before="60" w:after="60"/>
        <w:ind w:left="510"/>
        <w:jc w:val="left"/>
      </w:pPr>
      <w:r>
        <w:rPr>
          <w:rFonts w:eastAsia="Times New Roman" w:cs="Times New Roman"/>
        </w:rPr>
        <w:t>3.4 Tổng hợp lỗi và quá trình sửa chữa</w:t>
      </w:r>
    </w:p>
    <w:p w14:paraId="5B6BD5AA" w14:textId="77777777" w:rsidR="00781141" w:rsidRDefault="00000000">
      <w:pPr>
        <w:spacing w:before="60" w:after="60"/>
        <w:ind w:left="510"/>
        <w:jc w:val="left"/>
      </w:pPr>
      <w:r>
        <w:rPr>
          <w:rFonts w:eastAsia="Times New Roman" w:cs="Times New Roman"/>
        </w:rPr>
        <w:lastRenderedPageBreak/>
        <w:t>3.5 Kết quả kiểm thử hiệu năng – Apache JMeter</w:t>
      </w:r>
    </w:p>
    <w:p w14:paraId="52F0C7ED" w14:textId="77777777" w:rsidR="00781141" w:rsidRDefault="00000000">
      <w:pPr>
        <w:spacing w:before="60" w:after="60"/>
        <w:ind w:left="510"/>
        <w:jc w:val="left"/>
      </w:pPr>
      <w:r>
        <w:rPr>
          <w:rFonts w:eastAsia="Times New Roman" w:cs="Times New Roman"/>
        </w:rPr>
        <w:t>3.6 Kết quả kiểm thử bảo mật – OWASP ZAP</w:t>
      </w:r>
    </w:p>
    <w:p w14:paraId="7A32C1E2" w14:textId="77777777" w:rsidR="00781141" w:rsidRDefault="00000000">
      <w:pPr>
        <w:spacing w:before="60" w:after="60"/>
        <w:ind w:left="510"/>
        <w:jc w:val="left"/>
      </w:pPr>
      <w:r>
        <w:rPr>
          <w:rFonts w:eastAsia="Times New Roman" w:cs="Times New Roman"/>
        </w:rPr>
        <w:t>3.7 Kết quả phân tích mã nguồn – SonarQube</w:t>
      </w:r>
    </w:p>
    <w:p w14:paraId="084505CC" w14:textId="77777777" w:rsidR="00781141" w:rsidRDefault="00000000">
      <w:pPr>
        <w:spacing w:before="60" w:after="60"/>
        <w:ind w:left="510"/>
        <w:jc w:val="left"/>
      </w:pPr>
      <w:r>
        <w:rPr>
          <w:rFonts w:eastAsia="Times New Roman" w:cs="Times New Roman"/>
        </w:rPr>
        <w:t>3.8 Tích hợp CI/CD – GitHub Actions</w:t>
      </w:r>
    </w:p>
    <w:p w14:paraId="5AFC1EFA" w14:textId="77777777" w:rsidR="00781141" w:rsidRDefault="00000000">
      <w:pPr>
        <w:spacing w:before="60" w:after="60"/>
        <w:ind w:left="510"/>
        <w:jc w:val="left"/>
      </w:pPr>
      <w:r>
        <w:rPr>
          <w:rFonts w:eastAsia="Times New Roman" w:cs="Times New Roman"/>
        </w:rPr>
        <w:t>3.9 Kết luận tổng hợp</w:t>
      </w:r>
    </w:p>
    <w:p w14:paraId="153D3BAF" w14:textId="77777777" w:rsidR="00781141" w:rsidRDefault="00000000">
      <w:pPr>
        <w:spacing w:before="60" w:after="60"/>
        <w:jc w:val="left"/>
      </w:pPr>
      <w:r>
        <w:rPr>
          <w:rFonts w:eastAsia="Times New Roman" w:cs="Times New Roman"/>
          <w:b/>
        </w:rPr>
        <w:t>KẾT LUẬN</w:t>
      </w:r>
    </w:p>
    <w:p w14:paraId="69275A66" w14:textId="77777777" w:rsidR="00781141" w:rsidRDefault="00000000">
      <w:pPr>
        <w:spacing w:before="60" w:after="60"/>
        <w:jc w:val="left"/>
      </w:pPr>
      <w:r>
        <w:rPr>
          <w:rFonts w:eastAsia="Times New Roman" w:cs="Times New Roman"/>
          <w:b/>
        </w:rPr>
        <w:t>TÀI LIỆU THAM KHẢO</w:t>
      </w:r>
    </w:p>
    <w:p w14:paraId="25C3F33E" w14:textId="77777777" w:rsidR="00781141" w:rsidRDefault="00000000">
      <w:pPr>
        <w:pStyle w:val="Heading1"/>
        <w:spacing w:before="120" w:after="120"/>
        <w:jc w:val="center"/>
      </w:pPr>
      <w:r>
        <w:rPr>
          <w:rFonts w:ascii="Times New Roman" w:eastAsia="Times New Roman" w:hAnsi="Times New Roman" w:cs="Times New Roman"/>
          <w:sz w:val="26"/>
        </w:rPr>
        <w:t>MỤC LỤC HÌNH ẢNH</w:t>
      </w:r>
    </w:p>
    <w:p w14:paraId="6957527C" w14:textId="77777777" w:rsidR="00781141" w:rsidRDefault="00000000">
      <w:r>
        <w:rPr>
          <w:rFonts w:eastAsia="Times New Roman" w:cs="Times New Roman"/>
          <w:i/>
        </w:rPr>
        <w:t>(Báo cáo sử dụng dữ liệu văn bản và bảng số liệu. Các biểu đồ kết quả kiểm thử được trình bày dưới dạng bảng trong nội dung tương ứng.)</w:t>
      </w:r>
    </w:p>
    <w:p w14:paraId="56044B64" w14:textId="77777777" w:rsidR="00781141" w:rsidRDefault="00000000">
      <w:pPr>
        <w:pStyle w:val="Heading1"/>
        <w:spacing w:before="120" w:after="120"/>
        <w:jc w:val="center"/>
      </w:pPr>
      <w:r>
        <w:rPr>
          <w:rFonts w:ascii="Times New Roman" w:eastAsia="Times New Roman" w:hAnsi="Times New Roman" w:cs="Times New Roman"/>
          <w:sz w:val="26"/>
        </w:rPr>
        <w:t>MỤC LỤC BẢNG BIỂU</w:t>
      </w:r>
    </w:p>
    <w:tbl>
      <w:tblPr>
        <w:tblStyle w:val="TableGrid"/>
        <w:tblW w:w="0" w:type="auto"/>
        <w:tblLook w:val="04A0" w:firstRow="1" w:lastRow="0" w:firstColumn="1" w:lastColumn="0" w:noHBand="0" w:noVBand="1"/>
      </w:tblPr>
      <w:tblGrid>
        <w:gridCol w:w="2929"/>
        <w:gridCol w:w="2929"/>
        <w:gridCol w:w="2929"/>
      </w:tblGrid>
      <w:tr w:rsidR="00781141" w14:paraId="47B9E12A" w14:textId="77777777">
        <w:tc>
          <w:tcPr>
            <w:tcW w:w="2929" w:type="dxa"/>
            <w:shd w:val="clear" w:color="auto" w:fill="D9E2F3"/>
          </w:tcPr>
          <w:p w14:paraId="7DCD2E31" w14:textId="77777777" w:rsidR="00781141" w:rsidRDefault="00000000">
            <w:pPr>
              <w:spacing w:before="60" w:after="60"/>
              <w:jc w:val="center"/>
            </w:pPr>
            <w:r>
              <w:rPr>
                <w:rFonts w:eastAsia="Times New Roman" w:cs="Times New Roman"/>
                <w:b/>
              </w:rPr>
              <w:t>Số bảng</w:t>
            </w:r>
          </w:p>
        </w:tc>
        <w:tc>
          <w:tcPr>
            <w:tcW w:w="2929" w:type="dxa"/>
            <w:shd w:val="clear" w:color="auto" w:fill="D9E2F3"/>
          </w:tcPr>
          <w:p w14:paraId="4371F919" w14:textId="77777777" w:rsidR="00781141" w:rsidRDefault="00000000">
            <w:pPr>
              <w:spacing w:before="60" w:after="60"/>
              <w:jc w:val="center"/>
            </w:pPr>
            <w:r>
              <w:rPr>
                <w:rFonts w:eastAsia="Times New Roman" w:cs="Times New Roman"/>
                <w:b/>
              </w:rPr>
              <w:t>Tên bảng</w:t>
            </w:r>
          </w:p>
        </w:tc>
        <w:tc>
          <w:tcPr>
            <w:tcW w:w="2929" w:type="dxa"/>
            <w:shd w:val="clear" w:color="auto" w:fill="D9E2F3"/>
          </w:tcPr>
          <w:p w14:paraId="066E121F" w14:textId="77777777" w:rsidR="00781141" w:rsidRDefault="00000000">
            <w:pPr>
              <w:spacing w:before="60" w:after="60"/>
              <w:jc w:val="center"/>
            </w:pPr>
            <w:r>
              <w:rPr>
                <w:rFonts w:eastAsia="Times New Roman" w:cs="Times New Roman"/>
                <w:b/>
              </w:rPr>
              <w:t>Chương</w:t>
            </w:r>
          </w:p>
        </w:tc>
      </w:tr>
      <w:tr w:rsidR="00781141" w14:paraId="5C3ECB40" w14:textId="77777777">
        <w:tc>
          <w:tcPr>
            <w:tcW w:w="2929" w:type="dxa"/>
          </w:tcPr>
          <w:p w14:paraId="40FFE10C" w14:textId="77777777" w:rsidR="00781141" w:rsidRDefault="00000000">
            <w:pPr>
              <w:spacing w:before="40" w:after="40"/>
            </w:pPr>
            <w:r>
              <w:rPr>
                <w:rFonts w:eastAsia="Times New Roman" w:cs="Times New Roman"/>
              </w:rPr>
              <w:t>Bảng 1.1</w:t>
            </w:r>
          </w:p>
        </w:tc>
        <w:tc>
          <w:tcPr>
            <w:tcW w:w="2929" w:type="dxa"/>
          </w:tcPr>
          <w:p w14:paraId="33696C91" w14:textId="77777777" w:rsidR="00781141" w:rsidRDefault="00000000">
            <w:pPr>
              <w:spacing w:before="40" w:after="40"/>
            </w:pPr>
            <w:r>
              <w:rPr>
                <w:rFonts w:eastAsia="Times New Roman" w:cs="Times New Roman"/>
              </w:rPr>
              <w:t>So sánh Playwright và Selenium WebDriver</w:t>
            </w:r>
          </w:p>
        </w:tc>
        <w:tc>
          <w:tcPr>
            <w:tcW w:w="2929" w:type="dxa"/>
          </w:tcPr>
          <w:p w14:paraId="6E76BD08" w14:textId="77777777" w:rsidR="00781141" w:rsidRDefault="00000000">
            <w:pPr>
              <w:spacing w:before="40" w:after="40"/>
            </w:pPr>
            <w:r>
              <w:rPr>
                <w:rFonts w:eastAsia="Times New Roman" w:cs="Times New Roman"/>
              </w:rPr>
              <w:t>Chương 1</w:t>
            </w:r>
          </w:p>
        </w:tc>
      </w:tr>
      <w:tr w:rsidR="00781141" w14:paraId="1EF65BAF" w14:textId="77777777">
        <w:tc>
          <w:tcPr>
            <w:tcW w:w="2929" w:type="dxa"/>
          </w:tcPr>
          <w:p w14:paraId="70082D17" w14:textId="77777777" w:rsidR="00781141" w:rsidRDefault="00000000">
            <w:pPr>
              <w:spacing w:before="40" w:after="40"/>
            </w:pPr>
            <w:r>
              <w:rPr>
                <w:rFonts w:eastAsia="Times New Roman" w:cs="Times New Roman"/>
              </w:rPr>
              <w:t>Bảng 1.2</w:t>
            </w:r>
          </w:p>
        </w:tc>
        <w:tc>
          <w:tcPr>
            <w:tcW w:w="2929" w:type="dxa"/>
          </w:tcPr>
          <w:p w14:paraId="04B6B934" w14:textId="77777777" w:rsidR="00781141" w:rsidRDefault="00000000">
            <w:pPr>
              <w:spacing w:before="40" w:after="40"/>
            </w:pPr>
            <w:r>
              <w:rPr>
                <w:rFonts w:eastAsia="Times New Roman" w:cs="Times New Roman"/>
              </w:rPr>
              <w:t>Các chỉ số hiệu năng JMeter cần theo dõi</w:t>
            </w:r>
          </w:p>
        </w:tc>
        <w:tc>
          <w:tcPr>
            <w:tcW w:w="2929" w:type="dxa"/>
          </w:tcPr>
          <w:p w14:paraId="70EBBE74" w14:textId="77777777" w:rsidR="00781141" w:rsidRDefault="00000000">
            <w:pPr>
              <w:spacing w:before="40" w:after="40"/>
            </w:pPr>
            <w:r>
              <w:rPr>
                <w:rFonts w:eastAsia="Times New Roman" w:cs="Times New Roman"/>
              </w:rPr>
              <w:t>Chương 1</w:t>
            </w:r>
          </w:p>
        </w:tc>
      </w:tr>
      <w:tr w:rsidR="00781141" w14:paraId="28EB1954" w14:textId="77777777">
        <w:tc>
          <w:tcPr>
            <w:tcW w:w="2929" w:type="dxa"/>
          </w:tcPr>
          <w:p w14:paraId="6C27FFA5" w14:textId="77777777" w:rsidR="00781141" w:rsidRDefault="00000000">
            <w:pPr>
              <w:spacing w:before="40" w:after="40"/>
            </w:pPr>
            <w:r>
              <w:rPr>
                <w:rFonts w:eastAsia="Times New Roman" w:cs="Times New Roman"/>
              </w:rPr>
              <w:t>Bảng 2.1</w:t>
            </w:r>
          </w:p>
        </w:tc>
        <w:tc>
          <w:tcPr>
            <w:tcW w:w="2929" w:type="dxa"/>
          </w:tcPr>
          <w:p w14:paraId="55874A30" w14:textId="77777777" w:rsidR="00781141" w:rsidRDefault="00000000">
            <w:pPr>
              <w:spacing w:before="40" w:after="40"/>
            </w:pPr>
            <w:r>
              <w:rPr>
                <w:rFonts w:eastAsia="Times New Roman" w:cs="Times New Roman"/>
              </w:rPr>
              <w:t>Thành phần công nghệ hệ thống QuanLyKhoaHoc5</w:t>
            </w:r>
          </w:p>
        </w:tc>
        <w:tc>
          <w:tcPr>
            <w:tcW w:w="2929" w:type="dxa"/>
          </w:tcPr>
          <w:p w14:paraId="4235E6FC" w14:textId="77777777" w:rsidR="00781141" w:rsidRDefault="00000000">
            <w:pPr>
              <w:spacing w:before="40" w:after="40"/>
            </w:pPr>
            <w:r>
              <w:rPr>
                <w:rFonts w:eastAsia="Times New Roman" w:cs="Times New Roman"/>
              </w:rPr>
              <w:t>Chương 2</w:t>
            </w:r>
          </w:p>
        </w:tc>
      </w:tr>
      <w:tr w:rsidR="00781141" w14:paraId="4F3CCF98" w14:textId="77777777">
        <w:tc>
          <w:tcPr>
            <w:tcW w:w="2929" w:type="dxa"/>
          </w:tcPr>
          <w:p w14:paraId="5E3785CD" w14:textId="77777777" w:rsidR="00781141" w:rsidRDefault="00000000">
            <w:pPr>
              <w:spacing w:before="40" w:after="40"/>
            </w:pPr>
            <w:r>
              <w:rPr>
                <w:rFonts w:eastAsia="Times New Roman" w:cs="Times New Roman"/>
              </w:rPr>
              <w:t>Bảng 2.2</w:t>
            </w:r>
          </w:p>
        </w:tc>
        <w:tc>
          <w:tcPr>
            <w:tcW w:w="2929" w:type="dxa"/>
          </w:tcPr>
          <w:p w14:paraId="131504F5" w14:textId="77777777" w:rsidR="00781141" w:rsidRDefault="00000000">
            <w:pPr>
              <w:spacing w:before="40" w:after="40"/>
            </w:pPr>
            <w:r>
              <w:rPr>
                <w:rFonts w:eastAsia="Times New Roman" w:cs="Times New Roman"/>
              </w:rPr>
              <w:t>Phân quyền người dùng – seed accounts</w:t>
            </w:r>
          </w:p>
        </w:tc>
        <w:tc>
          <w:tcPr>
            <w:tcW w:w="2929" w:type="dxa"/>
          </w:tcPr>
          <w:p w14:paraId="286BEBAB" w14:textId="77777777" w:rsidR="00781141" w:rsidRDefault="00000000">
            <w:pPr>
              <w:spacing w:before="40" w:after="40"/>
            </w:pPr>
            <w:r>
              <w:rPr>
                <w:rFonts w:eastAsia="Times New Roman" w:cs="Times New Roman"/>
              </w:rPr>
              <w:t>Chương 2</w:t>
            </w:r>
          </w:p>
        </w:tc>
      </w:tr>
      <w:tr w:rsidR="00781141" w14:paraId="39834069" w14:textId="77777777">
        <w:tc>
          <w:tcPr>
            <w:tcW w:w="2929" w:type="dxa"/>
          </w:tcPr>
          <w:p w14:paraId="6AF4D734" w14:textId="77777777" w:rsidR="00781141" w:rsidRDefault="00000000">
            <w:pPr>
              <w:spacing w:before="40" w:after="40"/>
            </w:pPr>
            <w:r>
              <w:rPr>
                <w:rFonts w:eastAsia="Times New Roman" w:cs="Times New Roman"/>
              </w:rPr>
              <w:t>Bảng 2.3</w:t>
            </w:r>
          </w:p>
        </w:tc>
        <w:tc>
          <w:tcPr>
            <w:tcW w:w="2929" w:type="dxa"/>
          </w:tcPr>
          <w:p w14:paraId="4DF0CFB0" w14:textId="77777777" w:rsidR="00781141" w:rsidRDefault="00000000">
            <w:pPr>
              <w:spacing w:before="40" w:after="40"/>
            </w:pPr>
            <w:r>
              <w:rPr>
                <w:rFonts w:eastAsia="Times New Roman" w:cs="Times New Roman"/>
              </w:rPr>
              <w:t>Phạm vi kiểm thử – In Scope / Out of Scope</w:t>
            </w:r>
          </w:p>
        </w:tc>
        <w:tc>
          <w:tcPr>
            <w:tcW w:w="2929" w:type="dxa"/>
          </w:tcPr>
          <w:p w14:paraId="2A5C7F10" w14:textId="77777777" w:rsidR="00781141" w:rsidRDefault="00000000">
            <w:pPr>
              <w:spacing w:before="40" w:after="40"/>
            </w:pPr>
            <w:r>
              <w:rPr>
                <w:rFonts w:eastAsia="Times New Roman" w:cs="Times New Roman"/>
              </w:rPr>
              <w:t>Chương 2</w:t>
            </w:r>
          </w:p>
        </w:tc>
      </w:tr>
      <w:tr w:rsidR="00781141" w14:paraId="6C88927B" w14:textId="77777777">
        <w:tc>
          <w:tcPr>
            <w:tcW w:w="2929" w:type="dxa"/>
          </w:tcPr>
          <w:p w14:paraId="7B4ACD70" w14:textId="77777777" w:rsidR="00781141" w:rsidRDefault="00000000">
            <w:pPr>
              <w:spacing w:before="40" w:after="40"/>
            </w:pPr>
            <w:r>
              <w:rPr>
                <w:rFonts w:eastAsia="Times New Roman" w:cs="Times New Roman"/>
              </w:rPr>
              <w:t>Bảng 2.4</w:t>
            </w:r>
          </w:p>
        </w:tc>
        <w:tc>
          <w:tcPr>
            <w:tcW w:w="2929" w:type="dxa"/>
          </w:tcPr>
          <w:p w14:paraId="7FB844F5" w14:textId="77777777" w:rsidR="00781141" w:rsidRDefault="00000000">
            <w:pPr>
              <w:spacing w:before="40" w:after="40"/>
            </w:pPr>
            <w:r>
              <w:rPr>
                <w:rFonts w:eastAsia="Times New Roman" w:cs="Times New Roman"/>
              </w:rPr>
              <w:t>Môi trường kiểm thử</w:t>
            </w:r>
          </w:p>
        </w:tc>
        <w:tc>
          <w:tcPr>
            <w:tcW w:w="2929" w:type="dxa"/>
          </w:tcPr>
          <w:p w14:paraId="5B3A7432" w14:textId="77777777" w:rsidR="00781141" w:rsidRDefault="00000000">
            <w:pPr>
              <w:spacing w:before="40" w:after="40"/>
            </w:pPr>
            <w:r>
              <w:rPr>
                <w:rFonts w:eastAsia="Times New Roman" w:cs="Times New Roman"/>
              </w:rPr>
              <w:t>Chương 2</w:t>
            </w:r>
          </w:p>
        </w:tc>
      </w:tr>
      <w:tr w:rsidR="00781141" w14:paraId="5F4F28FE" w14:textId="77777777">
        <w:tc>
          <w:tcPr>
            <w:tcW w:w="2929" w:type="dxa"/>
          </w:tcPr>
          <w:p w14:paraId="4E685D3D" w14:textId="77777777" w:rsidR="00781141" w:rsidRDefault="00000000">
            <w:pPr>
              <w:spacing w:before="40" w:after="40"/>
            </w:pPr>
            <w:r>
              <w:rPr>
                <w:rFonts w:eastAsia="Times New Roman" w:cs="Times New Roman"/>
              </w:rPr>
              <w:t>Bảng 2.5</w:t>
            </w:r>
          </w:p>
        </w:tc>
        <w:tc>
          <w:tcPr>
            <w:tcW w:w="2929" w:type="dxa"/>
          </w:tcPr>
          <w:p w14:paraId="14CDBE03" w14:textId="77777777" w:rsidR="00781141" w:rsidRDefault="00000000">
            <w:pPr>
              <w:spacing w:before="40" w:after="40"/>
            </w:pPr>
            <w:r>
              <w:rPr>
                <w:rFonts w:eastAsia="Times New Roman" w:cs="Times New Roman"/>
              </w:rPr>
              <w:t>Lịch kiểm thử 4 tuần</w:t>
            </w:r>
          </w:p>
        </w:tc>
        <w:tc>
          <w:tcPr>
            <w:tcW w:w="2929" w:type="dxa"/>
          </w:tcPr>
          <w:p w14:paraId="33FF2C31" w14:textId="77777777" w:rsidR="00781141" w:rsidRDefault="00000000">
            <w:pPr>
              <w:spacing w:before="40" w:after="40"/>
            </w:pPr>
            <w:r>
              <w:rPr>
                <w:rFonts w:eastAsia="Times New Roman" w:cs="Times New Roman"/>
              </w:rPr>
              <w:t>Chương 2</w:t>
            </w:r>
          </w:p>
        </w:tc>
      </w:tr>
      <w:tr w:rsidR="00781141" w14:paraId="16E44496" w14:textId="77777777">
        <w:tc>
          <w:tcPr>
            <w:tcW w:w="2929" w:type="dxa"/>
          </w:tcPr>
          <w:p w14:paraId="7AE48644" w14:textId="77777777" w:rsidR="00781141" w:rsidRDefault="00000000">
            <w:pPr>
              <w:spacing w:before="40" w:after="40"/>
            </w:pPr>
            <w:r>
              <w:rPr>
                <w:rFonts w:eastAsia="Times New Roman" w:cs="Times New Roman"/>
              </w:rPr>
              <w:t>Bảng 2.6</w:t>
            </w:r>
          </w:p>
        </w:tc>
        <w:tc>
          <w:tcPr>
            <w:tcW w:w="2929" w:type="dxa"/>
          </w:tcPr>
          <w:p w14:paraId="2BFFD16B" w14:textId="77777777" w:rsidR="00781141" w:rsidRDefault="00000000">
            <w:pPr>
              <w:spacing w:before="40" w:after="40"/>
            </w:pPr>
            <w:r>
              <w:rPr>
                <w:rFonts w:eastAsia="Times New Roman" w:cs="Times New Roman"/>
              </w:rPr>
              <w:t>Bảng giá trị biên cho XepLoai điểm số</w:t>
            </w:r>
          </w:p>
        </w:tc>
        <w:tc>
          <w:tcPr>
            <w:tcW w:w="2929" w:type="dxa"/>
          </w:tcPr>
          <w:p w14:paraId="1011D34F" w14:textId="77777777" w:rsidR="00781141" w:rsidRDefault="00000000">
            <w:pPr>
              <w:spacing w:before="40" w:after="40"/>
            </w:pPr>
            <w:r>
              <w:rPr>
                <w:rFonts w:eastAsia="Times New Roman" w:cs="Times New Roman"/>
              </w:rPr>
              <w:t>Chương 2</w:t>
            </w:r>
          </w:p>
        </w:tc>
      </w:tr>
      <w:tr w:rsidR="00781141" w14:paraId="49437401" w14:textId="77777777">
        <w:tc>
          <w:tcPr>
            <w:tcW w:w="2929" w:type="dxa"/>
          </w:tcPr>
          <w:p w14:paraId="4E27DB86" w14:textId="77777777" w:rsidR="00781141" w:rsidRDefault="00000000">
            <w:pPr>
              <w:spacing w:before="40" w:after="40"/>
            </w:pPr>
            <w:r>
              <w:rPr>
                <w:rFonts w:eastAsia="Times New Roman" w:cs="Times New Roman"/>
              </w:rPr>
              <w:t>Bảng 2.7</w:t>
            </w:r>
          </w:p>
        </w:tc>
        <w:tc>
          <w:tcPr>
            <w:tcW w:w="2929" w:type="dxa"/>
          </w:tcPr>
          <w:p w14:paraId="6A1D83E3" w14:textId="77777777" w:rsidR="00781141" w:rsidRDefault="00000000">
            <w:pPr>
              <w:spacing w:before="40" w:after="40"/>
            </w:pPr>
            <w:r>
              <w:rPr>
                <w:rFonts w:eastAsia="Times New Roman" w:cs="Times New Roman"/>
              </w:rPr>
              <w:t>Yêu cầu phi chức năng và ngưỡng chấp nhận</w:t>
            </w:r>
          </w:p>
        </w:tc>
        <w:tc>
          <w:tcPr>
            <w:tcW w:w="2929" w:type="dxa"/>
          </w:tcPr>
          <w:p w14:paraId="09597E00" w14:textId="77777777" w:rsidR="00781141" w:rsidRDefault="00000000">
            <w:pPr>
              <w:spacing w:before="40" w:after="40"/>
            </w:pPr>
            <w:r>
              <w:rPr>
                <w:rFonts w:eastAsia="Times New Roman" w:cs="Times New Roman"/>
              </w:rPr>
              <w:t>Chương 2</w:t>
            </w:r>
          </w:p>
        </w:tc>
      </w:tr>
      <w:tr w:rsidR="00781141" w14:paraId="0EAD275E" w14:textId="77777777">
        <w:tc>
          <w:tcPr>
            <w:tcW w:w="2929" w:type="dxa"/>
          </w:tcPr>
          <w:p w14:paraId="3BC6386F" w14:textId="77777777" w:rsidR="00781141" w:rsidRDefault="00000000">
            <w:pPr>
              <w:spacing w:before="40" w:after="40"/>
            </w:pPr>
            <w:r>
              <w:rPr>
                <w:rFonts w:eastAsia="Times New Roman" w:cs="Times New Roman"/>
              </w:rPr>
              <w:t>Bảng 2.8</w:t>
            </w:r>
          </w:p>
        </w:tc>
        <w:tc>
          <w:tcPr>
            <w:tcW w:w="2929" w:type="dxa"/>
          </w:tcPr>
          <w:p w14:paraId="3E6FCDA5" w14:textId="77777777" w:rsidR="00781141" w:rsidRDefault="00000000">
            <w:pPr>
              <w:spacing w:before="40" w:after="40"/>
            </w:pPr>
            <w:r>
              <w:rPr>
                <w:rFonts w:eastAsia="Times New Roman" w:cs="Times New Roman"/>
              </w:rPr>
              <w:t>Phân loại lỗi (Defect Severity)</w:t>
            </w:r>
          </w:p>
        </w:tc>
        <w:tc>
          <w:tcPr>
            <w:tcW w:w="2929" w:type="dxa"/>
          </w:tcPr>
          <w:p w14:paraId="62310C2E" w14:textId="77777777" w:rsidR="00781141" w:rsidRDefault="00000000">
            <w:pPr>
              <w:spacing w:before="40" w:after="40"/>
            </w:pPr>
            <w:r>
              <w:rPr>
                <w:rFonts w:eastAsia="Times New Roman" w:cs="Times New Roman"/>
              </w:rPr>
              <w:t>Chương 2</w:t>
            </w:r>
          </w:p>
        </w:tc>
      </w:tr>
      <w:tr w:rsidR="00781141" w14:paraId="7EE592E8" w14:textId="77777777">
        <w:tc>
          <w:tcPr>
            <w:tcW w:w="2929" w:type="dxa"/>
          </w:tcPr>
          <w:p w14:paraId="23CBEEC8" w14:textId="77777777" w:rsidR="00781141" w:rsidRDefault="00000000">
            <w:pPr>
              <w:spacing w:before="40" w:after="40"/>
            </w:pPr>
            <w:r>
              <w:rPr>
                <w:rFonts w:eastAsia="Times New Roman" w:cs="Times New Roman"/>
              </w:rPr>
              <w:lastRenderedPageBreak/>
              <w:t>Bảng 2.9</w:t>
            </w:r>
          </w:p>
        </w:tc>
        <w:tc>
          <w:tcPr>
            <w:tcW w:w="2929" w:type="dxa"/>
          </w:tcPr>
          <w:p w14:paraId="619439E2" w14:textId="77777777" w:rsidR="00781141" w:rsidRDefault="00000000">
            <w:pPr>
              <w:spacing w:before="40" w:after="40"/>
            </w:pPr>
            <w:r>
              <w:rPr>
                <w:rFonts w:eastAsia="Times New Roman" w:cs="Times New Roman"/>
              </w:rPr>
              <w:t>Rủi ro và biện pháp giảm thiểu</w:t>
            </w:r>
          </w:p>
        </w:tc>
        <w:tc>
          <w:tcPr>
            <w:tcW w:w="2929" w:type="dxa"/>
          </w:tcPr>
          <w:p w14:paraId="0E7D7B08" w14:textId="77777777" w:rsidR="00781141" w:rsidRDefault="00000000">
            <w:pPr>
              <w:spacing w:before="40" w:after="40"/>
            </w:pPr>
            <w:r>
              <w:rPr>
                <w:rFonts w:eastAsia="Times New Roman" w:cs="Times New Roman"/>
              </w:rPr>
              <w:t>Chương 2</w:t>
            </w:r>
          </w:p>
        </w:tc>
      </w:tr>
      <w:tr w:rsidR="00781141" w14:paraId="39A8586C" w14:textId="77777777">
        <w:tc>
          <w:tcPr>
            <w:tcW w:w="2929" w:type="dxa"/>
          </w:tcPr>
          <w:p w14:paraId="4841C68A" w14:textId="77777777" w:rsidR="00781141" w:rsidRDefault="00000000">
            <w:pPr>
              <w:spacing w:before="40" w:after="40"/>
            </w:pPr>
            <w:r>
              <w:rPr>
                <w:rFonts w:eastAsia="Times New Roman" w:cs="Times New Roman"/>
              </w:rPr>
              <w:t>Bảng 3.1</w:t>
            </w:r>
          </w:p>
        </w:tc>
        <w:tc>
          <w:tcPr>
            <w:tcW w:w="2929" w:type="dxa"/>
          </w:tcPr>
          <w:p w14:paraId="1E6A8A81" w14:textId="77777777" w:rsidR="00781141" w:rsidRDefault="00000000">
            <w:pPr>
              <w:spacing w:before="40" w:after="40"/>
            </w:pPr>
            <w:r>
              <w:rPr>
                <w:rFonts w:eastAsia="Times New Roman" w:cs="Times New Roman"/>
              </w:rPr>
              <w:t>Mục tiêu từng vòng chạy Playwright</w:t>
            </w:r>
          </w:p>
        </w:tc>
        <w:tc>
          <w:tcPr>
            <w:tcW w:w="2929" w:type="dxa"/>
          </w:tcPr>
          <w:p w14:paraId="78503FB1" w14:textId="77777777" w:rsidR="00781141" w:rsidRDefault="00000000">
            <w:pPr>
              <w:spacing w:before="40" w:after="40"/>
            </w:pPr>
            <w:r>
              <w:rPr>
                <w:rFonts w:eastAsia="Times New Roman" w:cs="Times New Roman"/>
              </w:rPr>
              <w:t>Chương 3</w:t>
            </w:r>
          </w:p>
        </w:tc>
      </w:tr>
      <w:tr w:rsidR="00781141" w14:paraId="19F1D82A" w14:textId="77777777">
        <w:tc>
          <w:tcPr>
            <w:tcW w:w="2929" w:type="dxa"/>
          </w:tcPr>
          <w:p w14:paraId="0A54E91A" w14:textId="77777777" w:rsidR="00781141" w:rsidRDefault="00000000">
            <w:pPr>
              <w:spacing w:before="40" w:after="40"/>
            </w:pPr>
            <w:r>
              <w:rPr>
                <w:rFonts w:eastAsia="Times New Roman" w:cs="Times New Roman"/>
              </w:rPr>
              <w:t>Bảng 3.2</w:t>
            </w:r>
          </w:p>
        </w:tc>
        <w:tc>
          <w:tcPr>
            <w:tcW w:w="2929" w:type="dxa"/>
          </w:tcPr>
          <w:p w14:paraId="767F30F5" w14:textId="77777777" w:rsidR="00781141" w:rsidRDefault="00000000">
            <w:pPr>
              <w:spacing w:before="40" w:after="40"/>
            </w:pPr>
            <w:r>
              <w:rPr>
                <w:rFonts w:eastAsia="Times New Roman" w:cs="Times New Roman"/>
              </w:rPr>
              <w:t>Kết quả theo file test – 3 lần chạy</w:t>
            </w:r>
          </w:p>
        </w:tc>
        <w:tc>
          <w:tcPr>
            <w:tcW w:w="2929" w:type="dxa"/>
          </w:tcPr>
          <w:p w14:paraId="08860EC9" w14:textId="77777777" w:rsidR="00781141" w:rsidRDefault="00000000">
            <w:pPr>
              <w:spacing w:before="40" w:after="40"/>
            </w:pPr>
            <w:r>
              <w:rPr>
                <w:rFonts w:eastAsia="Times New Roman" w:cs="Times New Roman"/>
              </w:rPr>
              <w:t>Chương 3</w:t>
            </w:r>
          </w:p>
        </w:tc>
      </w:tr>
      <w:tr w:rsidR="00781141" w14:paraId="35C9B0D0" w14:textId="77777777">
        <w:tc>
          <w:tcPr>
            <w:tcW w:w="2929" w:type="dxa"/>
          </w:tcPr>
          <w:p w14:paraId="6DFE7E00" w14:textId="77777777" w:rsidR="00781141" w:rsidRDefault="00000000">
            <w:pPr>
              <w:spacing w:before="40" w:after="40"/>
            </w:pPr>
            <w:r>
              <w:rPr>
                <w:rFonts w:eastAsia="Times New Roman" w:cs="Times New Roman"/>
              </w:rPr>
              <w:t>Bảng 3.3</w:t>
            </w:r>
          </w:p>
        </w:tc>
        <w:tc>
          <w:tcPr>
            <w:tcW w:w="2929" w:type="dxa"/>
          </w:tcPr>
          <w:p w14:paraId="5734AF6C" w14:textId="77777777" w:rsidR="00781141" w:rsidRDefault="00000000">
            <w:pPr>
              <w:spacing w:before="40" w:after="40"/>
            </w:pPr>
            <w:r>
              <w:rPr>
                <w:rFonts w:eastAsia="Times New Roman" w:cs="Times New Roman"/>
              </w:rPr>
              <w:t>Thống kê tổng thể 3 lần chạy</w:t>
            </w:r>
          </w:p>
        </w:tc>
        <w:tc>
          <w:tcPr>
            <w:tcW w:w="2929" w:type="dxa"/>
          </w:tcPr>
          <w:p w14:paraId="1B3AB1F4" w14:textId="77777777" w:rsidR="00781141" w:rsidRDefault="00000000">
            <w:pPr>
              <w:spacing w:before="40" w:after="40"/>
            </w:pPr>
            <w:r>
              <w:rPr>
                <w:rFonts w:eastAsia="Times New Roman" w:cs="Times New Roman"/>
              </w:rPr>
              <w:t>Chương 3</w:t>
            </w:r>
          </w:p>
        </w:tc>
      </w:tr>
      <w:tr w:rsidR="00781141" w14:paraId="19CAB75A" w14:textId="77777777">
        <w:tc>
          <w:tcPr>
            <w:tcW w:w="2929" w:type="dxa"/>
          </w:tcPr>
          <w:p w14:paraId="1590E6DE" w14:textId="77777777" w:rsidR="00781141" w:rsidRDefault="00000000">
            <w:pPr>
              <w:spacing w:before="40" w:after="40"/>
            </w:pPr>
            <w:r>
              <w:rPr>
                <w:rFonts w:eastAsia="Times New Roman" w:cs="Times New Roman"/>
              </w:rPr>
              <w:t>Bảng 3.4</w:t>
            </w:r>
          </w:p>
        </w:tc>
        <w:tc>
          <w:tcPr>
            <w:tcW w:w="2929" w:type="dxa"/>
          </w:tcPr>
          <w:p w14:paraId="72F59B2D" w14:textId="77777777" w:rsidR="00781141" w:rsidRDefault="00000000">
            <w:pPr>
              <w:spacing w:before="40" w:after="40"/>
            </w:pPr>
            <w:r>
              <w:rPr>
                <w:rFonts w:eastAsia="Times New Roman" w:cs="Times New Roman"/>
              </w:rPr>
              <w:t>Module 1 – Đăng nhập / Đăng xuất</w:t>
            </w:r>
          </w:p>
        </w:tc>
        <w:tc>
          <w:tcPr>
            <w:tcW w:w="2929" w:type="dxa"/>
          </w:tcPr>
          <w:p w14:paraId="534F06F5" w14:textId="77777777" w:rsidR="00781141" w:rsidRDefault="00000000">
            <w:pPr>
              <w:spacing w:before="40" w:after="40"/>
            </w:pPr>
            <w:r>
              <w:rPr>
                <w:rFonts w:eastAsia="Times New Roman" w:cs="Times New Roman"/>
              </w:rPr>
              <w:t>Chương 3</w:t>
            </w:r>
          </w:p>
        </w:tc>
      </w:tr>
      <w:tr w:rsidR="00781141" w14:paraId="31CEE425" w14:textId="77777777">
        <w:tc>
          <w:tcPr>
            <w:tcW w:w="2929" w:type="dxa"/>
          </w:tcPr>
          <w:p w14:paraId="10E8C314" w14:textId="77777777" w:rsidR="00781141" w:rsidRDefault="00000000">
            <w:pPr>
              <w:spacing w:before="40" w:after="40"/>
            </w:pPr>
            <w:r>
              <w:rPr>
                <w:rFonts w:eastAsia="Times New Roman" w:cs="Times New Roman"/>
              </w:rPr>
              <w:t>Bảng 3.5</w:t>
            </w:r>
          </w:p>
        </w:tc>
        <w:tc>
          <w:tcPr>
            <w:tcW w:w="2929" w:type="dxa"/>
          </w:tcPr>
          <w:p w14:paraId="4C907F67" w14:textId="77777777" w:rsidR="00781141" w:rsidRDefault="00000000">
            <w:pPr>
              <w:spacing w:before="40" w:after="40"/>
            </w:pPr>
            <w:r>
              <w:rPr>
                <w:rFonts w:eastAsia="Times New Roman" w:cs="Times New Roman"/>
              </w:rPr>
              <w:t>Module 2 – Khóa học</w:t>
            </w:r>
          </w:p>
        </w:tc>
        <w:tc>
          <w:tcPr>
            <w:tcW w:w="2929" w:type="dxa"/>
          </w:tcPr>
          <w:p w14:paraId="5E74618A" w14:textId="77777777" w:rsidR="00781141" w:rsidRDefault="00000000">
            <w:pPr>
              <w:spacing w:before="40" w:after="40"/>
            </w:pPr>
            <w:r>
              <w:rPr>
                <w:rFonts w:eastAsia="Times New Roman" w:cs="Times New Roman"/>
              </w:rPr>
              <w:t>Chương 3</w:t>
            </w:r>
          </w:p>
        </w:tc>
      </w:tr>
      <w:tr w:rsidR="00781141" w14:paraId="3461467C" w14:textId="77777777">
        <w:tc>
          <w:tcPr>
            <w:tcW w:w="2929" w:type="dxa"/>
          </w:tcPr>
          <w:p w14:paraId="69132054" w14:textId="77777777" w:rsidR="00781141" w:rsidRDefault="00000000">
            <w:pPr>
              <w:spacing w:before="40" w:after="40"/>
            </w:pPr>
            <w:r>
              <w:rPr>
                <w:rFonts w:eastAsia="Times New Roman" w:cs="Times New Roman"/>
              </w:rPr>
              <w:t>Bảng 3.6</w:t>
            </w:r>
          </w:p>
        </w:tc>
        <w:tc>
          <w:tcPr>
            <w:tcW w:w="2929" w:type="dxa"/>
          </w:tcPr>
          <w:p w14:paraId="1DCC1BE5" w14:textId="77777777" w:rsidR="00781141" w:rsidRDefault="00000000">
            <w:pPr>
              <w:spacing w:before="40" w:after="40"/>
            </w:pPr>
            <w:r>
              <w:rPr>
                <w:rFonts w:eastAsia="Times New Roman" w:cs="Times New Roman"/>
              </w:rPr>
              <w:t>Module 3 – Lớp học</w:t>
            </w:r>
          </w:p>
        </w:tc>
        <w:tc>
          <w:tcPr>
            <w:tcW w:w="2929" w:type="dxa"/>
          </w:tcPr>
          <w:p w14:paraId="3A56F0D1" w14:textId="77777777" w:rsidR="00781141" w:rsidRDefault="00000000">
            <w:pPr>
              <w:spacing w:before="40" w:after="40"/>
            </w:pPr>
            <w:r>
              <w:rPr>
                <w:rFonts w:eastAsia="Times New Roman" w:cs="Times New Roman"/>
              </w:rPr>
              <w:t>Chương 3</w:t>
            </w:r>
          </w:p>
        </w:tc>
      </w:tr>
      <w:tr w:rsidR="00781141" w14:paraId="6FCD28EB" w14:textId="77777777">
        <w:tc>
          <w:tcPr>
            <w:tcW w:w="2929" w:type="dxa"/>
          </w:tcPr>
          <w:p w14:paraId="12D9E49B" w14:textId="77777777" w:rsidR="00781141" w:rsidRDefault="00000000">
            <w:pPr>
              <w:spacing w:before="40" w:after="40"/>
            </w:pPr>
            <w:r>
              <w:rPr>
                <w:rFonts w:eastAsia="Times New Roman" w:cs="Times New Roman"/>
              </w:rPr>
              <w:t>Bảng 3.7</w:t>
            </w:r>
          </w:p>
        </w:tc>
        <w:tc>
          <w:tcPr>
            <w:tcW w:w="2929" w:type="dxa"/>
          </w:tcPr>
          <w:p w14:paraId="4C23D4D1" w14:textId="77777777" w:rsidR="00781141" w:rsidRDefault="00000000">
            <w:pPr>
              <w:spacing w:before="40" w:after="40"/>
            </w:pPr>
            <w:r>
              <w:rPr>
                <w:rFonts w:eastAsia="Times New Roman" w:cs="Times New Roman"/>
              </w:rPr>
              <w:t>Module 4 – Đăng ký khóa học</w:t>
            </w:r>
          </w:p>
        </w:tc>
        <w:tc>
          <w:tcPr>
            <w:tcW w:w="2929" w:type="dxa"/>
          </w:tcPr>
          <w:p w14:paraId="15A82CD8" w14:textId="77777777" w:rsidR="00781141" w:rsidRDefault="00000000">
            <w:pPr>
              <w:spacing w:before="40" w:after="40"/>
            </w:pPr>
            <w:r>
              <w:rPr>
                <w:rFonts w:eastAsia="Times New Roman" w:cs="Times New Roman"/>
              </w:rPr>
              <w:t>Chương 3</w:t>
            </w:r>
          </w:p>
        </w:tc>
      </w:tr>
      <w:tr w:rsidR="00781141" w14:paraId="7D54BFE2" w14:textId="77777777">
        <w:tc>
          <w:tcPr>
            <w:tcW w:w="2929" w:type="dxa"/>
          </w:tcPr>
          <w:p w14:paraId="2CA7A008" w14:textId="77777777" w:rsidR="00781141" w:rsidRDefault="00000000">
            <w:pPr>
              <w:spacing w:before="40" w:after="40"/>
            </w:pPr>
            <w:r>
              <w:rPr>
                <w:rFonts w:eastAsia="Times New Roman" w:cs="Times New Roman"/>
              </w:rPr>
              <w:t>Bảng 3.8</w:t>
            </w:r>
          </w:p>
        </w:tc>
        <w:tc>
          <w:tcPr>
            <w:tcW w:w="2929" w:type="dxa"/>
          </w:tcPr>
          <w:p w14:paraId="35B312AC" w14:textId="77777777" w:rsidR="00781141" w:rsidRDefault="00000000">
            <w:pPr>
              <w:spacing w:before="40" w:after="40"/>
            </w:pPr>
            <w:r>
              <w:rPr>
                <w:rFonts w:eastAsia="Times New Roman" w:cs="Times New Roman"/>
              </w:rPr>
              <w:t>Module 5 – Điểm số</w:t>
            </w:r>
          </w:p>
        </w:tc>
        <w:tc>
          <w:tcPr>
            <w:tcW w:w="2929" w:type="dxa"/>
          </w:tcPr>
          <w:p w14:paraId="31E01A11" w14:textId="77777777" w:rsidR="00781141" w:rsidRDefault="00000000">
            <w:pPr>
              <w:spacing w:before="40" w:after="40"/>
            </w:pPr>
            <w:r>
              <w:rPr>
                <w:rFonts w:eastAsia="Times New Roman" w:cs="Times New Roman"/>
              </w:rPr>
              <w:t>Chương 3</w:t>
            </w:r>
          </w:p>
        </w:tc>
      </w:tr>
      <w:tr w:rsidR="00781141" w14:paraId="21B3614D" w14:textId="77777777">
        <w:tc>
          <w:tcPr>
            <w:tcW w:w="2929" w:type="dxa"/>
          </w:tcPr>
          <w:p w14:paraId="37524CC5" w14:textId="77777777" w:rsidR="00781141" w:rsidRDefault="00000000">
            <w:pPr>
              <w:spacing w:before="40" w:after="40"/>
            </w:pPr>
            <w:r>
              <w:rPr>
                <w:rFonts w:eastAsia="Times New Roman" w:cs="Times New Roman"/>
              </w:rPr>
              <w:t>Bảng 3.9</w:t>
            </w:r>
          </w:p>
        </w:tc>
        <w:tc>
          <w:tcPr>
            <w:tcW w:w="2929" w:type="dxa"/>
          </w:tcPr>
          <w:p w14:paraId="6B57EB38" w14:textId="77777777" w:rsidR="00781141" w:rsidRDefault="00000000">
            <w:pPr>
              <w:spacing w:before="40" w:after="40"/>
            </w:pPr>
            <w:r>
              <w:rPr>
                <w:rFonts w:eastAsia="Times New Roman" w:cs="Times New Roman"/>
              </w:rPr>
              <w:t>Module 6 – Thanh toán</w:t>
            </w:r>
          </w:p>
        </w:tc>
        <w:tc>
          <w:tcPr>
            <w:tcW w:w="2929" w:type="dxa"/>
          </w:tcPr>
          <w:p w14:paraId="26E7B264" w14:textId="77777777" w:rsidR="00781141" w:rsidRDefault="00000000">
            <w:pPr>
              <w:spacing w:before="40" w:after="40"/>
            </w:pPr>
            <w:r>
              <w:rPr>
                <w:rFonts w:eastAsia="Times New Roman" w:cs="Times New Roman"/>
              </w:rPr>
              <w:t>Chương 3</w:t>
            </w:r>
          </w:p>
        </w:tc>
      </w:tr>
      <w:tr w:rsidR="00781141" w14:paraId="547982A6" w14:textId="77777777">
        <w:tc>
          <w:tcPr>
            <w:tcW w:w="2929" w:type="dxa"/>
          </w:tcPr>
          <w:p w14:paraId="79A87892" w14:textId="77777777" w:rsidR="00781141" w:rsidRDefault="00000000">
            <w:pPr>
              <w:spacing w:before="40" w:after="40"/>
            </w:pPr>
            <w:r>
              <w:rPr>
                <w:rFonts w:eastAsia="Times New Roman" w:cs="Times New Roman"/>
              </w:rPr>
              <w:t>Bảng 3.10</w:t>
            </w:r>
          </w:p>
        </w:tc>
        <w:tc>
          <w:tcPr>
            <w:tcW w:w="2929" w:type="dxa"/>
          </w:tcPr>
          <w:p w14:paraId="4F2682AF" w14:textId="77777777" w:rsidR="00781141" w:rsidRDefault="00000000">
            <w:pPr>
              <w:spacing w:before="40" w:after="40"/>
            </w:pPr>
            <w:r>
              <w:rPr>
                <w:rFonts w:eastAsia="Times New Roman" w:cs="Times New Roman"/>
              </w:rPr>
              <w:t>Module 7 – Quản lý tài khoản</w:t>
            </w:r>
          </w:p>
        </w:tc>
        <w:tc>
          <w:tcPr>
            <w:tcW w:w="2929" w:type="dxa"/>
          </w:tcPr>
          <w:p w14:paraId="137040FA" w14:textId="77777777" w:rsidR="00781141" w:rsidRDefault="00000000">
            <w:pPr>
              <w:spacing w:before="40" w:after="40"/>
            </w:pPr>
            <w:r>
              <w:rPr>
                <w:rFonts w:eastAsia="Times New Roman" w:cs="Times New Roman"/>
              </w:rPr>
              <w:t>Chương 3</w:t>
            </w:r>
          </w:p>
        </w:tc>
      </w:tr>
      <w:tr w:rsidR="00781141" w14:paraId="6AEA15AA" w14:textId="77777777">
        <w:tc>
          <w:tcPr>
            <w:tcW w:w="2929" w:type="dxa"/>
          </w:tcPr>
          <w:p w14:paraId="5495ED40" w14:textId="77777777" w:rsidR="00781141" w:rsidRDefault="00000000">
            <w:pPr>
              <w:spacing w:before="40" w:after="40"/>
            </w:pPr>
            <w:r>
              <w:rPr>
                <w:rFonts w:eastAsia="Times New Roman" w:cs="Times New Roman"/>
              </w:rPr>
              <w:t>Bảng 3.11</w:t>
            </w:r>
          </w:p>
        </w:tc>
        <w:tc>
          <w:tcPr>
            <w:tcW w:w="2929" w:type="dxa"/>
          </w:tcPr>
          <w:p w14:paraId="16BB8D04" w14:textId="77777777" w:rsidR="00781141" w:rsidRDefault="00000000">
            <w:pPr>
              <w:spacing w:before="40" w:after="40"/>
            </w:pPr>
            <w:r>
              <w:rPr>
                <w:rFonts w:eastAsia="Times New Roman" w:cs="Times New Roman"/>
              </w:rPr>
              <w:t>Module 8 – Phân công giảng viên</w:t>
            </w:r>
          </w:p>
        </w:tc>
        <w:tc>
          <w:tcPr>
            <w:tcW w:w="2929" w:type="dxa"/>
          </w:tcPr>
          <w:p w14:paraId="341D80FC" w14:textId="77777777" w:rsidR="00781141" w:rsidRDefault="00000000">
            <w:pPr>
              <w:spacing w:before="40" w:after="40"/>
            </w:pPr>
            <w:r>
              <w:rPr>
                <w:rFonts w:eastAsia="Times New Roman" w:cs="Times New Roman"/>
              </w:rPr>
              <w:t>Chương 3</w:t>
            </w:r>
          </w:p>
        </w:tc>
      </w:tr>
      <w:tr w:rsidR="00781141" w14:paraId="04B8E469" w14:textId="77777777">
        <w:tc>
          <w:tcPr>
            <w:tcW w:w="2929" w:type="dxa"/>
          </w:tcPr>
          <w:p w14:paraId="314E1DF5" w14:textId="77777777" w:rsidR="00781141" w:rsidRDefault="00000000">
            <w:pPr>
              <w:spacing w:before="40" w:after="40"/>
            </w:pPr>
            <w:r>
              <w:rPr>
                <w:rFonts w:eastAsia="Times New Roman" w:cs="Times New Roman"/>
              </w:rPr>
              <w:t>Bảng 3.12</w:t>
            </w:r>
          </w:p>
        </w:tc>
        <w:tc>
          <w:tcPr>
            <w:tcW w:w="2929" w:type="dxa"/>
          </w:tcPr>
          <w:p w14:paraId="1CE01BF2" w14:textId="77777777" w:rsidR="00781141" w:rsidRDefault="00000000">
            <w:pPr>
              <w:spacing w:before="40" w:after="40"/>
            </w:pPr>
            <w:r>
              <w:rPr>
                <w:rFonts w:eastAsia="Times New Roman" w:cs="Times New Roman"/>
              </w:rPr>
              <w:t>Tổng hợp lỗi script Lần 1</w:t>
            </w:r>
          </w:p>
        </w:tc>
        <w:tc>
          <w:tcPr>
            <w:tcW w:w="2929" w:type="dxa"/>
          </w:tcPr>
          <w:p w14:paraId="5C9CC185" w14:textId="77777777" w:rsidR="00781141" w:rsidRDefault="00000000">
            <w:pPr>
              <w:spacing w:before="40" w:after="40"/>
            </w:pPr>
            <w:r>
              <w:rPr>
                <w:rFonts w:eastAsia="Times New Roman" w:cs="Times New Roman"/>
              </w:rPr>
              <w:t>Chương 3</w:t>
            </w:r>
          </w:p>
        </w:tc>
      </w:tr>
      <w:tr w:rsidR="00781141" w14:paraId="163212D1" w14:textId="77777777">
        <w:tc>
          <w:tcPr>
            <w:tcW w:w="2929" w:type="dxa"/>
          </w:tcPr>
          <w:p w14:paraId="441F427F" w14:textId="77777777" w:rsidR="00781141" w:rsidRDefault="00000000">
            <w:pPr>
              <w:spacing w:before="40" w:after="40"/>
            </w:pPr>
            <w:r>
              <w:rPr>
                <w:rFonts w:eastAsia="Times New Roman" w:cs="Times New Roman"/>
              </w:rPr>
              <w:t>Bảng 3.13</w:t>
            </w:r>
          </w:p>
        </w:tc>
        <w:tc>
          <w:tcPr>
            <w:tcW w:w="2929" w:type="dxa"/>
          </w:tcPr>
          <w:p w14:paraId="7E46DE5F" w14:textId="77777777" w:rsidR="00781141" w:rsidRDefault="00000000">
            <w:pPr>
              <w:spacing w:before="40" w:after="40"/>
            </w:pPr>
            <w:r>
              <w:rPr>
                <w:rFonts w:eastAsia="Times New Roman" w:cs="Times New Roman"/>
              </w:rPr>
              <w:t>Tổng hợp lỗi script Lần 2</w:t>
            </w:r>
          </w:p>
        </w:tc>
        <w:tc>
          <w:tcPr>
            <w:tcW w:w="2929" w:type="dxa"/>
          </w:tcPr>
          <w:p w14:paraId="7FCDD35A" w14:textId="77777777" w:rsidR="00781141" w:rsidRDefault="00000000">
            <w:pPr>
              <w:spacing w:before="40" w:after="40"/>
            </w:pPr>
            <w:r>
              <w:rPr>
                <w:rFonts w:eastAsia="Times New Roman" w:cs="Times New Roman"/>
              </w:rPr>
              <w:t>Chương 3</w:t>
            </w:r>
          </w:p>
        </w:tc>
      </w:tr>
      <w:tr w:rsidR="00781141" w14:paraId="0781A78C" w14:textId="77777777">
        <w:tc>
          <w:tcPr>
            <w:tcW w:w="2929" w:type="dxa"/>
          </w:tcPr>
          <w:p w14:paraId="1A089DCA" w14:textId="77777777" w:rsidR="00781141" w:rsidRDefault="00000000">
            <w:pPr>
              <w:spacing w:before="40" w:after="40"/>
            </w:pPr>
            <w:r>
              <w:rPr>
                <w:rFonts w:eastAsia="Times New Roman" w:cs="Times New Roman"/>
              </w:rPr>
              <w:t>Bảng 3.14</w:t>
            </w:r>
          </w:p>
        </w:tc>
        <w:tc>
          <w:tcPr>
            <w:tcW w:w="2929" w:type="dxa"/>
          </w:tcPr>
          <w:p w14:paraId="579A1B42" w14:textId="77777777" w:rsidR="00781141" w:rsidRDefault="00000000">
            <w:pPr>
              <w:spacing w:before="40" w:after="40"/>
            </w:pPr>
            <w:r>
              <w:rPr>
                <w:rFonts w:eastAsia="Times New Roman" w:cs="Times New Roman"/>
              </w:rPr>
              <w:t>Lỗi còn tồn đọng sau Lần 3</w:t>
            </w:r>
          </w:p>
        </w:tc>
        <w:tc>
          <w:tcPr>
            <w:tcW w:w="2929" w:type="dxa"/>
          </w:tcPr>
          <w:p w14:paraId="4E149AC0" w14:textId="77777777" w:rsidR="00781141" w:rsidRDefault="00000000">
            <w:pPr>
              <w:spacing w:before="40" w:after="40"/>
            </w:pPr>
            <w:r>
              <w:rPr>
                <w:rFonts w:eastAsia="Times New Roman" w:cs="Times New Roman"/>
              </w:rPr>
              <w:t>Chương 3</w:t>
            </w:r>
          </w:p>
        </w:tc>
      </w:tr>
      <w:tr w:rsidR="00781141" w14:paraId="1F266B18" w14:textId="77777777">
        <w:tc>
          <w:tcPr>
            <w:tcW w:w="2929" w:type="dxa"/>
          </w:tcPr>
          <w:p w14:paraId="140559A3" w14:textId="77777777" w:rsidR="00781141" w:rsidRDefault="00000000">
            <w:pPr>
              <w:spacing w:before="40" w:after="40"/>
            </w:pPr>
            <w:r>
              <w:rPr>
                <w:rFonts w:eastAsia="Times New Roman" w:cs="Times New Roman"/>
              </w:rPr>
              <w:t>Bảng 3.15</w:t>
            </w:r>
          </w:p>
        </w:tc>
        <w:tc>
          <w:tcPr>
            <w:tcW w:w="2929" w:type="dxa"/>
          </w:tcPr>
          <w:p w14:paraId="2C4C8966" w14:textId="77777777" w:rsidR="00781141" w:rsidRDefault="00000000">
            <w:pPr>
              <w:spacing w:before="40" w:after="40"/>
            </w:pPr>
            <w:r>
              <w:rPr>
                <w:rFonts w:eastAsia="Times New Roman" w:cs="Times New Roman"/>
              </w:rPr>
              <w:t>Cấu hình kịch bản tải JMeter</w:t>
            </w:r>
          </w:p>
        </w:tc>
        <w:tc>
          <w:tcPr>
            <w:tcW w:w="2929" w:type="dxa"/>
          </w:tcPr>
          <w:p w14:paraId="0F3FD6F7" w14:textId="77777777" w:rsidR="00781141" w:rsidRDefault="00000000">
            <w:pPr>
              <w:spacing w:before="40" w:after="40"/>
            </w:pPr>
            <w:r>
              <w:rPr>
                <w:rFonts w:eastAsia="Times New Roman" w:cs="Times New Roman"/>
              </w:rPr>
              <w:t>Chương 3</w:t>
            </w:r>
          </w:p>
        </w:tc>
      </w:tr>
      <w:tr w:rsidR="00781141" w14:paraId="4230BF27" w14:textId="77777777">
        <w:tc>
          <w:tcPr>
            <w:tcW w:w="2929" w:type="dxa"/>
          </w:tcPr>
          <w:p w14:paraId="1FE73563" w14:textId="77777777" w:rsidR="00781141" w:rsidRDefault="00000000">
            <w:pPr>
              <w:spacing w:before="40" w:after="40"/>
            </w:pPr>
            <w:r>
              <w:rPr>
                <w:rFonts w:eastAsia="Times New Roman" w:cs="Times New Roman"/>
              </w:rPr>
              <w:t>Bảng 3.16</w:t>
            </w:r>
          </w:p>
        </w:tc>
        <w:tc>
          <w:tcPr>
            <w:tcW w:w="2929" w:type="dxa"/>
          </w:tcPr>
          <w:p w14:paraId="03F7DD40" w14:textId="77777777" w:rsidR="00781141" w:rsidRDefault="00000000">
            <w:pPr>
              <w:spacing w:before="40" w:after="40"/>
            </w:pPr>
            <w:r>
              <w:rPr>
                <w:rFonts w:eastAsia="Times New Roman" w:cs="Times New Roman"/>
              </w:rPr>
              <w:t>Kết quả tổng hợp toàn bộ test JMeter</w:t>
            </w:r>
          </w:p>
        </w:tc>
        <w:tc>
          <w:tcPr>
            <w:tcW w:w="2929" w:type="dxa"/>
          </w:tcPr>
          <w:p w14:paraId="56EFA243" w14:textId="77777777" w:rsidR="00781141" w:rsidRDefault="00000000">
            <w:pPr>
              <w:spacing w:before="40" w:after="40"/>
            </w:pPr>
            <w:r>
              <w:rPr>
                <w:rFonts w:eastAsia="Times New Roman" w:cs="Times New Roman"/>
              </w:rPr>
              <w:t>Chương 3</w:t>
            </w:r>
          </w:p>
        </w:tc>
      </w:tr>
      <w:tr w:rsidR="00781141" w14:paraId="498F040D" w14:textId="77777777">
        <w:tc>
          <w:tcPr>
            <w:tcW w:w="2929" w:type="dxa"/>
          </w:tcPr>
          <w:p w14:paraId="63221AB3" w14:textId="77777777" w:rsidR="00781141" w:rsidRDefault="00000000">
            <w:pPr>
              <w:spacing w:before="40" w:after="40"/>
            </w:pPr>
            <w:r>
              <w:rPr>
                <w:rFonts w:eastAsia="Times New Roman" w:cs="Times New Roman"/>
              </w:rPr>
              <w:t>Bảng 3.17</w:t>
            </w:r>
          </w:p>
        </w:tc>
        <w:tc>
          <w:tcPr>
            <w:tcW w:w="2929" w:type="dxa"/>
          </w:tcPr>
          <w:p w14:paraId="2E673592" w14:textId="77777777" w:rsidR="00781141" w:rsidRDefault="00000000">
            <w:pPr>
              <w:spacing w:before="40" w:after="40"/>
            </w:pPr>
            <w:r>
              <w:rPr>
                <w:rFonts w:eastAsia="Times New Roman" w:cs="Times New Roman"/>
              </w:rPr>
              <w:t>TG1 – Browse Public</w:t>
            </w:r>
          </w:p>
        </w:tc>
        <w:tc>
          <w:tcPr>
            <w:tcW w:w="2929" w:type="dxa"/>
          </w:tcPr>
          <w:p w14:paraId="487EF522" w14:textId="77777777" w:rsidR="00781141" w:rsidRDefault="00000000">
            <w:pPr>
              <w:spacing w:before="40" w:after="40"/>
            </w:pPr>
            <w:r>
              <w:rPr>
                <w:rFonts w:eastAsia="Times New Roman" w:cs="Times New Roman"/>
              </w:rPr>
              <w:t>Chương 3</w:t>
            </w:r>
          </w:p>
        </w:tc>
      </w:tr>
      <w:tr w:rsidR="00781141" w14:paraId="1BDEDACE" w14:textId="77777777">
        <w:tc>
          <w:tcPr>
            <w:tcW w:w="2929" w:type="dxa"/>
          </w:tcPr>
          <w:p w14:paraId="0E9B3361" w14:textId="77777777" w:rsidR="00781141" w:rsidRDefault="00000000">
            <w:pPr>
              <w:spacing w:before="40" w:after="40"/>
            </w:pPr>
            <w:r>
              <w:rPr>
                <w:rFonts w:eastAsia="Times New Roman" w:cs="Times New Roman"/>
              </w:rPr>
              <w:t>Bảng 3.18</w:t>
            </w:r>
          </w:p>
        </w:tc>
        <w:tc>
          <w:tcPr>
            <w:tcW w:w="2929" w:type="dxa"/>
          </w:tcPr>
          <w:p w14:paraId="730EBCBE" w14:textId="77777777" w:rsidR="00781141" w:rsidRDefault="00000000">
            <w:pPr>
              <w:spacing w:before="40" w:after="40"/>
            </w:pPr>
            <w:r>
              <w:rPr>
                <w:rFonts w:eastAsia="Times New Roman" w:cs="Times New Roman"/>
              </w:rPr>
              <w:t>TG2 – HocVien Auth Flow</w:t>
            </w:r>
          </w:p>
        </w:tc>
        <w:tc>
          <w:tcPr>
            <w:tcW w:w="2929" w:type="dxa"/>
          </w:tcPr>
          <w:p w14:paraId="176BC12F" w14:textId="77777777" w:rsidR="00781141" w:rsidRDefault="00000000">
            <w:pPr>
              <w:spacing w:before="40" w:after="40"/>
            </w:pPr>
            <w:r>
              <w:rPr>
                <w:rFonts w:eastAsia="Times New Roman" w:cs="Times New Roman"/>
              </w:rPr>
              <w:t>Chương 3</w:t>
            </w:r>
          </w:p>
        </w:tc>
      </w:tr>
      <w:tr w:rsidR="00781141" w14:paraId="3972DE20" w14:textId="77777777">
        <w:tc>
          <w:tcPr>
            <w:tcW w:w="2929" w:type="dxa"/>
          </w:tcPr>
          <w:p w14:paraId="4F7CC330" w14:textId="77777777" w:rsidR="00781141" w:rsidRDefault="00000000">
            <w:pPr>
              <w:spacing w:before="40" w:after="40"/>
            </w:pPr>
            <w:r>
              <w:rPr>
                <w:rFonts w:eastAsia="Times New Roman" w:cs="Times New Roman"/>
              </w:rPr>
              <w:lastRenderedPageBreak/>
              <w:t>Bảng 3.19</w:t>
            </w:r>
          </w:p>
        </w:tc>
        <w:tc>
          <w:tcPr>
            <w:tcW w:w="2929" w:type="dxa"/>
          </w:tcPr>
          <w:p w14:paraId="0058E4AE" w14:textId="77777777" w:rsidR="00781141" w:rsidRDefault="00000000">
            <w:pPr>
              <w:spacing w:before="40" w:after="40"/>
            </w:pPr>
            <w:r>
              <w:rPr>
                <w:rFonts w:eastAsia="Times New Roman" w:cs="Times New Roman"/>
              </w:rPr>
              <w:t>TG3 – Admin Heavy Ops</w:t>
            </w:r>
          </w:p>
        </w:tc>
        <w:tc>
          <w:tcPr>
            <w:tcW w:w="2929" w:type="dxa"/>
          </w:tcPr>
          <w:p w14:paraId="6D498B53" w14:textId="77777777" w:rsidR="00781141" w:rsidRDefault="00000000">
            <w:pPr>
              <w:spacing w:before="40" w:after="40"/>
            </w:pPr>
            <w:r>
              <w:rPr>
                <w:rFonts w:eastAsia="Times New Roman" w:cs="Times New Roman"/>
              </w:rPr>
              <w:t>Chương 3</w:t>
            </w:r>
          </w:p>
        </w:tc>
      </w:tr>
      <w:tr w:rsidR="00781141" w14:paraId="6E5E4D41" w14:textId="77777777">
        <w:tc>
          <w:tcPr>
            <w:tcW w:w="2929" w:type="dxa"/>
          </w:tcPr>
          <w:p w14:paraId="06C033F1" w14:textId="77777777" w:rsidR="00781141" w:rsidRDefault="00000000">
            <w:pPr>
              <w:spacing w:before="40" w:after="40"/>
            </w:pPr>
            <w:r>
              <w:rPr>
                <w:rFonts w:eastAsia="Times New Roman" w:cs="Times New Roman"/>
              </w:rPr>
              <w:t>Bảng 3.20</w:t>
            </w:r>
          </w:p>
        </w:tc>
        <w:tc>
          <w:tcPr>
            <w:tcW w:w="2929" w:type="dxa"/>
          </w:tcPr>
          <w:p w14:paraId="16954E83" w14:textId="77777777" w:rsidR="00781141" w:rsidRDefault="00000000">
            <w:pPr>
              <w:spacing w:before="40" w:after="40"/>
            </w:pPr>
            <w:r>
              <w:rPr>
                <w:rFonts w:eastAsia="Times New Roman" w:cs="Times New Roman"/>
              </w:rPr>
              <w:t>Tóm tắt kết quả OWASP ZAP</w:t>
            </w:r>
          </w:p>
        </w:tc>
        <w:tc>
          <w:tcPr>
            <w:tcW w:w="2929" w:type="dxa"/>
          </w:tcPr>
          <w:p w14:paraId="78F1C6A3" w14:textId="77777777" w:rsidR="00781141" w:rsidRDefault="00000000">
            <w:pPr>
              <w:spacing w:before="40" w:after="40"/>
            </w:pPr>
            <w:r>
              <w:rPr>
                <w:rFonts w:eastAsia="Times New Roman" w:cs="Times New Roman"/>
              </w:rPr>
              <w:t>Chương 3</w:t>
            </w:r>
          </w:p>
        </w:tc>
      </w:tr>
      <w:tr w:rsidR="00781141" w14:paraId="6D25079B" w14:textId="77777777">
        <w:tc>
          <w:tcPr>
            <w:tcW w:w="2929" w:type="dxa"/>
          </w:tcPr>
          <w:p w14:paraId="32C6A223" w14:textId="77777777" w:rsidR="00781141" w:rsidRDefault="00000000">
            <w:pPr>
              <w:spacing w:before="40" w:after="40"/>
            </w:pPr>
            <w:r>
              <w:rPr>
                <w:rFonts w:eastAsia="Times New Roman" w:cs="Times New Roman"/>
              </w:rPr>
              <w:t>Bảng 3.21</w:t>
            </w:r>
          </w:p>
        </w:tc>
        <w:tc>
          <w:tcPr>
            <w:tcW w:w="2929" w:type="dxa"/>
          </w:tcPr>
          <w:p w14:paraId="0946E55F" w14:textId="77777777" w:rsidR="00781141" w:rsidRDefault="00000000">
            <w:pPr>
              <w:spacing w:before="40" w:after="40"/>
            </w:pPr>
            <w:r>
              <w:rPr>
                <w:rFonts w:eastAsia="Times New Roman" w:cs="Times New Roman"/>
              </w:rPr>
              <w:t>Hai lần chạy SonarQube – so sánh</w:t>
            </w:r>
          </w:p>
        </w:tc>
        <w:tc>
          <w:tcPr>
            <w:tcW w:w="2929" w:type="dxa"/>
          </w:tcPr>
          <w:p w14:paraId="7FDA1A04" w14:textId="77777777" w:rsidR="00781141" w:rsidRDefault="00000000">
            <w:pPr>
              <w:spacing w:before="40" w:after="40"/>
            </w:pPr>
            <w:r>
              <w:rPr>
                <w:rFonts w:eastAsia="Times New Roman" w:cs="Times New Roman"/>
              </w:rPr>
              <w:t>Chương 3</w:t>
            </w:r>
          </w:p>
        </w:tc>
      </w:tr>
      <w:tr w:rsidR="00781141" w14:paraId="37E8B706" w14:textId="77777777">
        <w:tc>
          <w:tcPr>
            <w:tcW w:w="2929" w:type="dxa"/>
          </w:tcPr>
          <w:p w14:paraId="40A1C4C3" w14:textId="77777777" w:rsidR="00781141" w:rsidRDefault="00000000">
            <w:pPr>
              <w:spacing w:before="40" w:after="40"/>
            </w:pPr>
            <w:r>
              <w:rPr>
                <w:rFonts w:eastAsia="Times New Roman" w:cs="Times New Roman"/>
              </w:rPr>
              <w:t>Bảng 3.22</w:t>
            </w:r>
          </w:p>
        </w:tc>
        <w:tc>
          <w:tcPr>
            <w:tcW w:w="2929" w:type="dxa"/>
          </w:tcPr>
          <w:p w14:paraId="190645A2" w14:textId="77777777" w:rsidR="00781141" w:rsidRDefault="00000000">
            <w:pPr>
              <w:spacing w:before="40" w:after="40"/>
            </w:pPr>
            <w:r>
              <w:rPr>
                <w:rFonts w:eastAsia="Times New Roman" w:cs="Times New Roman"/>
              </w:rPr>
              <w:t>Kế hoạch cải thiện SonarQube</w:t>
            </w:r>
          </w:p>
        </w:tc>
        <w:tc>
          <w:tcPr>
            <w:tcW w:w="2929" w:type="dxa"/>
          </w:tcPr>
          <w:p w14:paraId="20AA14B2" w14:textId="77777777" w:rsidR="00781141" w:rsidRDefault="00000000">
            <w:pPr>
              <w:spacing w:before="40" w:after="40"/>
            </w:pPr>
            <w:r>
              <w:rPr>
                <w:rFonts w:eastAsia="Times New Roman" w:cs="Times New Roman"/>
              </w:rPr>
              <w:t>Chương 3</w:t>
            </w:r>
          </w:p>
        </w:tc>
      </w:tr>
      <w:tr w:rsidR="00781141" w14:paraId="5C23ACF2" w14:textId="77777777">
        <w:tc>
          <w:tcPr>
            <w:tcW w:w="2929" w:type="dxa"/>
          </w:tcPr>
          <w:p w14:paraId="75C22A28" w14:textId="77777777" w:rsidR="00781141" w:rsidRDefault="00000000">
            <w:pPr>
              <w:spacing w:before="40" w:after="40"/>
            </w:pPr>
            <w:r>
              <w:rPr>
                <w:rFonts w:eastAsia="Times New Roman" w:cs="Times New Roman"/>
              </w:rPr>
              <w:t>Bảng 3.23</w:t>
            </w:r>
          </w:p>
        </w:tc>
        <w:tc>
          <w:tcPr>
            <w:tcW w:w="2929" w:type="dxa"/>
          </w:tcPr>
          <w:p w14:paraId="34D83D96" w14:textId="77777777" w:rsidR="00781141" w:rsidRDefault="00000000">
            <w:pPr>
              <w:spacing w:before="40" w:after="40"/>
            </w:pPr>
            <w:r>
              <w:rPr>
                <w:rFonts w:eastAsia="Times New Roman" w:cs="Times New Roman"/>
              </w:rPr>
              <w:t>Tổng kết 4 công cụ kiểm thử</w:t>
            </w:r>
          </w:p>
        </w:tc>
        <w:tc>
          <w:tcPr>
            <w:tcW w:w="2929" w:type="dxa"/>
          </w:tcPr>
          <w:p w14:paraId="66BF8379" w14:textId="77777777" w:rsidR="00781141" w:rsidRDefault="00000000">
            <w:pPr>
              <w:spacing w:before="40" w:after="40"/>
            </w:pPr>
            <w:r>
              <w:rPr>
                <w:rFonts w:eastAsia="Times New Roman" w:cs="Times New Roman"/>
              </w:rPr>
              <w:t>Chương 3</w:t>
            </w:r>
          </w:p>
        </w:tc>
      </w:tr>
    </w:tbl>
    <w:p w14:paraId="5FAEA0A5" w14:textId="77777777" w:rsidR="00781141" w:rsidRDefault="00781141">
      <w:pPr>
        <w:spacing w:before="0"/>
      </w:pPr>
    </w:p>
    <w:p w14:paraId="4955C6E3" w14:textId="77777777" w:rsidR="00781141" w:rsidRDefault="00781141">
      <w:pPr>
        <w:sectPr w:rsidR="00781141">
          <w:pgSz w:w="11906" w:h="16838"/>
          <w:pgMar w:top="1417" w:right="1134" w:bottom="1417" w:left="1984" w:header="720" w:footer="720" w:gutter="0"/>
          <w:cols w:space="720"/>
          <w:docGrid w:linePitch="360"/>
        </w:sectPr>
      </w:pPr>
    </w:p>
    <w:p w14:paraId="7ABBD059" w14:textId="77777777" w:rsidR="00781141" w:rsidRDefault="00000000">
      <w:pPr>
        <w:pStyle w:val="Heading1"/>
        <w:spacing w:before="120" w:after="120"/>
        <w:jc w:val="center"/>
      </w:pPr>
      <w:r>
        <w:rPr>
          <w:rFonts w:ascii="Times New Roman" w:eastAsia="Times New Roman" w:hAnsi="Times New Roman" w:cs="Times New Roman"/>
          <w:sz w:val="26"/>
        </w:rPr>
        <w:lastRenderedPageBreak/>
        <w:t>LỜI MỞ ĐẦU</w:t>
      </w:r>
    </w:p>
    <w:p w14:paraId="1234D707" w14:textId="77777777" w:rsidR="00781141" w:rsidRDefault="00000000">
      <w:r>
        <w:rPr>
          <w:rFonts w:eastAsia="Times New Roman" w:cs="Times New Roman"/>
          <w:b/>
        </w:rPr>
        <w:t>Lí do chọn đề tài</w:t>
      </w:r>
    </w:p>
    <w:p w14:paraId="1029E237" w14:textId="77777777" w:rsidR="00781141" w:rsidRDefault="00000000">
      <w:r>
        <w:rPr>
          <w:rFonts w:eastAsia="Times New Roman" w:cs="Times New Roman"/>
        </w:rPr>
        <w:t>Trong quá trình phát triển phần mềm, kiểm thử đóng vai trò cực kỳ quan trọng trong việc đảm bảo chất lượng sản phẩm. Theo thống kê của NIST, chi phí sửa lỗi sau khi phát hành cao hơn từ 30 đến 100 lần so với khi phát hiện trong giai đoạn phát triển.</w:t>
      </w:r>
    </w:p>
    <w:p w14:paraId="31D81413" w14:textId="77777777" w:rsidR="00781141" w:rsidRDefault="00000000">
      <w:r>
        <w:rPr>
          <w:rFonts w:eastAsia="Times New Roman" w:cs="Times New Roman"/>
        </w:rPr>
        <w:t>Trong bối cảnh đó, kiểm thử tự động ngày càng được áp dụng rộng rãi nhằm nâng cao hiệu quả và độ phủ của quá trình kiểm thử. Hệ thống QuanLyKhoaHoc5 là ứng dụng web quản lý trung tâm ngoại ngữ tích hợp AI, được xây dựng trên nền tảng ASP.NET Core MVC (.NET 10). Hệ thống phục vụ ba nhóm người dùng với phân quyền rõ ràng và xử lý các nghiệp vụ quan trọng như đăng ký khóa học, quản lý điểm số, thanh toán học phí, phân công giảng dạy và gợi ý khóa học bằng AI.</w:t>
      </w:r>
    </w:p>
    <w:p w14:paraId="4986EA4E" w14:textId="77777777" w:rsidR="00781141" w:rsidRDefault="00000000">
      <w:r>
        <w:rPr>
          <w:rFonts w:eastAsia="Times New Roman" w:cs="Times New Roman"/>
        </w:rPr>
        <w:t>Chính vì những lý do trên, em đã chọn đề tài: "Kiểm thử hệ thống Quản lý khóa học ngoại ngữ tích hợp AI" nhằm áp dụng các kiến thức và kỹ năng kiểm thử phần mềm vào một hệ thống thực tế.</w:t>
      </w:r>
    </w:p>
    <w:p w14:paraId="57D77E2A" w14:textId="77777777" w:rsidR="00781141" w:rsidRDefault="00000000">
      <w:r>
        <w:rPr>
          <w:rFonts w:eastAsia="Times New Roman" w:cs="Times New Roman"/>
          <w:b/>
        </w:rPr>
        <w:t>Mục tiêu nghiên cứu</w:t>
      </w:r>
    </w:p>
    <w:p w14:paraId="010FE435" w14:textId="77777777" w:rsidR="00781141" w:rsidRDefault="00000000">
      <w:r>
        <w:rPr>
          <w:rFonts w:eastAsia="Times New Roman" w:cs="Times New Roman"/>
        </w:rPr>
        <w:t>Đề tài hướng đến các mục tiêu chính sau:</w:t>
      </w:r>
    </w:p>
    <w:p w14:paraId="59B27BA7" w14:textId="77777777" w:rsidR="00781141" w:rsidRDefault="00000000">
      <w:pPr>
        <w:pStyle w:val="ListParagraph"/>
        <w:spacing w:before="0" w:after="0"/>
      </w:pPr>
      <w:r>
        <w:rPr>
          <w:rFonts w:eastAsia="Times New Roman" w:cs="Times New Roman"/>
        </w:rPr>
        <w:t>- Hệ thống hóa cơ sở lý thuyết về kiểm thử phần mềm: các cấp độ, kỹ thuật, công cụ và quy trình theo chuẩn ISTQB/IEEE.</w:t>
      </w:r>
    </w:p>
    <w:p w14:paraId="2F3E8A90" w14:textId="77777777" w:rsidR="00781141" w:rsidRDefault="00000000">
      <w:pPr>
        <w:pStyle w:val="ListParagraph"/>
        <w:spacing w:before="0" w:after="0"/>
      </w:pPr>
      <w:r>
        <w:rPr>
          <w:rFonts w:eastAsia="Times New Roman" w:cs="Times New Roman"/>
        </w:rPr>
        <w:t>- Xây dựng kế hoạch và thiết kế 55 test case bao phủ 8 module nghiệp vụ chính của hệ thống QuanLyKhoaHoc5.</w:t>
      </w:r>
    </w:p>
    <w:p w14:paraId="0D5693E7" w14:textId="77777777" w:rsidR="00781141" w:rsidRDefault="00000000">
      <w:pPr>
        <w:pStyle w:val="ListParagraph"/>
        <w:spacing w:before="0" w:after="0"/>
      </w:pPr>
      <w:r>
        <w:rPr>
          <w:rFonts w:eastAsia="Times New Roman" w:cs="Times New Roman"/>
        </w:rPr>
        <w:t>- Thực thi kiểm thử tự động với Playwright (E2E), kiểm thử hiệu năng với Apache JMeter (7.000 requests), kiểm thử bảo mật với OWASP ZAP và phân tích mã nguồn với SonarQube.</w:t>
      </w:r>
    </w:p>
    <w:p w14:paraId="4D74B35F" w14:textId="77777777" w:rsidR="00781141" w:rsidRDefault="00000000">
      <w:pPr>
        <w:pStyle w:val="ListParagraph"/>
        <w:spacing w:before="0" w:after="0"/>
      </w:pPr>
      <w:r>
        <w:rPr>
          <w:rFonts w:eastAsia="Times New Roman" w:cs="Times New Roman"/>
        </w:rPr>
        <w:t>- Phân tích kết quả qua 3 vòng thực thi, ghi nhận lỗi, sửa script và đánh giá chất lượng toàn diện hệ thống.</w:t>
      </w:r>
    </w:p>
    <w:p w14:paraId="11123508" w14:textId="77777777" w:rsidR="00781141" w:rsidRDefault="00000000">
      <w:pPr>
        <w:pStyle w:val="ListParagraph"/>
        <w:spacing w:before="0" w:after="0"/>
      </w:pPr>
      <w:r>
        <w:rPr>
          <w:rFonts w:eastAsia="Times New Roman" w:cs="Times New Roman"/>
        </w:rPr>
        <w:t>- Đề xuất hướng khắc phục và hướng phát triển tiếp theo.</w:t>
      </w:r>
    </w:p>
    <w:p w14:paraId="02892E81" w14:textId="77777777" w:rsidR="00781141" w:rsidRDefault="00000000">
      <w:r>
        <w:rPr>
          <w:rFonts w:eastAsia="Times New Roman" w:cs="Times New Roman"/>
          <w:b/>
        </w:rPr>
        <w:t>Bố cục báo cáo</w:t>
      </w:r>
    </w:p>
    <w:p w14:paraId="63C9BFFC" w14:textId="77777777" w:rsidR="00781141" w:rsidRDefault="00000000">
      <w:r>
        <w:rPr>
          <w:rFonts w:eastAsia="Times New Roman" w:cs="Times New Roman"/>
        </w:rPr>
        <w:t>Ngoài lời mở đầu, kết luận và tài liệu tham khảo, báo cáo gồm 3 chương:</w:t>
      </w:r>
    </w:p>
    <w:p w14:paraId="4DD71E6F" w14:textId="77777777" w:rsidR="00781141" w:rsidRDefault="00000000">
      <w:pPr>
        <w:pStyle w:val="ListParagraph"/>
        <w:spacing w:before="0" w:after="0"/>
      </w:pPr>
      <w:r>
        <w:rPr>
          <w:rFonts w:eastAsia="Times New Roman" w:cs="Times New Roman"/>
          <w:b/>
        </w:rPr>
        <w:t>- Chương 1:</w:t>
      </w:r>
      <w:r>
        <w:rPr>
          <w:rFonts w:eastAsia="Times New Roman" w:cs="Times New Roman"/>
        </w:rPr>
        <w:t xml:space="preserve"> Cơ sở lý thuyết – trình bày các khái niệm nền tảng, cấp độ kiểm thử, kỹ thuật kiểm thử và các công cụ sử dụng.</w:t>
      </w:r>
    </w:p>
    <w:p w14:paraId="50B76AC8" w14:textId="77777777" w:rsidR="00781141" w:rsidRDefault="00000000">
      <w:pPr>
        <w:pStyle w:val="ListParagraph"/>
        <w:spacing w:before="0" w:after="0"/>
      </w:pPr>
      <w:r>
        <w:rPr>
          <w:rFonts w:eastAsia="Times New Roman" w:cs="Times New Roman"/>
          <w:b/>
        </w:rPr>
        <w:t>- Chương 2:</w:t>
      </w:r>
      <w:r>
        <w:rPr>
          <w:rFonts w:eastAsia="Times New Roman" w:cs="Times New Roman"/>
        </w:rPr>
        <w:t xml:space="preserve"> Kế hoạch và thiết kế kiểm thử – mô tả hệ thống, xác định phạm vi, thiết kế 55 test case chi tiết và xây dựng tiêu chí chấp nhận.</w:t>
      </w:r>
    </w:p>
    <w:p w14:paraId="2788480F" w14:textId="77777777" w:rsidR="00781141" w:rsidRDefault="00000000">
      <w:pPr>
        <w:pStyle w:val="ListParagraph"/>
        <w:spacing w:before="0" w:after="0"/>
      </w:pPr>
      <w:r>
        <w:rPr>
          <w:rFonts w:eastAsia="Times New Roman" w:cs="Times New Roman"/>
          <w:b/>
        </w:rPr>
        <w:lastRenderedPageBreak/>
        <w:t>- Chương 3:</w:t>
      </w:r>
      <w:r>
        <w:rPr>
          <w:rFonts w:eastAsia="Times New Roman" w:cs="Times New Roman"/>
        </w:rPr>
        <w:t xml:space="preserve"> Kết quả kiểm thử – trình bày kết quả thực thi 3 vòng Playwright, kết quả JMeter, ZAP và SonarQube với phân tích chi tiết.</w:t>
      </w:r>
    </w:p>
    <w:p w14:paraId="32413347" w14:textId="77777777" w:rsidR="00781141" w:rsidRDefault="00000000">
      <w:r>
        <w:br w:type="page"/>
      </w:r>
    </w:p>
    <w:p w14:paraId="0A58FDBE" w14:textId="77777777" w:rsidR="00781141" w:rsidRDefault="00000000">
      <w:pPr>
        <w:pStyle w:val="Heading1"/>
        <w:spacing w:before="120" w:after="120"/>
        <w:jc w:val="center"/>
      </w:pPr>
      <w:r>
        <w:rPr>
          <w:rFonts w:ascii="Times New Roman" w:eastAsia="Times New Roman" w:hAnsi="Times New Roman" w:cs="Times New Roman"/>
          <w:sz w:val="26"/>
        </w:rPr>
        <w:lastRenderedPageBreak/>
        <w:t>CHƯƠNG 1: CƠ SỞ LÝ THUYẾT VỀ KIỂM THỬ PHẦN MỀM</w:t>
      </w:r>
    </w:p>
    <w:p w14:paraId="130B186D" w14:textId="77777777" w:rsidR="00781141" w:rsidRDefault="00000000">
      <w:pPr>
        <w:pStyle w:val="Heading2"/>
        <w:spacing w:before="120" w:after="120"/>
      </w:pPr>
      <w:r>
        <w:rPr>
          <w:rFonts w:ascii="Times New Roman" w:eastAsia="Times New Roman" w:hAnsi="Times New Roman" w:cs="Times New Roman"/>
          <w:b w:val="0"/>
        </w:rPr>
        <w:t>1.1 TỔNG QUAN VỀ KIỂM THỬ PHẦN MỀM</w:t>
      </w:r>
    </w:p>
    <w:p w14:paraId="2BB4BC21" w14:textId="77777777" w:rsidR="00781141" w:rsidRDefault="00000000">
      <w:pPr>
        <w:pStyle w:val="Heading3"/>
        <w:spacing w:before="120" w:after="120"/>
      </w:pPr>
      <w:r>
        <w:rPr>
          <w:rFonts w:ascii="Times New Roman" w:eastAsia="Times New Roman" w:hAnsi="Times New Roman" w:cs="Times New Roman"/>
          <w:b w:val="0"/>
        </w:rPr>
        <w:t>1.1.1 Định nghĩa và vai trò</w:t>
      </w:r>
    </w:p>
    <w:p w14:paraId="4FA2101C" w14:textId="77777777" w:rsidR="00781141" w:rsidRDefault="00000000">
      <w:r>
        <w:rPr>
          <w:rFonts w:eastAsia="Times New Roman" w:cs="Times New Roman"/>
        </w:rPr>
        <w:t>Kiểm thử phần mềm (Software Testing) là quá trình thực thi một chương trình hoặc hệ thống với mục tiêu phát hiện các lỗi, đảm bảo rằng sản phẩm đáp ứng các yêu cầu đã đặt ra và hoạt động đúng như mong đợi. Theo tiêu chuẩn IEEE 829, kiểm thử là "quá trình vận hành một hệ thống hoặc thành phần trong những điều kiện xác định, quan sát hoặc ghi lại kết quả, và đánh giá một số khía cạnh của hệ thống hoặc thành phần đó".</w:t>
      </w:r>
    </w:p>
    <w:p w14:paraId="1750DF03" w14:textId="77777777" w:rsidR="00781141" w:rsidRDefault="00000000">
      <w:r>
        <w:rPr>
          <w:rFonts w:eastAsia="Times New Roman" w:cs="Times New Roman"/>
        </w:rPr>
        <w:t>Trong vòng đời phát triển phần mềm (SDLC), kiểm thử đóng vai trò then chốt:</w:t>
      </w:r>
    </w:p>
    <w:p w14:paraId="14882B97" w14:textId="77777777" w:rsidR="00781141" w:rsidRDefault="00000000">
      <w:pPr>
        <w:pStyle w:val="ListParagraph"/>
        <w:spacing w:before="0" w:after="0"/>
      </w:pPr>
      <w:r>
        <w:rPr>
          <w:rFonts w:eastAsia="Times New Roman" w:cs="Times New Roman"/>
          <w:b/>
        </w:rPr>
        <w:t>- Đảm bảo chất lượng (QA):</w:t>
      </w:r>
      <w:r>
        <w:rPr>
          <w:rFonts w:eastAsia="Times New Roman" w:cs="Times New Roman"/>
        </w:rPr>
        <w:t xml:space="preserve"> Phát hiện và ngăn ngừa lỗi trước khi phần mềm đến tay người dùng cuối</w:t>
      </w:r>
    </w:p>
    <w:p w14:paraId="46FD0DDB" w14:textId="77777777" w:rsidR="00781141" w:rsidRDefault="00000000">
      <w:pPr>
        <w:pStyle w:val="ListParagraph"/>
        <w:spacing w:before="0" w:after="0"/>
      </w:pPr>
      <w:r>
        <w:rPr>
          <w:rFonts w:eastAsia="Times New Roman" w:cs="Times New Roman"/>
          <w:b/>
        </w:rPr>
        <w:t>- Xác minh và kiểm định (V&amp;V):</w:t>
      </w:r>
      <w:r>
        <w:rPr>
          <w:rFonts w:eastAsia="Times New Roman" w:cs="Times New Roman"/>
        </w:rPr>
        <w:t xml:space="preserve"> Xác minh rằng hệ thống được xây dựng đúng cách (Verification) và kiểm định rằng hệ thống đúng là thứ người dùng cần (Validation)</w:t>
      </w:r>
    </w:p>
    <w:p w14:paraId="750967C4" w14:textId="77777777" w:rsidR="00781141" w:rsidRDefault="00000000">
      <w:pPr>
        <w:pStyle w:val="ListParagraph"/>
        <w:spacing w:before="0" w:after="0"/>
      </w:pPr>
      <w:r>
        <w:rPr>
          <w:rFonts w:eastAsia="Times New Roman" w:cs="Times New Roman"/>
          <w:b/>
        </w:rPr>
        <w:t>- Giảm thiểu rủi ro:</w:t>
      </w:r>
      <w:r>
        <w:rPr>
          <w:rFonts w:eastAsia="Times New Roman" w:cs="Times New Roman"/>
        </w:rPr>
        <w:t xml:space="preserve"> Chi phí sửa lỗi sau khi phát hành cao hơn 100 lần so với phát hiện trong giai đoạn phát triển (theo NIST)</w:t>
      </w:r>
    </w:p>
    <w:p w14:paraId="04DEC8E9" w14:textId="77777777" w:rsidR="00781141" w:rsidRDefault="00000000">
      <w:pPr>
        <w:pStyle w:val="ListParagraph"/>
        <w:spacing w:before="0" w:after="0"/>
      </w:pPr>
      <w:r>
        <w:rPr>
          <w:rFonts w:eastAsia="Times New Roman" w:cs="Times New Roman"/>
          <w:b/>
        </w:rPr>
        <w:t>- Xây dựng niềm tin:</w:t>
      </w:r>
      <w:r>
        <w:rPr>
          <w:rFonts w:eastAsia="Times New Roman" w:cs="Times New Roman"/>
        </w:rPr>
        <w:t xml:space="preserve"> Cung cấp bằng chứng khách quan về chất lượng hệ thống</w:t>
      </w:r>
    </w:p>
    <w:p w14:paraId="71CE4C1D" w14:textId="77777777" w:rsidR="00781141" w:rsidRDefault="00000000">
      <w:pPr>
        <w:pStyle w:val="Heading3"/>
        <w:spacing w:before="120" w:after="120"/>
      </w:pPr>
      <w:r>
        <w:rPr>
          <w:rFonts w:ascii="Times New Roman" w:eastAsia="Times New Roman" w:hAnsi="Times New Roman" w:cs="Times New Roman"/>
          <w:b w:val="0"/>
        </w:rPr>
        <w:t>1.1.2 Nguyên tắc cơ bản của kiểm thử</w:t>
      </w:r>
    </w:p>
    <w:p w14:paraId="124ADA97" w14:textId="77777777" w:rsidR="00781141" w:rsidRDefault="00000000">
      <w:r>
        <w:rPr>
          <w:rFonts w:eastAsia="Times New Roman" w:cs="Times New Roman"/>
        </w:rPr>
        <w:t>Bảy nguyên tắc kiểm thử phần mềm được ISTQB (International Software Testing Qualifications Board) công nhận:</w:t>
      </w:r>
    </w:p>
    <w:p w14:paraId="5CB0959D" w14:textId="77777777" w:rsidR="00781141" w:rsidRDefault="00000000">
      <w:pPr>
        <w:pStyle w:val="ListParagraph"/>
        <w:spacing w:before="0" w:after="0"/>
      </w:pPr>
      <w:r>
        <w:rPr>
          <w:rFonts w:eastAsia="Times New Roman" w:cs="Times New Roman"/>
          <w:b/>
        </w:rPr>
        <w:t>1. Kiểm thử phát hiện lỗi, không chứng minh không có lỗi:</w:t>
      </w:r>
      <w:r>
        <w:rPr>
          <w:rFonts w:eastAsia="Times New Roman" w:cs="Times New Roman"/>
        </w:rPr>
        <w:t xml:space="preserve"> Dù không tìm thấy lỗi, không có nghĩa phần mềm hoàn hảo</w:t>
      </w:r>
    </w:p>
    <w:p w14:paraId="7D68A22A" w14:textId="77777777" w:rsidR="00781141" w:rsidRDefault="00000000">
      <w:pPr>
        <w:pStyle w:val="ListParagraph"/>
        <w:spacing w:before="0" w:after="0"/>
      </w:pPr>
      <w:r>
        <w:rPr>
          <w:rFonts w:eastAsia="Times New Roman" w:cs="Times New Roman"/>
          <w:b/>
        </w:rPr>
        <w:t>2. Kiểm thử toàn diện là không thể:</w:t>
      </w:r>
      <w:r>
        <w:rPr>
          <w:rFonts w:eastAsia="Times New Roman" w:cs="Times New Roman"/>
        </w:rPr>
        <w:t xml:space="preserve"> Với đầu vào vô hạn, chỉ có thể kiểm thử một tập con đại diện</w:t>
      </w:r>
    </w:p>
    <w:p w14:paraId="3222284F" w14:textId="77777777" w:rsidR="00781141" w:rsidRDefault="00000000">
      <w:pPr>
        <w:pStyle w:val="ListParagraph"/>
        <w:spacing w:before="0" w:after="0"/>
      </w:pPr>
      <w:r>
        <w:rPr>
          <w:rFonts w:eastAsia="Times New Roman" w:cs="Times New Roman"/>
          <w:b/>
        </w:rPr>
        <w:t>3. Kiểm thử sớm tiết kiệm chi phí:</w:t>
      </w:r>
      <w:r>
        <w:rPr>
          <w:rFonts w:eastAsia="Times New Roman" w:cs="Times New Roman"/>
        </w:rPr>
        <w:t xml:space="preserve"> Phát hiện lỗi sớm trong SDLC ít tốn kém hơn</w:t>
      </w:r>
    </w:p>
    <w:p w14:paraId="63712CB3" w14:textId="77777777" w:rsidR="00781141" w:rsidRDefault="00000000">
      <w:pPr>
        <w:pStyle w:val="ListParagraph"/>
        <w:spacing w:before="0" w:after="0"/>
      </w:pPr>
      <w:r>
        <w:rPr>
          <w:rFonts w:eastAsia="Times New Roman" w:cs="Times New Roman"/>
          <w:b/>
        </w:rPr>
        <w:t>4. Lỗi phân bố không đều (Defect Clustering):</w:t>
      </w:r>
      <w:r>
        <w:rPr>
          <w:rFonts w:eastAsia="Times New Roman" w:cs="Times New Roman"/>
        </w:rPr>
        <w:t xml:space="preserve"> 80% lỗi thường tập trung trong 20% module</w:t>
      </w:r>
    </w:p>
    <w:p w14:paraId="07CCAC3E" w14:textId="77777777" w:rsidR="00781141" w:rsidRDefault="00000000">
      <w:pPr>
        <w:pStyle w:val="ListParagraph"/>
        <w:spacing w:before="0" w:after="0"/>
      </w:pPr>
      <w:r>
        <w:rPr>
          <w:rFonts w:eastAsia="Times New Roman" w:cs="Times New Roman"/>
          <w:b/>
        </w:rPr>
        <w:t>5. Nghịch lý thuốc trừ sâu:</w:t>
      </w:r>
      <w:r>
        <w:rPr>
          <w:rFonts w:eastAsia="Times New Roman" w:cs="Times New Roman"/>
        </w:rPr>
        <w:t xml:space="preserve"> Lặp lại cùng một bộ test case sẽ mất tác dụng theo thời gian</w:t>
      </w:r>
    </w:p>
    <w:p w14:paraId="51F87880" w14:textId="77777777" w:rsidR="00781141" w:rsidRDefault="00000000">
      <w:pPr>
        <w:pStyle w:val="ListParagraph"/>
        <w:spacing w:before="0" w:after="0"/>
      </w:pPr>
      <w:r>
        <w:rPr>
          <w:rFonts w:eastAsia="Times New Roman" w:cs="Times New Roman"/>
          <w:b/>
        </w:rPr>
        <w:lastRenderedPageBreak/>
        <w:t>6. Kiểm thử phụ thuộc ngữ cảnh:</w:t>
      </w:r>
      <w:r>
        <w:rPr>
          <w:rFonts w:eastAsia="Times New Roman" w:cs="Times New Roman"/>
        </w:rPr>
        <w:t xml:space="preserve"> Không có phương pháp kiểm thử duy nhất phù hợp cho mọi hệ thống</w:t>
      </w:r>
    </w:p>
    <w:p w14:paraId="4433A642" w14:textId="77777777" w:rsidR="00781141" w:rsidRDefault="00000000">
      <w:pPr>
        <w:pStyle w:val="ListParagraph"/>
        <w:spacing w:before="0" w:after="0"/>
      </w:pPr>
      <w:r>
        <w:rPr>
          <w:rFonts w:eastAsia="Times New Roman" w:cs="Times New Roman"/>
          <w:b/>
        </w:rPr>
        <w:t>7. Sự hiểu lầm về "không có lỗi":</w:t>
      </w:r>
      <w:r>
        <w:rPr>
          <w:rFonts w:eastAsia="Times New Roman" w:cs="Times New Roman"/>
        </w:rPr>
        <w:t xml:space="preserve"> Hệ thống không có lỗi không có giá trị nếu không đáp ứng nhu cầu người dùng</w:t>
      </w:r>
    </w:p>
    <w:p w14:paraId="0C7E1110" w14:textId="77777777" w:rsidR="00781141" w:rsidRDefault="00000000">
      <w:pPr>
        <w:pStyle w:val="Heading2"/>
        <w:spacing w:before="120" w:after="120"/>
      </w:pPr>
      <w:r>
        <w:rPr>
          <w:rFonts w:ascii="Times New Roman" w:eastAsia="Times New Roman" w:hAnsi="Times New Roman" w:cs="Times New Roman"/>
          <w:b w:val="0"/>
        </w:rPr>
        <w:t>1.2 CÁC CẤP ĐỘ KIỂM THỬ</w:t>
      </w:r>
    </w:p>
    <w:p w14:paraId="5B61598B" w14:textId="77777777" w:rsidR="00781141" w:rsidRDefault="00000000">
      <w:pPr>
        <w:pStyle w:val="Heading3"/>
        <w:spacing w:before="120" w:after="120"/>
      </w:pPr>
      <w:r>
        <w:rPr>
          <w:rFonts w:ascii="Times New Roman" w:eastAsia="Times New Roman" w:hAnsi="Times New Roman" w:cs="Times New Roman"/>
          <w:b w:val="0"/>
        </w:rPr>
        <w:t>1.2.1 Kiểm thử đơn vị (Unit Testing)</w:t>
      </w:r>
    </w:p>
    <w:p w14:paraId="40B51551" w14:textId="77777777" w:rsidR="00781141" w:rsidRDefault="00000000">
      <w:r>
        <w:rPr>
          <w:rFonts w:eastAsia="Times New Roman" w:cs="Times New Roman"/>
        </w:rPr>
        <w:t>Kiểm thử đơn vị kiểm tra từng thành phần nhỏ nhất của phần mềm – thường là một hàm, một phương thức hoặc một lớp – một cách độc lập. Mục tiêu là xác nhận rằng mỗi đơn vị hoạt động như thiết kế.</w:t>
      </w:r>
    </w:p>
    <w:p w14:paraId="7DFFACDF" w14:textId="77777777" w:rsidR="00781141" w:rsidRDefault="00000000">
      <w:r>
        <w:rPr>
          <w:rFonts w:eastAsia="Times New Roman" w:cs="Times New Roman"/>
          <w:b/>
        </w:rPr>
        <w:t>Đặc điểm:</w:t>
      </w:r>
    </w:p>
    <w:p w14:paraId="5497EF28" w14:textId="77777777" w:rsidR="00781141" w:rsidRDefault="00000000">
      <w:pPr>
        <w:pStyle w:val="ListParagraph"/>
        <w:spacing w:before="0" w:after="0"/>
      </w:pPr>
      <w:r>
        <w:rPr>
          <w:rFonts w:eastAsia="Times New Roman" w:cs="Times New Roman"/>
        </w:rPr>
        <w:t>- Thực hiện bởi lập trình viên</w:t>
      </w:r>
    </w:p>
    <w:p w14:paraId="63BEAD04" w14:textId="77777777" w:rsidR="00781141" w:rsidRDefault="00000000">
      <w:pPr>
        <w:pStyle w:val="ListParagraph"/>
        <w:spacing w:before="0" w:after="0"/>
      </w:pPr>
      <w:r>
        <w:rPr>
          <w:rFonts w:eastAsia="Times New Roman" w:cs="Times New Roman"/>
        </w:rPr>
        <w:t>- Chạy nhanh, tự động hoá 100%</w:t>
      </w:r>
    </w:p>
    <w:p w14:paraId="25006A57" w14:textId="77777777" w:rsidR="00781141" w:rsidRDefault="00000000">
      <w:pPr>
        <w:pStyle w:val="ListParagraph"/>
        <w:spacing w:before="0" w:after="0"/>
      </w:pPr>
      <w:r>
        <w:rPr>
          <w:rFonts w:eastAsia="Times New Roman" w:cs="Times New Roman"/>
        </w:rPr>
        <w:t>- Sử dụng framework: xUnit, NUnit (C#), JUnit (Java), Pytest (Python)</w:t>
      </w:r>
    </w:p>
    <w:p w14:paraId="1BFC5710" w14:textId="77777777" w:rsidR="00781141" w:rsidRDefault="00000000">
      <w:pPr>
        <w:pStyle w:val="ListParagraph"/>
        <w:spacing w:before="0" w:after="0"/>
      </w:pPr>
      <w:r>
        <w:rPr>
          <w:rFonts w:eastAsia="Times New Roman" w:cs="Times New Roman"/>
        </w:rPr>
        <w:t>- Dùng mock/stub để cô lập dependency</w:t>
      </w:r>
    </w:p>
    <w:p w14:paraId="3AA4B0EB" w14:textId="77777777" w:rsidR="00781141" w:rsidRDefault="00000000">
      <w:r>
        <w:rPr>
          <w:rFonts w:eastAsia="Times New Roman" w:cs="Times New Roman"/>
          <w:b/>
        </w:rPr>
        <w:t>Ứng dụng trong QuanLyKhoaHoc5:</w:t>
      </w:r>
    </w:p>
    <w:p w14:paraId="5B23F25F" w14:textId="77777777" w:rsidR="00781141" w:rsidRDefault="00000000">
      <w:pPr>
        <w:pStyle w:val="ListParagraph"/>
        <w:spacing w:before="0" w:after="0"/>
      </w:pPr>
      <w:r>
        <w:rPr>
          <w:rFonts w:eastAsia="Times New Roman" w:cs="Times New Roman"/>
        </w:rPr>
        <w:t>- Kiểm thử công thức tính điểm: Diem.TinhTongKet(giuaKy, cuoiKy) = GK×30% + CK×70%</w:t>
      </w:r>
    </w:p>
    <w:p w14:paraId="0D161FE6" w14:textId="77777777" w:rsidR="00781141" w:rsidRDefault="00000000">
      <w:pPr>
        <w:pStyle w:val="ListParagraph"/>
        <w:spacing w:before="0" w:after="0"/>
      </w:pPr>
      <w:r>
        <w:rPr>
          <w:rFonts w:eastAsia="Times New Roman" w:cs="Times New Roman"/>
        </w:rPr>
        <w:t>- Kiểm thử logic phân loại: Diem.TinhXepLoai(tongKet) → Giỏi/Khá/Trung bình/Yếu</w:t>
      </w:r>
    </w:p>
    <w:p w14:paraId="24D277EC" w14:textId="77777777" w:rsidR="00781141" w:rsidRDefault="00000000">
      <w:pPr>
        <w:pStyle w:val="ListParagraph"/>
        <w:spacing w:before="0" w:after="0"/>
      </w:pPr>
      <w:r>
        <w:rPr>
          <w:rFonts w:eastAsia="Times New Roman" w:cs="Times New Roman"/>
        </w:rPr>
        <w:t>- Kiểm thử helper tạo mã: GenerateMaHocVienAsync() → "HV001", "HV002",...</w:t>
      </w:r>
    </w:p>
    <w:p w14:paraId="394F6982" w14:textId="77777777" w:rsidR="00781141" w:rsidRDefault="00000000">
      <w:pPr>
        <w:pStyle w:val="Heading3"/>
        <w:spacing w:before="120" w:after="120"/>
      </w:pPr>
      <w:r>
        <w:rPr>
          <w:rFonts w:ascii="Times New Roman" w:eastAsia="Times New Roman" w:hAnsi="Times New Roman" w:cs="Times New Roman"/>
          <w:b w:val="0"/>
        </w:rPr>
        <w:t>1.2.2 Kiểm thử tích hợp (Integration Testing)</w:t>
      </w:r>
    </w:p>
    <w:p w14:paraId="368F72B9" w14:textId="77777777" w:rsidR="00781141" w:rsidRDefault="00000000">
      <w:r>
        <w:rPr>
          <w:rFonts w:eastAsia="Times New Roman" w:cs="Times New Roman"/>
        </w:rPr>
        <w:t>Kiểm thử tích hợp xác minh rằng các module hoặc component hoạt động đúng khi kết hợp với nhau.</w:t>
      </w:r>
    </w:p>
    <w:p w14:paraId="3830FC86" w14:textId="77777777" w:rsidR="00781141" w:rsidRDefault="00000000">
      <w:r>
        <w:rPr>
          <w:rFonts w:eastAsia="Times New Roman" w:cs="Times New Roman"/>
          <w:b/>
        </w:rPr>
        <w:t>Các chiến lược:</w:t>
      </w:r>
    </w:p>
    <w:p w14:paraId="4A5467F0" w14:textId="77777777" w:rsidR="00781141" w:rsidRDefault="00000000">
      <w:pPr>
        <w:pStyle w:val="ListParagraph"/>
        <w:spacing w:before="0" w:after="0"/>
      </w:pPr>
      <w:r>
        <w:rPr>
          <w:rFonts w:eastAsia="Times New Roman" w:cs="Times New Roman"/>
          <w:b/>
        </w:rPr>
        <w:t>- Big Bang:</w:t>
      </w:r>
      <w:r>
        <w:rPr>
          <w:rFonts w:eastAsia="Times New Roman" w:cs="Times New Roman"/>
        </w:rPr>
        <w:t xml:space="preserve"> Tích hợp tất cả cùng lúc rồi test</w:t>
      </w:r>
    </w:p>
    <w:p w14:paraId="23243210" w14:textId="77777777" w:rsidR="00781141" w:rsidRDefault="00000000">
      <w:pPr>
        <w:pStyle w:val="ListParagraph"/>
        <w:spacing w:before="0" w:after="0"/>
      </w:pPr>
      <w:r>
        <w:rPr>
          <w:rFonts w:eastAsia="Times New Roman" w:cs="Times New Roman"/>
          <w:b/>
        </w:rPr>
        <w:t>- Top-down:</w:t>
      </w:r>
      <w:r>
        <w:rPr>
          <w:rFonts w:eastAsia="Times New Roman" w:cs="Times New Roman"/>
        </w:rPr>
        <w:t xml:space="preserve"> Test từ module cấp cao nhất xuống</w:t>
      </w:r>
    </w:p>
    <w:p w14:paraId="3EA15B6A" w14:textId="77777777" w:rsidR="00781141" w:rsidRDefault="00000000">
      <w:pPr>
        <w:pStyle w:val="ListParagraph"/>
        <w:spacing w:before="0" w:after="0"/>
      </w:pPr>
      <w:r>
        <w:rPr>
          <w:rFonts w:eastAsia="Times New Roman" w:cs="Times New Roman"/>
          <w:b/>
        </w:rPr>
        <w:t>- Bottom-up:</w:t>
      </w:r>
      <w:r>
        <w:rPr>
          <w:rFonts w:eastAsia="Times New Roman" w:cs="Times New Roman"/>
        </w:rPr>
        <w:t xml:space="preserve"> Test từ module cơ bản nhất lên</w:t>
      </w:r>
    </w:p>
    <w:p w14:paraId="4F3CD5E9" w14:textId="77777777" w:rsidR="00781141" w:rsidRDefault="00000000">
      <w:pPr>
        <w:pStyle w:val="ListParagraph"/>
        <w:spacing w:before="0" w:after="0"/>
      </w:pPr>
      <w:r>
        <w:rPr>
          <w:rFonts w:eastAsia="Times New Roman" w:cs="Times New Roman"/>
          <w:b/>
        </w:rPr>
        <w:t>- Sandwich:</w:t>
      </w:r>
      <w:r>
        <w:rPr>
          <w:rFonts w:eastAsia="Times New Roman" w:cs="Times New Roman"/>
        </w:rPr>
        <w:t xml:space="preserve"> Kết hợp top-down và bottom-up</w:t>
      </w:r>
    </w:p>
    <w:p w14:paraId="6BE734C4" w14:textId="77777777" w:rsidR="00781141" w:rsidRDefault="00000000">
      <w:r>
        <w:rPr>
          <w:rFonts w:eastAsia="Times New Roman" w:cs="Times New Roman"/>
          <w:b/>
        </w:rPr>
        <w:t>Ứng dụng trong QuanLyKhoaHoc5:</w:t>
      </w:r>
    </w:p>
    <w:p w14:paraId="1FE03D57" w14:textId="77777777" w:rsidR="00781141" w:rsidRDefault="00000000">
      <w:pPr>
        <w:pStyle w:val="ListParagraph"/>
        <w:spacing w:before="0" w:after="0"/>
      </w:pPr>
      <w:r>
        <w:rPr>
          <w:rFonts w:eastAsia="Times New Roman" w:cs="Times New Roman"/>
        </w:rPr>
        <w:t>- Kiểm thử luồng Đăng ký → Duyệt → Tạo Điểm: Đảm bảo khi Admin duyệt DangKy, bản ghi Diem được tạo tự động</w:t>
      </w:r>
    </w:p>
    <w:p w14:paraId="789DE913" w14:textId="77777777" w:rsidR="00781141" w:rsidRDefault="00000000">
      <w:pPr>
        <w:pStyle w:val="ListParagraph"/>
        <w:spacing w:before="0" w:after="0"/>
      </w:pPr>
      <w:r>
        <w:rPr>
          <w:rFonts w:eastAsia="Times New Roman" w:cs="Times New Roman"/>
        </w:rPr>
        <w:lastRenderedPageBreak/>
        <w:t>- Kiểm thử luồng TaoTaiKhoan → TaoHocVien/GiangVien: Khi tạo tài khoản với vaiTro=HocVien, record HocVien được tạo</w:t>
      </w:r>
    </w:p>
    <w:p w14:paraId="5D038020" w14:textId="77777777" w:rsidR="00781141" w:rsidRDefault="00000000">
      <w:pPr>
        <w:pStyle w:val="ListParagraph"/>
        <w:spacing w:before="0" w:after="0"/>
      </w:pPr>
      <w:r>
        <w:rPr>
          <w:rFonts w:eastAsia="Times New Roman" w:cs="Times New Roman"/>
        </w:rPr>
        <w:t>- Kiểm thử tích hợp Controller-Service-Database: ThongBaoService.TaoThongBaoAsync() được gọi đúng lúc</w:t>
      </w:r>
    </w:p>
    <w:p w14:paraId="6A574023" w14:textId="77777777" w:rsidR="00781141" w:rsidRDefault="00000000">
      <w:pPr>
        <w:pStyle w:val="Heading3"/>
        <w:spacing w:before="120" w:after="120"/>
      </w:pPr>
      <w:r>
        <w:rPr>
          <w:rFonts w:ascii="Times New Roman" w:eastAsia="Times New Roman" w:hAnsi="Times New Roman" w:cs="Times New Roman"/>
          <w:b w:val="0"/>
        </w:rPr>
        <w:t>1.2.3 Kiểm thử hệ thống (System Testing)</w:t>
      </w:r>
    </w:p>
    <w:p w14:paraId="304469DD" w14:textId="77777777" w:rsidR="00781141" w:rsidRDefault="00000000">
      <w:r>
        <w:rPr>
          <w:rFonts w:eastAsia="Times New Roman" w:cs="Times New Roman"/>
        </w:rPr>
        <w:t>Kiểm thử hệ thống kiểm tra toàn bộ hệ thống đã tích hợp đầy đủ, so sánh với các yêu cầu đặc tả.</w:t>
      </w:r>
    </w:p>
    <w:p w14:paraId="4B9E1362" w14:textId="77777777" w:rsidR="00781141" w:rsidRDefault="00000000">
      <w:r>
        <w:rPr>
          <w:rFonts w:eastAsia="Times New Roman" w:cs="Times New Roman"/>
          <w:b/>
        </w:rPr>
        <w:t>Bao gồm:</w:t>
      </w:r>
    </w:p>
    <w:p w14:paraId="0A5A771D" w14:textId="77777777" w:rsidR="00781141" w:rsidRDefault="00000000">
      <w:pPr>
        <w:pStyle w:val="ListParagraph"/>
        <w:spacing w:before="0" w:after="0"/>
      </w:pPr>
      <w:r>
        <w:rPr>
          <w:rFonts w:eastAsia="Times New Roman" w:cs="Times New Roman"/>
        </w:rPr>
        <w:t>- Kiểm thử chức năng (Functional Testing)</w:t>
      </w:r>
    </w:p>
    <w:p w14:paraId="4B984536" w14:textId="77777777" w:rsidR="00781141" w:rsidRDefault="00000000">
      <w:pPr>
        <w:pStyle w:val="ListParagraph"/>
        <w:spacing w:before="0" w:after="0"/>
      </w:pPr>
      <w:r>
        <w:rPr>
          <w:rFonts w:eastAsia="Times New Roman" w:cs="Times New Roman"/>
        </w:rPr>
        <w:t>- Kiểm thử phi chức năng (Performance, Security, Usability)</w:t>
      </w:r>
    </w:p>
    <w:p w14:paraId="2BA412DE" w14:textId="77777777" w:rsidR="00781141" w:rsidRDefault="00000000">
      <w:pPr>
        <w:pStyle w:val="ListParagraph"/>
        <w:spacing w:before="0" w:after="0"/>
      </w:pPr>
      <w:r>
        <w:rPr>
          <w:rFonts w:eastAsia="Times New Roman" w:cs="Times New Roman"/>
        </w:rPr>
        <w:t>- Kiểm thử hồi quy (Regression Testing)</w:t>
      </w:r>
    </w:p>
    <w:p w14:paraId="507497DA" w14:textId="77777777" w:rsidR="00781141" w:rsidRDefault="00000000">
      <w:pPr>
        <w:pStyle w:val="Heading3"/>
        <w:spacing w:before="120" w:after="120"/>
      </w:pPr>
      <w:r>
        <w:rPr>
          <w:rFonts w:ascii="Times New Roman" w:eastAsia="Times New Roman" w:hAnsi="Times New Roman" w:cs="Times New Roman"/>
          <w:b w:val="0"/>
        </w:rPr>
        <w:t>1.2.4 Kiểm thử chấp nhận (Acceptance Testing)</w:t>
      </w:r>
    </w:p>
    <w:p w14:paraId="23F271CB" w14:textId="77777777" w:rsidR="00781141" w:rsidRDefault="00000000">
      <w:r>
        <w:rPr>
          <w:rFonts w:eastAsia="Times New Roman" w:cs="Times New Roman"/>
        </w:rPr>
        <w:t>Kiểm thử chấp nhận do người dùng cuối hoặc khách hàng thực hiện, xác nhận hệ thống đáp ứng yêu cầu nghiệp vụ.</w:t>
      </w:r>
    </w:p>
    <w:p w14:paraId="27044C4B" w14:textId="77777777" w:rsidR="00781141" w:rsidRDefault="00000000">
      <w:pPr>
        <w:pStyle w:val="ListParagraph"/>
        <w:spacing w:before="0" w:after="0"/>
      </w:pPr>
      <w:r>
        <w:rPr>
          <w:rFonts w:eastAsia="Times New Roman" w:cs="Times New Roman"/>
          <w:b/>
        </w:rPr>
        <w:t>- UAT (User Acceptance Testing):</w:t>
      </w:r>
      <w:r>
        <w:rPr>
          <w:rFonts w:eastAsia="Times New Roman" w:cs="Times New Roman"/>
        </w:rPr>
        <w:t xml:space="preserve"> Người dùng thực tế test trực tiếp</w:t>
      </w:r>
    </w:p>
    <w:p w14:paraId="6AEFA106" w14:textId="77777777" w:rsidR="00781141" w:rsidRDefault="00000000">
      <w:pPr>
        <w:pStyle w:val="ListParagraph"/>
        <w:spacing w:before="0" w:after="0"/>
      </w:pPr>
      <w:r>
        <w:rPr>
          <w:rFonts w:eastAsia="Times New Roman" w:cs="Times New Roman"/>
          <w:b/>
        </w:rPr>
        <w:t>- Alpha/Beta Testing:</w:t>
      </w:r>
      <w:r>
        <w:rPr>
          <w:rFonts w:eastAsia="Times New Roman" w:cs="Times New Roman"/>
        </w:rPr>
        <w:t xml:space="preserve"> Test nội bộ/mở rộng trước khi phát hành chính thức</w:t>
      </w:r>
    </w:p>
    <w:p w14:paraId="060163D6" w14:textId="77777777" w:rsidR="00781141" w:rsidRDefault="00000000">
      <w:pPr>
        <w:pStyle w:val="Heading2"/>
        <w:spacing w:before="120" w:after="120"/>
      </w:pPr>
      <w:r>
        <w:rPr>
          <w:rFonts w:ascii="Times New Roman" w:eastAsia="Times New Roman" w:hAnsi="Times New Roman" w:cs="Times New Roman"/>
          <w:b w:val="0"/>
        </w:rPr>
        <w:t>1.3 CÁC LOẠI KIỂM THỬ THEO KỸ THUẬT</w:t>
      </w:r>
    </w:p>
    <w:p w14:paraId="7E5FB792" w14:textId="77777777" w:rsidR="00781141" w:rsidRDefault="00000000">
      <w:pPr>
        <w:pStyle w:val="Heading3"/>
        <w:spacing w:before="120" w:after="120"/>
      </w:pPr>
      <w:r>
        <w:rPr>
          <w:rFonts w:ascii="Times New Roman" w:eastAsia="Times New Roman" w:hAnsi="Times New Roman" w:cs="Times New Roman"/>
          <w:b w:val="0"/>
        </w:rPr>
        <w:t>1.3.1 Kiểm thử hộp đen (Black-box Testing)</w:t>
      </w:r>
    </w:p>
    <w:p w14:paraId="39124A09" w14:textId="77777777" w:rsidR="00781141" w:rsidRDefault="00000000">
      <w:r>
        <w:rPr>
          <w:rFonts w:eastAsia="Times New Roman" w:cs="Times New Roman"/>
        </w:rPr>
        <w:t>Kiểm thử hộp đen không quan tâm đến cấu trúc bên trong của hệ thống, chỉ kiểm tra đầu vào và đầu ra dựa trên đặc tả yêu cầu.</w:t>
      </w:r>
    </w:p>
    <w:p w14:paraId="0DAF07A0" w14:textId="77777777" w:rsidR="00781141" w:rsidRDefault="00000000">
      <w:r>
        <w:rPr>
          <w:rFonts w:eastAsia="Times New Roman" w:cs="Times New Roman"/>
          <w:b/>
        </w:rPr>
        <w:t>Kỹ thuật:</w:t>
      </w:r>
    </w:p>
    <w:p w14:paraId="0EC43C20" w14:textId="77777777" w:rsidR="00781141" w:rsidRDefault="00000000">
      <w:pPr>
        <w:pStyle w:val="ListParagraph"/>
        <w:spacing w:before="0" w:after="0"/>
      </w:pPr>
      <w:r>
        <w:rPr>
          <w:rFonts w:eastAsia="Times New Roman" w:cs="Times New Roman"/>
          <w:b/>
        </w:rPr>
        <w:t>- Phân lớp tương đương (Equivalence Partitioning):</w:t>
      </w:r>
      <w:r>
        <w:rPr>
          <w:rFonts w:eastAsia="Times New Roman" w:cs="Times New Roman"/>
        </w:rPr>
        <w:t xml:space="preserve"> Chia dữ liệu đầu vào thành các nhóm hành xử giống nhau. Ví dụ: mật khẩu ≥6 ký tự (hợp lệ) và &lt;6 ký tự (không hợp lệ)</w:t>
      </w:r>
    </w:p>
    <w:p w14:paraId="1943578B" w14:textId="77777777" w:rsidR="00781141" w:rsidRDefault="00000000">
      <w:pPr>
        <w:pStyle w:val="ListParagraph"/>
        <w:spacing w:before="0" w:after="0"/>
      </w:pPr>
      <w:r>
        <w:rPr>
          <w:rFonts w:eastAsia="Times New Roman" w:cs="Times New Roman"/>
          <w:b/>
        </w:rPr>
        <w:t>- Phân tích giá trị biên (Boundary Value Analysis):</w:t>
      </w:r>
      <w:r>
        <w:rPr>
          <w:rFonts w:eastAsia="Times New Roman" w:cs="Times New Roman"/>
        </w:rPr>
        <w:t xml:space="preserve"> Test tại ranh giới của các lớp. Ví dụ: điểm = 0, 5, 6.9, 7.0, 8.4, 8.5, 10</w:t>
      </w:r>
    </w:p>
    <w:p w14:paraId="478220A6" w14:textId="77777777" w:rsidR="00781141" w:rsidRDefault="00000000">
      <w:pPr>
        <w:pStyle w:val="ListParagraph"/>
        <w:spacing w:before="0" w:after="0"/>
      </w:pPr>
      <w:r>
        <w:rPr>
          <w:rFonts w:eastAsia="Times New Roman" w:cs="Times New Roman"/>
          <w:b/>
        </w:rPr>
        <w:t>- Bảng quyết định (Decision Table):</w:t>
      </w:r>
      <w:r>
        <w:rPr>
          <w:rFonts w:eastAsia="Times New Roman" w:cs="Times New Roman"/>
        </w:rPr>
        <w:t xml:space="preserve"> Mô hình hoá các kết hợp điều kiện phức tạp</w:t>
      </w:r>
    </w:p>
    <w:p w14:paraId="662B6023" w14:textId="77777777" w:rsidR="00781141" w:rsidRDefault="00000000">
      <w:pPr>
        <w:pStyle w:val="ListParagraph"/>
        <w:spacing w:before="0" w:after="0"/>
      </w:pPr>
      <w:r>
        <w:rPr>
          <w:rFonts w:eastAsia="Times New Roman" w:cs="Times New Roman"/>
          <w:b/>
        </w:rPr>
        <w:t>- Kiểm thử trạng thái (State Transition Testing):</w:t>
      </w:r>
      <w:r>
        <w:rPr>
          <w:rFonts w:eastAsia="Times New Roman" w:cs="Times New Roman"/>
        </w:rPr>
        <w:t xml:space="preserve"> Test các chuyển đổi trạng thái hợp lệ và không hợp lệ. Ví dụ: KhoaHoc: DangMo→DaDong→TamDung→DangMo</w:t>
      </w:r>
    </w:p>
    <w:p w14:paraId="291404C5" w14:textId="77777777" w:rsidR="00781141" w:rsidRDefault="00000000">
      <w:r>
        <w:rPr>
          <w:rFonts w:eastAsia="Times New Roman" w:cs="Times New Roman"/>
          <w:b/>
        </w:rPr>
        <w:t>Ứng dụng trong hệ thống:</w:t>
      </w:r>
    </w:p>
    <w:p w14:paraId="0007BC2F" w14:textId="77777777" w:rsidR="00781141" w:rsidRDefault="00000000">
      <w:pPr>
        <w:pStyle w:val="ListParagraph"/>
        <w:spacing w:before="0" w:after="0"/>
      </w:pPr>
      <w:r>
        <w:rPr>
          <w:rFonts w:eastAsia="Times New Roman" w:cs="Times New Roman"/>
        </w:rPr>
        <w:lastRenderedPageBreak/>
        <w:t>- Đăng nhập: Test đúng/sai email, đúng/sai mật khẩu, tài khoản bị khóa</w:t>
      </w:r>
    </w:p>
    <w:p w14:paraId="43CAF68B" w14:textId="77777777" w:rsidR="00781141" w:rsidRDefault="00000000">
      <w:pPr>
        <w:pStyle w:val="ListParagraph"/>
        <w:spacing w:before="0" w:after="0"/>
      </w:pPr>
      <w:r>
        <w:rPr>
          <w:rFonts w:eastAsia="Times New Roman" w:cs="Times New Roman"/>
        </w:rPr>
        <w:t>- Tạo tài khoản: Validation email format, mật khẩu ≥6 ký tự, email unique</w:t>
      </w:r>
    </w:p>
    <w:p w14:paraId="5C61176D" w14:textId="77777777" w:rsidR="00781141" w:rsidRDefault="00000000">
      <w:pPr>
        <w:pStyle w:val="ListParagraph"/>
        <w:spacing w:before="0" w:after="0"/>
      </w:pPr>
      <w:r>
        <w:rPr>
          <w:rFonts w:eastAsia="Times New Roman" w:cs="Times New Roman"/>
        </w:rPr>
        <w:t>- Đăng ký khóa học: Lớp đầy/còn chỗ, đã đăng ký/chưa, lớp không mở</w:t>
      </w:r>
    </w:p>
    <w:p w14:paraId="13CC8B6A" w14:textId="77777777" w:rsidR="00781141" w:rsidRDefault="00000000">
      <w:pPr>
        <w:pStyle w:val="Heading3"/>
        <w:spacing w:before="120" w:after="120"/>
      </w:pPr>
      <w:r>
        <w:rPr>
          <w:rFonts w:ascii="Times New Roman" w:eastAsia="Times New Roman" w:hAnsi="Times New Roman" w:cs="Times New Roman"/>
          <w:b w:val="0"/>
        </w:rPr>
        <w:t>1.3.2 Kiểm thử hộp trắng (White-box Testing)</w:t>
      </w:r>
    </w:p>
    <w:p w14:paraId="290D1AAE" w14:textId="77777777" w:rsidR="00781141" w:rsidRDefault="00000000">
      <w:r>
        <w:rPr>
          <w:rFonts w:eastAsia="Times New Roman" w:cs="Times New Roman"/>
        </w:rPr>
        <w:t>Kiểm thử hộp trắng (còn gọi là glass-box hay structural testing) dựa trên kiến thức về cấu trúc code bên trong.</w:t>
      </w:r>
    </w:p>
    <w:p w14:paraId="76C54F63" w14:textId="77777777" w:rsidR="00781141" w:rsidRDefault="00000000">
      <w:r>
        <w:rPr>
          <w:rFonts w:eastAsia="Times New Roman" w:cs="Times New Roman"/>
          <w:b/>
        </w:rPr>
        <w:t>Tiêu chí phủ sóng:</w:t>
      </w:r>
    </w:p>
    <w:p w14:paraId="0A83826D" w14:textId="77777777" w:rsidR="00781141" w:rsidRDefault="00000000">
      <w:pPr>
        <w:pStyle w:val="ListParagraph"/>
        <w:spacing w:before="0" w:after="0"/>
      </w:pPr>
      <w:r>
        <w:rPr>
          <w:rFonts w:eastAsia="Times New Roman" w:cs="Times New Roman"/>
          <w:b/>
        </w:rPr>
        <w:t>- Phủ sóng câu lệnh (Statement Coverage):</w:t>
      </w:r>
      <w:r>
        <w:rPr>
          <w:rFonts w:eastAsia="Times New Roman" w:cs="Times New Roman"/>
        </w:rPr>
        <w:t xml:space="preserve"> Mỗi dòng code phải được thực thi ít nhất 1 lần</w:t>
      </w:r>
    </w:p>
    <w:p w14:paraId="722F5401" w14:textId="77777777" w:rsidR="00781141" w:rsidRDefault="00000000">
      <w:pPr>
        <w:pStyle w:val="ListParagraph"/>
        <w:spacing w:before="0" w:after="0"/>
      </w:pPr>
      <w:r>
        <w:rPr>
          <w:rFonts w:eastAsia="Times New Roman" w:cs="Times New Roman"/>
          <w:b/>
        </w:rPr>
        <w:t>- Phủ sóng nhánh (Branch Coverage):</w:t>
      </w:r>
      <w:r>
        <w:rPr>
          <w:rFonts w:eastAsia="Times New Roman" w:cs="Times New Roman"/>
        </w:rPr>
        <w:t xml:space="preserve"> Mỗi nhánh if/else phải được kiểm tra</w:t>
      </w:r>
    </w:p>
    <w:p w14:paraId="1CB6A459" w14:textId="77777777" w:rsidR="00781141" w:rsidRDefault="00000000">
      <w:pPr>
        <w:pStyle w:val="ListParagraph"/>
        <w:spacing w:before="0" w:after="0"/>
      </w:pPr>
      <w:r>
        <w:rPr>
          <w:rFonts w:eastAsia="Times New Roman" w:cs="Times New Roman"/>
          <w:b/>
        </w:rPr>
        <w:t>- Phủ sóng điều kiện (Condition Coverage):</w:t>
      </w:r>
      <w:r>
        <w:rPr>
          <w:rFonts w:eastAsia="Times New Roman" w:cs="Times New Roman"/>
        </w:rPr>
        <w:t xml:space="preserve"> Mỗi điều kiện boolean phải có cả giá trị true và false</w:t>
      </w:r>
    </w:p>
    <w:p w14:paraId="25CBB915" w14:textId="77777777" w:rsidR="00781141" w:rsidRDefault="00000000">
      <w:pPr>
        <w:pStyle w:val="ListParagraph"/>
        <w:spacing w:before="0" w:after="0"/>
      </w:pPr>
      <w:r>
        <w:rPr>
          <w:rFonts w:eastAsia="Times New Roman" w:cs="Times New Roman"/>
          <w:b/>
        </w:rPr>
        <w:t>- Phủ sóng đường dẫn (Path Coverage):</w:t>
      </w:r>
      <w:r>
        <w:rPr>
          <w:rFonts w:eastAsia="Times New Roman" w:cs="Times New Roman"/>
        </w:rPr>
        <w:t xml:space="preserve"> Mọi đường dẫn logic phải được thực thi</w:t>
      </w:r>
    </w:p>
    <w:p w14:paraId="138830CD" w14:textId="77777777" w:rsidR="00781141" w:rsidRDefault="00000000">
      <w:r>
        <w:rPr>
          <w:rFonts w:eastAsia="Times New Roman" w:cs="Times New Roman"/>
          <w:b/>
        </w:rPr>
        <w:t>Ứng dụng trong QuanLyKhoaHoc5:</w:t>
      </w:r>
    </w:p>
    <w:p w14:paraId="6AC4D79A" w14:textId="77777777" w:rsidR="00781141" w:rsidRDefault="00000000">
      <w:pPr>
        <w:pStyle w:val="ListParagraph"/>
        <w:spacing w:before="0" w:after="0"/>
      </w:pPr>
      <w:r>
        <w:rPr>
          <w:rFonts w:eastAsia="Times New Roman" w:cs="Times New Roman"/>
        </w:rPr>
        <w:t>- Kiểm tra nhánh trong KhoaTaiKhoan: id==me → trả về lỗi; id≠me → toggle IsActive</w:t>
      </w:r>
    </w:p>
    <w:p w14:paraId="1C901274" w14:textId="77777777" w:rsidR="00781141" w:rsidRDefault="00000000">
      <w:pPr>
        <w:pStyle w:val="ListParagraph"/>
        <w:spacing w:before="0" w:after="0"/>
      </w:pPr>
      <w:r>
        <w:rPr>
          <w:rFonts w:eastAsia="Times New Roman" w:cs="Times New Roman"/>
        </w:rPr>
        <w:t>- Kiểm tra nhánh trong SuaVaiTro: GV có lớp → lỗi; HV có DangKy → lỗi; không có ràng buộc → đổi thành công</w:t>
      </w:r>
    </w:p>
    <w:p w14:paraId="5E20A802" w14:textId="77777777" w:rsidR="00781141" w:rsidRDefault="00000000">
      <w:pPr>
        <w:pStyle w:val="ListParagraph"/>
        <w:spacing w:before="0" w:after="0"/>
      </w:pPr>
      <w:r>
        <w:rPr>
          <w:rFonts w:eastAsia="Times New Roman" w:cs="Times New Roman"/>
        </w:rPr>
        <w:t>- Kiểm tra điều kiện trong KhoaHoc/Index: Admin → tất cả TT; non-Admin → chỉ DangMo</w:t>
      </w:r>
    </w:p>
    <w:p w14:paraId="25DA3396" w14:textId="77777777" w:rsidR="00781141" w:rsidRDefault="00000000">
      <w:pPr>
        <w:pStyle w:val="Heading3"/>
        <w:spacing w:before="120" w:after="120"/>
      </w:pPr>
      <w:r>
        <w:rPr>
          <w:rFonts w:ascii="Times New Roman" w:eastAsia="Times New Roman" w:hAnsi="Times New Roman" w:cs="Times New Roman"/>
          <w:b w:val="0"/>
        </w:rPr>
        <w:t>1.3.3 Kiểm thử hộp xám (Grey-box Testing)</w:t>
      </w:r>
    </w:p>
    <w:p w14:paraId="3EF9D9AF" w14:textId="77777777" w:rsidR="00781141" w:rsidRDefault="00000000">
      <w:r>
        <w:rPr>
          <w:rFonts w:eastAsia="Times New Roman" w:cs="Times New Roman"/>
        </w:rPr>
        <w:t>Kết hợp black-box và white-box, kiểm thử viên có kiến thức một phần về cấu trúc nội bộ.</w:t>
      </w:r>
    </w:p>
    <w:p w14:paraId="1220E066" w14:textId="77777777" w:rsidR="00781141" w:rsidRDefault="00000000">
      <w:pPr>
        <w:pStyle w:val="Heading2"/>
        <w:spacing w:before="120" w:after="120"/>
      </w:pPr>
      <w:r>
        <w:rPr>
          <w:rFonts w:ascii="Times New Roman" w:eastAsia="Times New Roman" w:hAnsi="Times New Roman" w:cs="Times New Roman"/>
          <w:b w:val="0"/>
        </w:rPr>
        <w:t>1.4 KIỂM THỬ TỰ ĐỘNG (AUTOMATED TESTING)</w:t>
      </w:r>
    </w:p>
    <w:p w14:paraId="124D6A05" w14:textId="77777777" w:rsidR="00781141" w:rsidRDefault="00000000">
      <w:pPr>
        <w:pStyle w:val="Heading3"/>
        <w:spacing w:before="120" w:after="120"/>
      </w:pPr>
      <w:r>
        <w:rPr>
          <w:rFonts w:ascii="Times New Roman" w:eastAsia="Times New Roman" w:hAnsi="Times New Roman" w:cs="Times New Roman"/>
          <w:b w:val="0"/>
        </w:rPr>
        <w:t>1.4.1 Tổng quan</w:t>
      </w:r>
    </w:p>
    <w:p w14:paraId="3EE907CD" w14:textId="77777777" w:rsidR="00781141" w:rsidRDefault="00000000">
      <w:r>
        <w:rPr>
          <w:rFonts w:eastAsia="Times New Roman" w:cs="Times New Roman"/>
        </w:rPr>
        <w:t>Kiểm thử tự động sử dụng công cụ để thực thi test script và so sánh kết quả thực tế với kết quả mong đợi mà không cần can thiệp thủ công. Phù hợp nhất cho:</w:t>
      </w:r>
    </w:p>
    <w:p w14:paraId="0CDD0FFA" w14:textId="77777777" w:rsidR="00781141" w:rsidRDefault="00000000">
      <w:pPr>
        <w:pStyle w:val="ListParagraph"/>
        <w:spacing w:before="0" w:after="0"/>
      </w:pPr>
      <w:r>
        <w:rPr>
          <w:rFonts w:eastAsia="Times New Roman" w:cs="Times New Roman"/>
          <w:b/>
        </w:rPr>
        <w:t>- Regression Testing:</w:t>
      </w:r>
      <w:r>
        <w:rPr>
          <w:rFonts w:eastAsia="Times New Roman" w:cs="Times New Roman"/>
        </w:rPr>
        <w:t xml:space="preserve"> Tái chạy test sau mỗi thay đổi code</w:t>
      </w:r>
    </w:p>
    <w:p w14:paraId="17BAAEC2" w14:textId="77777777" w:rsidR="00781141" w:rsidRDefault="00000000">
      <w:pPr>
        <w:pStyle w:val="ListParagraph"/>
        <w:spacing w:before="0" w:after="0"/>
      </w:pPr>
      <w:r>
        <w:rPr>
          <w:rFonts w:eastAsia="Times New Roman" w:cs="Times New Roman"/>
          <w:b/>
        </w:rPr>
        <w:t>- Performance Testing:</w:t>
      </w:r>
      <w:r>
        <w:rPr>
          <w:rFonts w:eastAsia="Times New Roman" w:cs="Times New Roman"/>
        </w:rPr>
        <w:t xml:space="preserve"> Giả lập nhiều người dùng đồng thời</w:t>
      </w:r>
    </w:p>
    <w:p w14:paraId="6FCF0025" w14:textId="77777777" w:rsidR="00781141" w:rsidRDefault="00000000">
      <w:pPr>
        <w:pStyle w:val="ListParagraph"/>
        <w:spacing w:before="0" w:after="0"/>
      </w:pPr>
      <w:r>
        <w:rPr>
          <w:rFonts w:eastAsia="Times New Roman" w:cs="Times New Roman"/>
          <w:b/>
        </w:rPr>
        <w:t>- Repetitive Tests:</w:t>
      </w:r>
      <w:r>
        <w:rPr>
          <w:rFonts w:eastAsia="Times New Roman" w:cs="Times New Roman"/>
        </w:rPr>
        <w:t xml:space="preserve"> Test cần chạy nhiều lần với dữ liệu khác nhau</w:t>
      </w:r>
    </w:p>
    <w:p w14:paraId="73458A11" w14:textId="77777777" w:rsidR="00781141" w:rsidRDefault="00000000">
      <w:pPr>
        <w:pStyle w:val="Heading3"/>
        <w:spacing w:before="120" w:after="120"/>
      </w:pPr>
      <w:r>
        <w:rPr>
          <w:rFonts w:ascii="Times New Roman" w:eastAsia="Times New Roman" w:hAnsi="Times New Roman" w:cs="Times New Roman"/>
          <w:b w:val="0"/>
        </w:rPr>
        <w:lastRenderedPageBreak/>
        <w:t>1.4.2 Framework Playwright</w:t>
      </w:r>
    </w:p>
    <w:p w14:paraId="4DCEAD7A" w14:textId="77777777" w:rsidR="00781141" w:rsidRDefault="00000000">
      <w:r>
        <w:rPr>
          <w:rFonts w:eastAsia="Times New Roman" w:cs="Times New Roman"/>
          <w:b/>
        </w:rPr>
        <w:t>Playwright</w:t>
      </w:r>
      <w:r>
        <w:rPr>
          <w:rFonts w:eastAsia="Times New Roman" w:cs="Times New Roman"/>
        </w:rPr>
        <w:t xml:space="preserve"> là framework kiểm thử E2E (End-to-End) hiện đại do Microsoft phát triển, hỗ trợ Chrome, Firefox, Safari trên Windows/macOS/Linux.</w:t>
      </w:r>
    </w:p>
    <w:p w14:paraId="0CE2128A" w14:textId="77777777" w:rsidR="00781141" w:rsidRDefault="00000000">
      <w:r>
        <w:rPr>
          <w:rFonts w:eastAsia="Times New Roman" w:cs="Times New Roman"/>
          <w:b/>
        </w:rPr>
        <w:t>Ưu điểm so với Selenium WebDriver:</w:t>
      </w:r>
    </w:p>
    <w:tbl>
      <w:tblPr>
        <w:tblStyle w:val="TableGrid"/>
        <w:tblW w:w="0" w:type="auto"/>
        <w:tblLook w:val="04A0" w:firstRow="1" w:lastRow="0" w:firstColumn="1" w:lastColumn="0" w:noHBand="0" w:noVBand="1"/>
      </w:tblPr>
      <w:tblGrid>
        <w:gridCol w:w="2929"/>
        <w:gridCol w:w="2929"/>
        <w:gridCol w:w="2929"/>
      </w:tblGrid>
      <w:tr w:rsidR="00781141" w14:paraId="7686554B" w14:textId="77777777">
        <w:tc>
          <w:tcPr>
            <w:tcW w:w="2929" w:type="dxa"/>
            <w:shd w:val="clear" w:color="auto" w:fill="D9E2F3"/>
          </w:tcPr>
          <w:p w14:paraId="57EDFD37" w14:textId="77777777" w:rsidR="00781141" w:rsidRDefault="00000000">
            <w:pPr>
              <w:spacing w:before="60" w:after="60"/>
              <w:jc w:val="center"/>
            </w:pPr>
            <w:r>
              <w:rPr>
                <w:rFonts w:eastAsia="Times New Roman" w:cs="Times New Roman"/>
                <w:b/>
              </w:rPr>
              <w:t>Tiêu chí</w:t>
            </w:r>
          </w:p>
        </w:tc>
        <w:tc>
          <w:tcPr>
            <w:tcW w:w="2929" w:type="dxa"/>
            <w:shd w:val="clear" w:color="auto" w:fill="D9E2F3"/>
          </w:tcPr>
          <w:p w14:paraId="601812F3" w14:textId="77777777" w:rsidR="00781141" w:rsidRDefault="00000000">
            <w:pPr>
              <w:spacing w:before="60" w:after="60"/>
              <w:jc w:val="center"/>
            </w:pPr>
            <w:r>
              <w:rPr>
                <w:rFonts w:eastAsia="Times New Roman" w:cs="Times New Roman"/>
                <w:b/>
              </w:rPr>
              <w:t>Playwright</w:t>
            </w:r>
          </w:p>
        </w:tc>
        <w:tc>
          <w:tcPr>
            <w:tcW w:w="2929" w:type="dxa"/>
            <w:shd w:val="clear" w:color="auto" w:fill="D9E2F3"/>
          </w:tcPr>
          <w:p w14:paraId="169BEAAB" w14:textId="77777777" w:rsidR="00781141" w:rsidRDefault="00000000">
            <w:pPr>
              <w:spacing w:before="60" w:after="60"/>
              <w:jc w:val="center"/>
            </w:pPr>
            <w:r>
              <w:rPr>
                <w:rFonts w:eastAsia="Times New Roman" w:cs="Times New Roman"/>
                <w:b/>
              </w:rPr>
              <w:t>Selenium</w:t>
            </w:r>
          </w:p>
        </w:tc>
      </w:tr>
      <w:tr w:rsidR="00781141" w14:paraId="0A1A35EB" w14:textId="77777777">
        <w:tc>
          <w:tcPr>
            <w:tcW w:w="2929" w:type="dxa"/>
          </w:tcPr>
          <w:p w14:paraId="1A8320C6" w14:textId="77777777" w:rsidR="00781141" w:rsidRDefault="00000000">
            <w:pPr>
              <w:spacing w:before="40" w:after="40"/>
            </w:pPr>
            <w:r>
              <w:rPr>
                <w:rFonts w:eastAsia="Times New Roman" w:cs="Times New Roman"/>
              </w:rPr>
              <w:t>Tốc độ</w:t>
            </w:r>
          </w:p>
        </w:tc>
        <w:tc>
          <w:tcPr>
            <w:tcW w:w="2929" w:type="dxa"/>
          </w:tcPr>
          <w:p w14:paraId="338D0F97" w14:textId="77777777" w:rsidR="00781141" w:rsidRDefault="00000000">
            <w:pPr>
              <w:spacing w:before="40" w:after="40"/>
            </w:pPr>
            <w:r>
              <w:rPr>
                <w:rFonts w:eastAsia="Times New Roman" w:cs="Times New Roman"/>
              </w:rPr>
              <w:t>Nhanh hơn (native browser API)</w:t>
            </w:r>
          </w:p>
        </w:tc>
        <w:tc>
          <w:tcPr>
            <w:tcW w:w="2929" w:type="dxa"/>
          </w:tcPr>
          <w:p w14:paraId="459BEE85" w14:textId="77777777" w:rsidR="00781141" w:rsidRDefault="00000000">
            <w:pPr>
              <w:spacing w:before="40" w:after="40"/>
            </w:pPr>
            <w:r>
              <w:rPr>
                <w:rFonts w:eastAsia="Times New Roman" w:cs="Times New Roman"/>
              </w:rPr>
              <w:t>Chậm hơn (WebDriver protocol)</w:t>
            </w:r>
          </w:p>
        </w:tc>
      </w:tr>
      <w:tr w:rsidR="00781141" w14:paraId="2EA69AC4" w14:textId="77777777">
        <w:tc>
          <w:tcPr>
            <w:tcW w:w="2929" w:type="dxa"/>
          </w:tcPr>
          <w:p w14:paraId="2A93246E" w14:textId="77777777" w:rsidR="00781141" w:rsidRDefault="00000000">
            <w:pPr>
              <w:spacing w:before="40" w:after="40"/>
            </w:pPr>
            <w:r>
              <w:rPr>
                <w:rFonts w:eastAsia="Times New Roman" w:cs="Times New Roman"/>
              </w:rPr>
              <w:t>Độ ổn định</w:t>
            </w:r>
          </w:p>
        </w:tc>
        <w:tc>
          <w:tcPr>
            <w:tcW w:w="2929" w:type="dxa"/>
          </w:tcPr>
          <w:p w14:paraId="69E9624E" w14:textId="77777777" w:rsidR="00781141" w:rsidRDefault="00000000">
            <w:pPr>
              <w:spacing w:before="40" w:after="40"/>
            </w:pPr>
            <w:r>
              <w:rPr>
                <w:rFonts w:eastAsia="Times New Roman" w:cs="Times New Roman"/>
              </w:rPr>
              <w:t>Auto-wait, ít flaky</w:t>
            </w:r>
          </w:p>
        </w:tc>
        <w:tc>
          <w:tcPr>
            <w:tcW w:w="2929" w:type="dxa"/>
          </w:tcPr>
          <w:p w14:paraId="396D3C14" w14:textId="77777777" w:rsidR="00781141" w:rsidRDefault="00000000">
            <w:pPr>
              <w:spacing w:before="40" w:after="40"/>
            </w:pPr>
            <w:r>
              <w:rPr>
                <w:rFonts w:eastAsia="Times New Roman" w:cs="Times New Roman"/>
              </w:rPr>
              <w:t>Cần explicit wait</w:t>
            </w:r>
          </w:p>
        </w:tc>
      </w:tr>
      <w:tr w:rsidR="00781141" w14:paraId="68FADDD1" w14:textId="77777777">
        <w:tc>
          <w:tcPr>
            <w:tcW w:w="2929" w:type="dxa"/>
          </w:tcPr>
          <w:p w14:paraId="488C2054" w14:textId="77777777" w:rsidR="00781141" w:rsidRDefault="00000000">
            <w:pPr>
              <w:spacing w:before="40" w:after="40"/>
            </w:pPr>
            <w:r>
              <w:rPr>
                <w:rFonts w:eastAsia="Times New Roman" w:cs="Times New Roman"/>
              </w:rPr>
              <w:t>Setup</w:t>
            </w:r>
          </w:p>
        </w:tc>
        <w:tc>
          <w:tcPr>
            <w:tcW w:w="2929" w:type="dxa"/>
          </w:tcPr>
          <w:p w14:paraId="42C10929" w14:textId="77777777" w:rsidR="00781141" w:rsidRDefault="00000000">
            <w:pPr>
              <w:spacing w:before="40" w:after="40"/>
            </w:pPr>
            <w:r>
              <w:rPr>
                <w:rFonts w:eastAsia="Times New Roman" w:cs="Times New Roman"/>
              </w:rPr>
              <w:t>`npm install playwright`</w:t>
            </w:r>
          </w:p>
        </w:tc>
        <w:tc>
          <w:tcPr>
            <w:tcW w:w="2929" w:type="dxa"/>
          </w:tcPr>
          <w:p w14:paraId="02895126" w14:textId="77777777" w:rsidR="00781141" w:rsidRDefault="00000000">
            <w:pPr>
              <w:spacing w:before="40" w:after="40"/>
            </w:pPr>
            <w:r>
              <w:rPr>
                <w:rFonts w:eastAsia="Times New Roman" w:cs="Times New Roman"/>
              </w:rPr>
              <w:t>Driver riêng mỗi browser</w:t>
            </w:r>
          </w:p>
        </w:tc>
      </w:tr>
      <w:tr w:rsidR="00781141" w14:paraId="27ED3E7B" w14:textId="77777777">
        <w:tc>
          <w:tcPr>
            <w:tcW w:w="2929" w:type="dxa"/>
          </w:tcPr>
          <w:p w14:paraId="7B1C91E9" w14:textId="77777777" w:rsidR="00781141" w:rsidRDefault="00000000">
            <w:pPr>
              <w:spacing w:before="40" w:after="40"/>
            </w:pPr>
            <w:r>
              <w:rPr>
                <w:rFonts w:eastAsia="Times New Roman" w:cs="Times New Roman"/>
              </w:rPr>
              <w:t>Network intercept</w:t>
            </w:r>
          </w:p>
        </w:tc>
        <w:tc>
          <w:tcPr>
            <w:tcW w:w="2929" w:type="dxa"/>
          </w:tcPr>
          <w:p w14:paraId="12169993" w14:textId="77777777" w:rsidR="00781141" w:rsidRDefault="00000000">
            <w:pPr>
              <w:spacing w:before="40" w:after="40"/>
            </w:pPr>
            <w:r>
              <w:rPr>
                <w:rFonts w:eastAsia="Times New Roman" w:cs="Times New Roman"/>
              </w:rPr>
              <w:t>Built-in</w:t>
            </w:r>
          </w:p>
        </w:tc>
        <w:tc>
          <w:tcPr>
            <w:tcW w:w="2929" w:type="dxa"/>
          </w:tcPr>
          <w:p w14:paraId="080E4EAF" w14:textId="77777777" w:rsidR="00781141" w:rsidRDefault="00000000">
            <w:pPr>
              <w:spacing w:before="40" w:after="40"/>
            </w:pPr>
            <w:r>
              <w:rPr>
                <w:rFonts w:eastAsia="Times New Roman" w:cs="Times New Roman"/>
              </w:rPr>
              <w:t>Cần proxy ngoài</w:t>
            </w:r>
          </w:p>
        </w:tc>
      </w:tr>
      <w:tr w:rsidR="00781141" w14:paraId="3ACEF5CE" w14:textId="77777777">
        <w:tc>
          <w:tcPr>
            <w:tcW w:w="2929" w:type="dxa"/>
          </w:tcPr>
          <w:p w14:paraId="5382C348" w14:textId="77777777" w:rsidR="00781141" w:rsidRDefault="00000000">
            <w:pPr>
              <w:spacing w:before="40" w:after="40"/>
            </w:pPr>
            <w:r>
              <w:rPr>
                <w:rFonts w:eastAsia="Times New Roman" w:cs="Times New Roman"/>
              </w:rPr>
              <w:t>Screenshot</w:t>
            </w:r>
          </w:p>
        </w:tc>
        <w:tc>
          <w:tcPr>
            <w:tcW w:w="2929" w:type="dxa"/>
          </w:tcPr>
          <w:p w14:paraId="5A8A8FC0" w14:textId="77777777" w:rsidR="00781141" w:rsidRDefault="00000000">
            <w:pPr>
              <w:spacing w:before="40" w:after="40"/>
            </w:pPr>
            <w:r>
              <w:rPr>
                <w:rFonts w:eastAsia="Times New Roman" w:cs="Times New Roman"/>
              </w:rPr>
              <w:t>Dễ, multi-step</w:t>
            </w:r>
          </w:p>
        </w:tc>
        <w:tc>
          <w:tcPr>
            <w:tcW w:w="2929" w:type="dxa"/>
          </w:tcPr>
          <w:p w14:paraId="10B9967D" w14:textId="77777777" w:rsidR="00781141" w:rsidRDefault="00000000">
            <w:pPr>
              <w:spacing w:before="40" w:after="40"/>
            </w:pPr>
            <w:r>
              <w:rPr>
                <w:rFonts w:eastAsia="Times New Roman" w:cs="Times New Roman"/>
              </w:rPr>
              <w:t>Phức tạp hơn</w:t>
            </w:r>
          </w:p>
        </w:tc>
      </w:tr>
      <w:tr w:rsidR="00781141" w14:paraId="4F3725EF" w14:textId="77777777">
        <w:tc>
          <w:tcPr>
            <w:tcW w:w="2929" w:type="dxa"/>
          </w:tcPr>
          <w:p w14:paraId="30B8A2C0" w14:textId="77777777" w:rsidR="00781141" w:rsidRDefault="00000000">
            <w:pPr>
              <w:spacing w:before="40" w:after="40"/>
            </w:pPr>
            <w:r>
              <w:rPr>
                <w:rFonts w:eastAsia="Times New Roman" w:cs="Times New Roman"/>
              </w:rPr>
              <w:t>Ngôn ngữ</w:t>
            </w:r>
          </w:p>
        </w:tc>
        <w:tc>
          <w:tcPr>
            <w:tcW w:w="2929" w:type="dxa"/>
          </w:tcPr>
          <w:p w14:paraId="36485B18" w14:textId="77777777" w:rsidR="00781141" w:rsidRDefault="00000000">
            <w:pPr>
              <w:spacing w:before="40" w:after="40"/>
            </w:pPr>
            <w:r>
              <w:rPr>
                <w:rFonts w:eastAsia="Times New Roman" w:cs="Times New Roman"/>
              </w:rPr>
              <w:t>JS/TS/Python/C#/.NET</w:t>
            </w:r>
          </w:p>
        </w:tc>
        <w:tc>
          <w:tcPr>
            <w:tcW w:w="2929" w:type="dxa"/>
          </w:tcPr>
          <w:p w14:paraId="10DB7C2B" w14:textId="77777777" w:rsidR="00781141" w:rsidRDefault="00000000">
            <w:pPr>
              <w:spacing w:before="40" w:after="40"/>
            </w:pPr>
            <w:r>
              <w:rPr>
                <w:rFonts w:eastAsia="Times New Roman" w:cs="Times New Roman"/>
              </w:rPr>
              <w:t>Java/Python/C#/Ruby/JS</w:t>
            </w:r>
          </w:p>
        </w:tc>
      </w:tr>
    </w:tbl>
    <w:p w14:paraId="11B71107" w14:textId="77777777" w:rsidR="00781141" w:rsidRDefault="00781141">
      <w:pPr>
        <w:spacing w:before="0"/>
      </w:pPr>
    </w:p>
    <w:p w14:paraId="3714ECCB" w14:textId="77777777" w:rsidR="00781141" w:rsidRDefault="00000000">
      <w:r>
        <w:rPr>
          <w:rFonts w:eastAsia="Times New Roman" w:cs="Times New Roman"/>
          <w:b/>
        </w:rPr>
        <w:t>Các tính năng Playwright sử dụng trong dự án:</w:t>
      </w:r>
    </w:p>
    <w:p w14:paraId="38CD0AE1" w14:textId="77777777" w:rsidR="00781141" w:rsidRDefault="00000000">
      <w:pPr>
        <w:pStyle w:val="ListParagraph"/>
        <w:spacing w:before="0" w:after="0"/>
      </w:pPr>
      <w:r>
        <w:rPr>
          <w:rFonts w:eastAsia="Times New Roman" w:cs="Times New Roman"/>
        </w:rPr>
        <w:t>- page.goto() – Điều hướng trang</w:t>
      </w:r>
    </w:p>
    <w:p w14:paraId="2D271921" w14:textId="77777777" w:rsidR="00781141" w:rsidRDefault="00000000">
      <w:pPr>
        <w:pStyle w:val="ListParagraph"/>
        <w:spacing w:before="0" w:after="0"/>
      </w:pPr>
      <w:r>
        <w:rPr>
          <w:rFonts w:eastAsia="Times New Roman" w:cs="Times New Roman"/>
        </w:rPr>
        <w:t>- page.fill() – Điền form</w:t>
      </w:r>
    </w:p>
    <w:p w14:paraId="4FFBD417" w14:textId="77777777" w:rsidR="00781141" w:rsidRDefault="00000000">
      <w:pPr>
        <w:pStyle w:val="ListParagraph"/>
        <w:spacing w:before="0" w:after="0"/>
      </w:pPr>
      <w:r>
        <w:rPr>
          <w:rFonts w:eastAsia="Times New Roman" w:cs="Times New Roman"/>
        </w:rPr>
        <w:t>- page.click() – Click element</w:t>
      </w:r>
    </w:p>
    <w:p w14:paraId="0B044CAD" w14:textId="77777777" w:rsidR="00781141" w:rsidRDefault="00000000">
      <w:pPr>
        <w:pStyle w:val="ListParagraph"/>
        <w:spacing w:before="0" w:after="0"/>
      </w:pPr>
      <w:r>
        <w:rPr>
          <w:rFonts w:eastAsia="Times New Roman" w:cs="Times New Roman"/>
        </w:rPr>
        <w:t>- page.waitForSelector() – Chờ element xuất hiện</w:t>
      </w:r>
    </w:p>
    <w:p w14:paraId="3EFE45EA" w14:textId="77777777" w:rsidR="00781141" w:rsidRDefault="00000000">
      <w:pPr>
        <w:pStyle w:val="ListParagraph"/>
        <w:spacing w:before="0" w:after="0"/>
      </w:pPr>
      <w:r>
        <w:rPr>
          <w:rFonts w:eastAsia="Times New Roman" w:cs="Times New Roman"/>
        </w:rPr>
        <w:t>- page.waitForResponse() – Chờ HTTP response</w:t>
      </w:r>
    </w:p>
    <w:p w14:paraId="3BCCFD45" w14:textId="77777777" w:rsidR="00781141" w:rsidRDefault="00000000">
      <w:pPr>
        <w:pStyle w:val="ListParagraph"/>
        <w:spacing w:before="0" w:after="0"/>
      </w:pPr>
      <w:r>
        <w:rPr>
          <w:rFonts w:eastAsia="Times New Roman" w:cs="Times New Roman"/>
        </w:rPr>
        <w:t>- page.waitForFunction() – Chờ điều kiện JS</w:t>
      </w:r>
    </w:p>
    <w:p w14:paraId="421D230C" w14:textId="77777777" w:rsidR="00781141" w:rsidRDefault="00000000">
      <w:pPr>
        <w:pStyle w:val="ListParagraph"/>
        <w:spacing w:before="0" w:after="0"/>
      </w:pPr>
      <w:r>
        <w:rPr>
          <w:rFonts w:eastAsia="Times New Roman" w:cs="Times New Roman"/>
        </w:rPr>
        <w:t>- page.evaluate() – Chạy JavaScript trong browser</w:t>
      </w:r>
    </w:p>
    <w:p w14:paraId="72D65B2C" w14:textId="77777777" w:rsidR="00781141" w:rsidRDefault="00000000">
      <w:pPr>
        <w:pStyle w:val="ListParagraph"/>
        <w:spacing w:before="0" w:after="0"/>
      </w:pPr>
      <w:r>
        <w:rPr>
          <w:rFonts w:eastAsia="Times New Roman" w:cs="Times New Roman"/>
        </w:rPr>
        <w:t>- page.on('dialog', ...) – Xử lý confirm/alert</w:t>
      </w:r>
    </w:p>
    <w:p w14:paraId="2474A2B1" w14:textId="77777777" w:rsidR="00781141" w:rsidRDefault="00000000">
      <w:pPr>
        <w:pStyle w:val="ListParagraph"/>
        <w:spacing w:before="0" w:after="0"/>
      </w:pPr>
      <w:r>
        <w:rPr>
          <w:rFonts w:eastAsia="Times New Roman" w:cs="Times New Roman"/>
        </w:rPr>
        <w:t>- ctx.newPage() – Tạo page mới trong context</w:t>
      </w:r>
    </w:p>
    <w:p w14:paraId="299235F2" w14:textId="77777777" w:rsidR="00781141" w:rsidRDefault="00000000">
      <w:r>
        <w:rPr>
          <w:rFonts w:eastAsia="Times New Roman" w:cs="Times New Roman"/>
          <w:b/>
        </w:rPr>
        <w:t>Cấu trúc test trong dự án:</w:t>
      </w:r>
    </w:p>
    <w:p w14:paraId="692C4FFD" w14:textId="77777777" w:rsidR="00781141" w:rsidRDefault="00000000">
      <w:pPr>
        <w:shd w:val="clear" w:color="auto" w:fill="F2F2F2"/>
        <w:spacing w:before="0" w:after="0" w:line="264" w:lineRule="auto"/>
        <w:ind w:left="567"/>
        <w:jc w:val="left"/>
      </w:pPr>
      <w:r>
        <w:rPr>
          <w:rFonts w:ascii="Courier New" w:hAnsi="Courier New"/>
          <w:sz w:val="20"/>
        </w:rPr>
        <w:t>// Pattern chuẩn: Login → Navigate → Interact → Assert</w:t>
      </w:r>
    </w:p>
    <w:p w14:paraId="64059D43" w14:textId="77777777" w:rsidR="00781141" w:rsidRDefault="00000000">
      <w:pPr>
        <w:shd w:val="clear" w:color="auto" w:fill="F2F2F2"/>
        <w:spacing w:before="0" w:after="0" w:line="264" w:lineRule="auto"/>
        <w:ind w:left="567"/>
        <w:jc w:val="left"/>
      </w:pPr>
      <w:r>
        <w:rPr>
          <w:rFonts w:ascii="Courier New" w:hAnsi="Courier New"/>
          <w:sz w:val="20"/>
        </w:rPr>
        <w:t>const { browser, ctx } = await createBrowser();</w:t>
      </w:r>
    </w:p>
    <w:p w14:paraId="466EF2F3" w14:textId="77777777" w:rsidR="00781141" w:rsidRDefault="00000000">
      <w:pPr>
        <w:shd w:val="clear" w:color="auto" w:fill="F2F2F2"/>
        <w:spacing w:before="0" w:after="0" w:line="264" w:lineRule="auto"/>
        <w:ind w:left="567"/>
        <w:jc w:val="left"/>
      </w:pPr>
      <w:r>
        <w:rPr>
          <w:rFonts w:ascii="Courier New" w:hAnsi="Courier New"/>
          <w:sz w:val="20"/>
        </w:rPr>
        <w:t>await loginAs(ctx, 'admin');</w:t>
      </w:r>
    </w:p>
    <w:p w14:paraId="296B256D" w14:textId="77777777" w:rsidR="00781141" w:rsidRDefault="00000000">
      <w:pPr>
        <w:shd w:val="clear" w:color="auto" w:fill="F2F2F2"/>
        <w:spacing w:before="0" w:after="0" w:line="264" w:lineRule="auto"/>
        <w:ind w:left="567"/>
        <w:jc w:val="left"/>
      </w:pPr>
      <w:r>
        <w:rPr>
          <w:rFonts w:ascii="Courier New" w:hAnsi="Courier New"/>
          <w:sz w:val="20"/>
        </w:rPr>
        <w:t>const page = await ctx.newPage();</w:t>
      </w:r>
    </w:p>
    <w:p w14:paraId="0E879593" w14:textId="77777777" w:rsidR="00781141" w:rsidRDefault="00000000">
      <w:pPr>
        <w:shd w:val="clear" w:color="auto" w:fill="F2F2F2"/>
        <w:spacing w:before="0" w:after="0" w:line="264" w:lineRule="auto"/>
        <w:ind w:left="567"/>
        <w:jc w:val="left"/>
      </w:pPr>
      <w:r>
        <w:rPr>
          <w:rFonts w:ascii="Courier New" w:hAnsi="Courier New"/>
          <w:sz w:val="20"/>
        </w:rPr>
        <w:t>await page.goto(BASE + '/TaiKhoan');</w:t>
      </w:r>
    </w:p>
    <w:p w14:paraId="0281ED1E" w14:textId="77777777" w:rsidR="00781141" w:rsidRDefault="00000000">
      <w:pPr>
        <w:shd w:val="clear" w:color="auto" w:fill="F2F2F2"/>
        <w:spacing w:before="0" w:after="0" w:line="264" w:lineRule="auto"/>
        <w:ind w:left="567"/>
        <w:jc w:val="left"/>
      </w:pPr>
      <w:r>
        <w:rPr>
          <w:rFonts w:ascii="Courier New" w:hAnsi="Courier New"/>
          <w:sz w:val="20"/>
        </w:rPr>
        <w:t>const btn = await page.$('button:has-text("Tạo tài khoản mới")');</w:t>
      </w:r>
    </w:p>
    <w:p w14:paraId="4D723AAA" w14:textId="77777777" w:rsidR="00781141" w:rsidRDefault="00000000">
      <w:pPr>
        <w:shd w:val="clear" w:color="auto" w:fill="F2F2F2"/>
        <w:spacing w:before="0" w:after="0" w:line="264" w:lineRule="auto"/>
        <w:ind w:left="567"/>
        <w:jc w:val="left"/>
      </w:pPr>
      <w:r>
        <w:rPr>
          <w:rFonts w:ascii="Courier New" w:hAnsi="Courier New"/>
          <w:sz w:val="20"/>
        </w:rPr>
        <w:t>report('TC-046b', 'Nút tạo TK tồn tại', !!btn);</w:t>
      </w:r>
    </w:p>
    <w:p w14:paraId="32417064" w14:textId="77777777" w:rsidR="00781141" w:rsidRDefault="00000000">
      <w:pPr>
        <w:pStyle w:val="Heading3"/>
        <w:spacing w:before="120" w:after="120"/>
      </w:pPr>
      <w:r>
        <w:rPr>
          <w:rFonts w:ascii="Times New Roman" w:eastAsia="Times New Roman" w:hAnsi="Times New Roman" w:cs="Times New Roman"/>
          <w:b w:val="0"/>
        </w:rPr>
        <w:t>1.4.3 Công cụ JMeter cho kiểm thử tải</w:t>
      </w:r>
    </w:p>
    <w:p w14:paraId="138174A3" w14:textId="77777777" w:rsidR="00781141" w:rsidRDefault="00000000">
      <w:r>
        <w:rPr>
          <w:rFonts w:eastAsia="Times New Roman" w:cs="Times New Roman"/>
        </w:rPr>
        <w:t>Apache JMeter là công cụ mã nguồn mở để kiểm thử hiệu năng và tải.</w:t>
      </w:r>
    </w:p>
    <w:p w14:paraId="68644F8E" w14:textId="77777777" w:rsidR="00781141" w:rsidRDefault="00000000">
      <w:r>
        <w:rPr>
          <w:rFonts w:eastAsia="Times New Roman" w:cs="Times New Roman"/>
          <w:b/>
        </w:rPr>
        <w:lastRenderedPageBreak/>
        <w:t>Khái niệm cơ bản:</w:t>
      </w:r>
    </w:p>
    <w:p w14:paraId="6B4CD938" w14:textId="77777777" w:rsidR="00781141" w:rsidRDefault="00000000">
      <w:pPr>
        <w:pStyle w:val="ListParagraph"/>
        <w:spacing w:before="0" w:after="0"/>
      </w:pPr>
      <w:r>
        <w:rPr>
          <w:rFonts w:eastAsia="Times New Roman" w:cs="Times New Roman"/>
          <w:b/>
        </w:rPr>
        <w:t>- Thread Group:</w:t>
      </w:r>
      <w:r>
        <w:rPr>
          <w:rFonts w:eastAsia="Times New Roman" w:cs="Times New Roman"/>
        </w:rPr>
        <w:t xml:space="preserve"> Nhóm luồng ảo, mô phỏng người dùng đồng thời</w:t>
      </w:r>
    </w:p>
    <w:p w14:paraId="7E3622FD" w14:textId="77777777" w:rsidR="00781141" w:rsidRDefault="00000000">
      <w:pPr>
        <w:pStyle w:val="ListParagraph"/>
        <w:spacing w:before="0" w:after="0"/>
      </w:pPr>
      <w:r>
        <w:rPr>
          <w:rFonts w:eastAsia="Times New Roman" w:cs="Times New Roman"/>
          <w:b/>
        </w:rPr>
        <w:t>- Ramp-up Time:</w:t>
      </w:r>
      <w:r>
        <w:rPr>
          <w:rFonts w:eastAsia="Times New Roman" w:cs="Times New Roman"/>
        </w:rPr>
        <w:t xml:space="preserve"> Thời gian để khởi động đủ số thread</w:t>
      </w:r>
    </w:p>
    <w:p w14:paraId="7DE9489B" w14:textId="77777777" w:rsidR="00781141" w:rsidRDefault="00000000">
      <w:pPr>
        <w:pStyle w:val="ListParagraph"/>
        <w:spacing w:before="0" w:after="0"/>
      </w:pPr>
      <w:r>
        <w:rPr>
          <w:rFonts w:eastAsia="Times New Roman" w:cs="Times New Roman"/>
          <w:b/>
        </w:rPr>
        <w:t>- Sampler:</w:t>
      </w:r>
      <w:r>
        <w:rPr>
          <w:rFonts w:eastAsia="Times New Roman" w:cs="Times New Roman"/>
        </w:rPr>
        <w:t xml:space="preserve"> Đơn vị yêu cầu (HTTP Request Sampler)</w:t>
      </w:r>
    </w:p>
    <w:p w14:paraId="79935685" w14:textId="77777777" w:rsidR="00781141" w:rsidRDefault="00000000">
      <w:pPr>
        <w:pStyle w:val="ListParagraph"/>
        <w:spacing w:before="0" w:after="0"/>
      </w:pPr>
      <w:r>
        <w:rPr>
          <w:rFonts w:eastAsia="Times New Roman" w:cs="Times New Roman"/>
          <w:b/>
        </w:rPr>
        <w:t>- Listener:</w:t>
      </w:r>
      <w:r>
        <w:rPr>
          <w:rFonts w:eastAsia="Times New Roman" w:cs="Times New Roman"/>
        </w:rPr>
        <w:t xml:space="preserve"> Thu thập và hiển thị kết quả (Summary Report, View Results Tree)</w:t>
      </w:r>
    </w:p>
    <w:p w14:paraId="246B2208" w14:textId="77777777" w:rsidR="00781141" w:rsidRDefault="00000000">
      <w:pPr>
        <w:pStyle w:val="ListParagraph"/>
        <w:spacing w:before="0" w:after="0"/>
      </w:pPr>
      <w:r>
        <w:rPr>
          <w:rFonts w:eastAsia="Times New Roman" w:cs="Times New Roman"/>
          <w:b/>
        </w:rPr>
        <w:t>- Assertion:</w:t>
      </w:r>
      <w:r>
        <w:rPr>
          <w:rFonts w:eastAsia="Times New Roman" w:cs="Times New Roman"/>
        </w:rPr>
        <w:t xml:space="preserve"> Kiểm tra response (Status Code, Response Time, Content)</w:t>
      </w:r>
    </w:p>
    <w:p w14:paraId="3D054E2B" w14:textId="77777777" w:rsidR="00781141" w:rsidRDefault="00000000">
      <w:pPr>
        <w:pStyle w:val="ListParagraph"/>
        <w:spacing w:before="0" w:after="0"/>
      </w:pPr>
      <w:r>
        <w:rPr>
          <w:rFonts w:eastAsia="Times New Roman" w:cs="Times New Roman"/>
          <w:b/>
        </w:rPr>
        <w:t>- Timer:</w:t>
      </w:r>
      <w:r>
        <w:rPr>
          <w:rFonts w:eastAsia="Times New Roman" w:cs="Times New Roman"/>
        </w:rPr>
        <w:t xml:space="preserve"> Thêm độ trễ giữa các request (mô phỏng think time)</w:t>
      </w:r>
    </w:p>
    <w:p w14:paraId="0F94A97B" w14:textId="77777777" w:rsidR="00781141" w:rsidRDefault="00000000">
      <w:r>
        <w:rPr>
          <w:rFonts w:eastAsia="Times New Roman" w:cs="Times New Roman"/>
          <w:b/>
        </w:rPr>
        <w:t>Cấu hình trong dự án QuanLyKhoaHoc5:</w:t>
      </w:r>
    </w:p>
    <w:p w14:paraId="55368FB3" w14:textId="77777777" w:rsidR="00781141" w:rsidRDefault="00000000">
      <w:pPr>
        <w:pStyle w:val="ListParagraph"/>
        <w:spacing w:before="0" w:after="0"/>
      </w:pPr>
      <w:r>
        <w:rPr>
          <w:rFonts w:eastAsia="Times New Roman" w:cs="Times New Roman"/>
        </w:rPr>
        <w:t>- TG1: 100 users, ramp 30s – Browse public pages</w:t>
      </w:r>
    </w:p>
    <w:p w14:paraId="2933B2D3" w14:textId="77777777" w:rsidR="00781141" w:rsidRDefault="00000000">
      <w:pPr>
        <w:pStyle w:val="ListParagraph"/>
        <w:spacing w:before="0" w:after="0"/>
      </w:pPr>
      <w:r>
        <w:rPr>
          <w:rFonts w:eastAsia="Times New Roman" w:cs="Times New Roman"/>
        </w:rPr>
        <w:t>- TG2: 150 users, ramp 60s – HocVien authenticated flow</w:t>
      </w:r>
    </w:p>
    <w:p w14:paraId="3F60189A" w14:textId="77777777" w:rsidR="00781141" w:rsidRDefault="00000000">
      <w:pPr>
        <w:pStyle w:val="ListParagraph"/>
        <w:spacing w:before="0" w:after="0"/>
      </w:pPr>
      <w:r>
        <w:rPr>
          <w:rFonts w:eastAsia="Times New Roman" w:cs="Times New Roman"/>
        </w:rPr>
        <w:t>- TG3: 200 users, ramp 90s – Admin heavy operations</w:t>
      </w:r>
    </w:p>
    <w:p w14:paraId="649C9E84" w14:textId="77777777" w:rsidR="00781141" w:rsidRDefault="00000000">
      <w:r>
        <w:rPr>
          <w:rFonts w:eastAsia="Times New Roman" w:cs="Times New Roman"/>
          <w:b/>
        </w:rPr>
        <w:t>Các chỉ số cần theo dõi:</w:t>
      </w:r>
    </w:p>
    <w:tbl>
      <w:tblPr>
        <w:tblStyle w:val="TableGrid"/>
        <w:tblW w:w="0" w:type="auto"/>
        <w:tblLook w:val="04A0" w:firstRow="1" w:lastRow="0" w:firstColumn="1" w:lastColumn="0" w:noHBand="0" w:noVBand="1"/>
      </w:tblPr>
      <w:tblGrid>
        <w:gridCol w:w="2929"/>
        <w:gridCol w:w="2929"/>
        <w:gridCol w:w="2929"/>
      </w:tblGrid>
      <w:tr w:rsidR="00781141" w14:paraId="3D99EC01" w14:textId="77777777">
        <w:tc>
          <w:tcPr>
            <w:tcW w:w="2929" w:type="dxa"/>
            <w:shd w:val="clear" w:color="auto" w:fill="D9E2F3"/>
          </w:tcPr>
          <w:p w14:paraId="677A0E3C" w14:textId="77777777" w:rsidR="00781141" w:rsidRDefault="00000000">
            <w:pPr>
              <w:spacing w:before="60" w:after="60"/>
              <w:jc w:val="center"/>
            </w:pPr>
            <w:r>
              <w:rPr>
                <w:rFonts w:eastAsia="Times New Roman" w:cs="Times New Roman"/>
                <w:b/>
              </w:rPr>
              <w:t>Chỉ số</w:t>
            </w:r>
          </w:p>
        </w:tc>
        <w:tc>
          <w:tcPr>
            <w:tcW w:w="2929" w:type="dxa"/>
            <w:shd w:val="clear" w:color="auto" w:fill="D9E2F3"/>
          </w:tcPr>
          <w:p w14:paraId="5080FD4C" w14:textId="77777777" w:rsidR="00781141" w:rsidRDefault="00000000">
            <w:pPr>
              <w:spacing w:before="60" w:after="60"/>
              <w:jc w:val="center"/>
            </w:pPr>
            <w:r>
              <w:rPr>
                <w:rFonts w:eastAsia="Times New Roman" w:cs="Times New Roman"/>
                <w:b/>
              </w:rPr>
              <w:t>Định nghĩa</w:t>
            </w:r>
          </w:p>
        </w:tc>
        <w:tc>
          <w:tcPr>
            <w:tcW w:w="2929" w:type="dxa"/>
            <w:shd w:val="clear" w:color="auto" w:fill="D9E2F3"/>
          </w:tcPr>
          <w:p w14:paraId="7F821CDB" w14:textId="77777777" w:rsidR="00781141" w:rsidRDefault="00000000">
            <w:pPr>
              <w:spacing w:before="60" w:after="60"/>
              <w:jc w:val="center"/>
            </w:pPr>
            <w:r>
              <w:rPr>
                <w:rFonts w:eastAsia="Times New Roman" w:cs="Times New Roman"/>
                <w:b/>
              </w:rPr>
              <w:t>Mục tiêu (Non-functional)</w:t>
            </w:r>
          </w:p>
        </w:tc>
      </w:tr>
      <w:tr w:rsidR="00781141" w14:paraId="25B72DED" w14:textId="77777777">
        <w:tc>
          <w:tcPr>
            <w:tcW w:w="2929" w:type="dxa"/>
          </w:tcPr>
          <w:p w14:paraId="54FFB250" w14:textId="77777777" w:rsidR="00781141" w:rsidRDefault="00000000">
            <w:pPr>
              <w:spacing w:before="40" w:after="40"/>
            </w:pPr>
            <w:r>
              <w:rPr>
                <w:rFonts w:eastAsia="Times New Roman" w:cs="Times New Roman"/>
              </w:rPr>
              <w:t>Response Time (Avg)</w:t>
            </w:r>
          </w:p>
        </w:tc>
        <w:tc>
          <w:tcPr>
            <w:tcW w:w="2929" w:type="dxa"/>
          </w:tcPr>
          <w:p w14:paraId="706879A1" w14:textId="77777777" w:rsidR="00781141" w:rsidRDefault="00000000">
            <w:pPr>
              <w:spacing w:before="40" w:after="40"/>
            </w:pPr>
            <w:r>
              <w:rPr>
                <w:rFonts w:eastAsia="Times New Roman" w:cs="Times New Roman"/>
              </w:rPr>
              <w:t>Thời gian phản hồi trung bình</w:t>
            </w:r>
          </w:p>
        </w:tc>
        <w:tc>
          <w:tcPr>
            <w:tcW w:w="2929" w:type="dxa"/>
          </w:tcPr>
          <w:p w14:paraId="730F1C22" w14:textId="77777777" w:rsidR="00781141" w:rsidRDefault="00000000">
            <w:pPr>
              <w:spacing w:before="40" w:after="40"/>
            </w:pPr>
            <w:r>
              <w:rPr>
                <w:rFonts w:eastAsia="Times New Roman" w:cs="Times New Roman"/>
              </w:rPr>
              <w:t>&lt; 3000ms</w:t>
            </w:r>
          </w:p>
        </w:tc>
      </w:tr>
      <w:tr w:rsidR="00781141" w14:paraId="01D6A766" w14:textId="77777777">
        <w:tc>
          <w:tcPr>
            <w:tcW w:w="2929" w:type="dxa"/>
          </w:tcPr>
          <w:p w14:paraId="7F69B463" w14:textId="77777777" w:rsidR="00781141" w:rsidRDefault="00000000">
            <w:pPr>
              <w:spacing w:before="40" w:after="40"/>
            </w:pPr>
            <w:r>
              <w:rPr>
                <w:rFonts w:eastAsia="Times New Roman" w:cs="Times New Roman"/>
              </w:rPr>
              <w:t>Throughput</w:t>
            </w:r>
          </w:p>
        </w:tc>
        <w:tc>
          <w:tcPr>
            <w:tcW w:w="2929" w:type="dxa"/>
          </w:tcPr>
          <w:p w14:paraId="153A2B42" w14:textId="77777777" w:rsidR="00781141" w:rsidRDefault="00000000">
            <w:pPr>
              <w:spacing w:before="40" w:after="40"/>
            </w:pPr>
            <w:r>
              <w:rPr>
                <w:rFonts w:eastAsia="Times New Roman" w:cs="Times New Roman"/>
              </w:rPr>
              <w:t>Số request/giây</w:t>
            </w:r>
          </w:p>
        </w:tc>
        <w:tc>
          <w:tcPr>
            <w:tcW w:w="2929" w:type="dxa"/>
          </w:tcPr>
          <w:p w14:paraId="739A4F07" w14:textId="77777777" w:rsidR="00781141" w:rsidRDefault="00000000">
            <w:pPr>
              <w:spacing w:before="40" w:after="40"/>
            </w:pPr>
            <w:r>
              <w:rPr>
                <w:rFonts w:eastAsia="Times New Roman" w:cs="Times New Roman"/>
              </w:rPr>
              <w:t>&gt; 50 req/s</w:t>
            </w:r>
          </w:p>
        </w:tc>
      </w:tr>
      <w:tr w:rsidR="00781141" w14:paraId="67066069" w14:textId="77777777">
        <w:tc>
          <w:tcPr>
            <w:tcW w:w="2929" w:type="dxa"/>
          </w:tcPr>
          <w:p w14:paraId="22E09E3E" w14:textId="77777777" w:rsidR="00781141" w:rsidRDefault="00000000">
            <w:pPr>
              <w:spacing w:before="40" w:after="40"/>
            </w:pPr>
            <w:r>
              <w:rPr>
                <w:rFonts w:eastAsia="Times New Roman" w:cs="Times New Roman"/>
              </w:rPr>
              <w:t>Error Rate</w:t>
            </w:r>
          </w:p>
        </w:tc>
        <w:tc>
          <w:tcPr>
            <w:tcW w:w="2929" w:type="dxa"/>
          </w:tcPr>
          <w:p w14:paraId="1E236E1F" w14:textId="77777777" w:rsidR="00781141" w:rsidRDefault="00000000">
            <w:pPr>
              <w:spacing w:before="40" w:after="40"/>
            </w:pPr>
            <w:r>
              <w:rPr>
                <w:rFonts w:eastAsia="Times New Roman" w:cs="Times New Roman"/>
              </w:rPr>
              <w:t>% request lỗi</w:t>
            </w:r>
          </w:p>
        </w:tc>
        <w:tc>
          <w:tcPr>
            <w:tcW w:w="2929" w:type="dxa"/>
          </w:tcPr>
          <w:p w14:paraId="50444B37" w14:textId="77777777" w:rsidR="00781141" w:rsidRDefault="00000000">
            <w:pPr>
              <w:spacing w:before="40" w:after="40"/>
            </w:pPr>
            <w:r>
              <w:rPr>
                <w:rFonts w:eastAsia="Times New Roman" w:cs="Times New Roman"/>
              </w:rPr>
              <w:t>&lt; 1%</w:t>
            </w:r>
          </w:p>
        </w:tc>
      </w:tr>
      <w:tr w:rsidR="00781141" w14:paraId="0D1E3D53" w14:textId="77777777">
        <w:tc>
          <w:tcPr>
            <w:tcW w:w="2929" w:type="dxa"/>
          </w:tcPr>
          <w:p w14:paraId="7AAD7767" w14:textId="77777777" w:rsidR="00781141" w:rsidRDefault="00000000">
            <w:pPr>
              <w:spacing w:before="40" w:after="40"/>
            </w:pPr>
            <w:r>
              <w:rPr>
                <w:rFonts w:eastAsia="Times New Roman" w:cs="Times New Roman"/>
              </w:rPr>
              <w:t>90th Percentile</w:t>
            </w:r>
          </w:p>
        </w:tc>
        <w:tc>
          <w:tcPr>
            <w:tcW w:w="2929" w:type="dxa"/>
          </w:tcPr>
          <w:p w14:paraId="6BCAB3C2" w14:textId="77777777" w:rsidR="00781141" w:rsidRDefault="00000000">
            <w:pPr>
              <w:spacing w:before="40" w:after="40"/>
            </w:pPr>
            <w:r>
              <w:rPr>
                <w:rFonts w:eastAsia="Times New Roman" w:cs="Times New Roman"/>
              </w:rPr>
              <w:t>90% request &lt; X ms</w:t>
            </w:r>
          </w:p>
        </w:tc>
        <w:tc>
          <w:tcPr>
            <w:tcW w:w="2929" w:type="dxa"/>
          </w:tcPr>
          <w:p w14:paraId="5A5F17BB" w14:textId="77777777" w:rsidR="00781141" w:rsidRDefault="00000000">
            <w:pPr>
              <w:spacing w:before="40" w:after="40"/>
            </w:pPr>
            <w:r>
              <w:rPr>
                <w:rFonts w:eastAsia="Times New Roman" w:cs="Times New Roman"/>
              </w:rPr>
              <w:t>&lt; 5000ms</w:t>
            </w:r>
          </w:p>
        </w:tc>
      </w:tr>
      <w:tr w:rsidR="00781141" w14:paraId="2CC48EE5" w14:textId="77777777">
        <w:tc>
          <w:tcPr>
            <w:tcW w:w="2929" w:type="dxa"/>
          </w:tcPr>
          <w:p w14:paraId="5C234B34" w14:textId="77777777" w:rsidR="00781141" w:rsidRDefault="00000000">
            <w:pPr>
              <w:spacing w:before="40" w:after="40"/>
            </w:pPr>
            <w:r>
              <w:rPr>
                <w:rFonts w:eastAsia="Times New Roman" w:cs="Times New Roman"/>
              </w:rPr>
              <w:t>Latency</w:t>
            </w:r>
          </w:p>
        </w:tc>
        <w:tc>
          <w:tcPr>
            <w:tcW w:w="2929" w:type="dxa"/>
          </w:tcPr>
          <w:p w14:paraId="5108F09E" w14:textId="77777777" w:rsidR="00781141" w:rsidRDefault="00000000">
            <w:pPr>
              <w:spacing w:before="40" w:after="40"/>
            </w:pPr>
            <w:r>
              <w:rPr>
                <w:rFonts w:eastAsia="Times New Roman" w:cs="Times New Roman"/>
              </w:rPr>
              <w:t>Thời gian đến byte đầu tiên</w:t>
            </w:r>
          </w:p>
        </w:tc>
        <w:tc>
          <w:tcPr>
            <w:tcW w:w="2929" w:type="dxa"/>
          </w:tcPr>
          <w:p w14:paraId="5F03B85C" w14:textId="77777777" w:rsidR="00781141" w:rsidRDefault="00000000">
            <w:pPr>
              <w:spacing w:before="40" w:after="40"/>
            </w:pPr>
            <w:r>
              <w:rPr>
                <w:rFonts w:eastAsia="Times New Roman" w:cs="Times New Roman"/>
              </w:rPr>
              <w:t>&lt; 1000ms</w:t>
            </w:r>
          </w:p>
        </w:tc>
      </w:tr>
    </w:tbl>
    <w:p w14:paraId="0BAAA922" w14:textId="77777777" w:rsidR="00781141" w:rsidRDefault="00781141">
      <w:pPr>
        <w:spacing w:before="0"/>
      </w:pPr>
    </w:p>
    <w:p w14:paraId="2D272AD6" w14:textId="77777777" w:rsidR="00781141" w:rsidRDefault="00000000">
      <w:pPr>
        <w:pStyle w:val="Heading2"/>
        <w:spacing w:before="120" w:after="120"/>
      </w:pPr>
      <w:r>
        <w:rPr>
          <w:rFonts w:ascii="Times New Roman" w:eastAsia="Times New Roman" w:hAnsi="Times New Roman" w:cs="Times New Roman"/>
          <w:b w:val="0"/>
        </w:rPr>
        <w:t>1.5 KIỂM THỬ BẢO MẬT (SECURITY TESTING)</w:t>
      </w:r>
    </w:p>
    <w:p w14:paraId="52A31108" w14:textId="77777777" w:rsidR="00781141" w:rsidRDefault="00000000">
      <w:pPr>
        <w:pStyle w:val="Heading3"/>
        <w:spacing w:before="120" w:after="120"/>
      </w:pPr>
      <w:r>
        <w:rPr>
          <w:rFonts w:ascii="Times New Roman" w:eastAsia="Times New Roman" w:hAnsi="Times New Roman" w:cs="Times New Roman"/>
          <w:b w:val="0"/>
        </w:rPr>
        <w:t>1.5.1 Các lỗ hổng OWASP Top 10 liên quan</w:t>
      </w:r>
    </w:p>
    <w:p w14:paraId="54D15013" w14:textId="77777777" w:rsidR="00781141" w:rsidRDefault="00000000">
      <w:r>
        <w:rPr>
          <w:rFonts w:eastAsia="Times New Roman" w:cs="Times New Roman"/>
          <w:b/>
        </w:rPr>
        <w:t>A01 – Broken Access Control:</w:t>
      </w:r>
      <w:r>
        <w:rPr>
          <w:rFonts w:eastAsia="Times New Roman" w:cs="Times New Roman"/>
        </w:rPr>
        <w:t xml:space="preserve"> Hệ thống kiểm soát truy cập không đúng, người dùng truy cập resource không được phép. Trong QuanLyKhoaHoc5, attribute [AuthorizeRole] custom thực hiện kiểm soát này.</w:t>
      </w:r>
    </w:p>
    <w:p w14:paraId="7CF9BF84" w14:textId="77777777" w:rsidR="00781141" w:rsidRDefault="00000000">
      <w:r>
        <w:rPr>
          <w:rFonts w:eastAsia="Times New Roman" w:cs="Times New Roman"/>
          <w:b/>
        </w:rPr>
        <w:t>A02 – Cryptographic Failures:</w:t>
      </w:r>
      <w:r>
        <w:rPr>
          <w:rFonts w:eastAsia="Times New Roman" w:cs="Times New Roman"/>
        </w:rPr>
        <w:t xml:space="preserve"> Dữ liệu nhạy cảm không được bảo vệ đúng cách. Hệ thống sử dụng BCrypt.Net-Next để hash mật khẩu, đây là phương pháp được khuyến nghị.</w:t>
      </w:r>
    </w:p>
    <w:p w14:paraId="14352A42" w14:textId="77777777" w:rsidR="00781141" w:rsidRDefault="00000000">
      <w:r>
        <w:rPr>
          <w:rFonts w:eastAsia="Times New Roman" w:cs="Times New Roman"/>
          <w:b/>
        </w:rPr>
        <w:lastRenderedPageBreak/>
        <w:t>A03 – SQL Injection:</w:t>
      </w:r>
      <w:r>
        <w:rPr>
          <w:rFonts w:eastAsia="Times New Roman" w:cs="Times New Roman"/>
        </w:rPr>
        <w:t xml:space="preserve"> Dữ liệu từ người dùng được nhúng trực tiếp vào câu truy vấn SQL. Sử dụng EF Core với LINQ queries loại bỏ hoàn toàn nguy cơ này.</w:t>
      </w:r>
    </w:p>
    <w:p w14:paraId="56A2F0D4" w14:textId="77777777" w:rsidR="00781141" w:rsidRDefault="00000000">
      <w:r>
        <w:rPr>
          <w:rFonts w:eastAsia="Times New Roman" w:cs="Times New Roman"/>
          <w:b/>
        </w:rPr>
        <w:t>A05 – Security Misconfiguration:</w:t>
      </w:r>
      <w:r>
        <w:rPr>
          <w:rFonts w:eastAsia="Times New Roman" w:cs="Times New Roman"/>
        </w:rPr>
        <w:t xml:space="preserve"> Cấu hình bảo mật sai. Cần kiểm tra: HTTPS, cookie HttpOnly/Secure, CORS settings.</w:t>
      </w:r>
    </w:p>
    <w:p w14:paraId="43FDE076" w14:textId="77777777" w:rsidR="00781141" w:rsidRDefault="00000000">
      <w:r>
        <w:rPr>
          <w:rFonts w:eastAsia="Times New Roman" w:cs="Times New Roman"/>
          <w:b/>
        </w:rPr>
        <w:t>A07 – Identification and Authentication Failures:</w:t>
      </w:r>
      <w:r>
        <w:rPr>
          <w:rFonts w:eastAsia="Times New Roman" w:cs="Times New Roman"/>
        </w:rPr>
        <w:t xml:space="preserve"> Xác thực yếu. Cần kiểm tra: brute force protection, session fixation, CSRF protection.</w:t>
      </w:r>
    </w:p>
    <w:p w14:paraId="7D98FAD6" w14:textId="77777777" w:rsidR="00781141" w:rsidRDefault="00000000">
      <w:pPr>
        <w:pStyle w:val="Heading3"/>
        <w:spacing w:before="120" w:after="120"/>
      </w:pPr>
      <w:r>
        <w:rPr>
          <w:rFonts w:ascii="Times New Roman" w:eastAsia="Times New Roman" w:hAnsi="Times New Roman" w:cs="Times New Roman"/>
          <w:b w:val="0"/>
        </w:rPr>
        <w:t>1.5.2 Anti-forgery Token (CSRF Protection)</w:t>
      </w:r>
    </w:p>
    <w:p w14:paraId="70DBDA20" w14:textId="77777777" w:rsidR="00781141" w:rsidRDefault="00000000">
      <w:r>
        <w:rPr>
          <w:rFonts w:eastAsia="Times New Roman" w:cs="Times New Roman"/>
        </w:rPr>
        <w:t>ASP.NET Core MVC mặc định có cơ chế bảo vệ CSRF thông qua [ValidateAntiForgeryToken]. Tất cả các POST action trong QuanLyKhoaHoc5 đều sử dụng attribute này. Playwright test cần extract token từ form trước khi POST.</w:t>
      </w:r>
    </w:p>
    <w:p w14:paraId="3D4BFD87" w14:textId="77777777" w:rsidR="00781141" w:rsidRDefault="00000000">
      <w:pPr>
        <w:pStyle w:val="Heading2"/>
        <w:spacing w:before="120" w:after="120"/>
      </w:pPr>
      <w:r>
        <w:rPr>
          <w:rFonts w:ascii="Times New Roman" w:eastAsia="Times New Roman" w:hAnsi="Times New Roman" w:cs="Times New Roman"/>
          <w:b w:val="0"/>
        </w:rPr>
        <w:t>1.6 CI/CD VÀ TÍCH HỢP KIỂM THỬ</w:t>
      </w:r>
    </w:p>
    <w:p w14:paraId="274A0048" w14:textId="77777777" w:rsidR="00781141" w:rsidRDefault="00000000">
      <w:pPr>
        <w:pStyle w:val="Heading3"/>
        <w:spacing w:before="120" w:after="120"/>
      </w:pPr>
      <w:r>
        <w:rPr>
          <w:rFonts w:ascii="Times New Roman" w:eastAsia="Times New Roman" w:hAnsi="Times New Roman" w:cs="Times New Roman"/>
          <w:b w:val="0"/>
        </w:rPr>
        <w:t>1.6.1 GitHub Actions</w:t>
      </w:r>
    </w:p>
    <w:p w14:paraId="5CF994A2" w14:textId="77777777" w:rsidR="00781141" w:rsidRDefault="00000000">
      <w:r>
        <w:rPr>
          <w:rFonts w:eastAsia="Times New Roman" w:cs="Times New Roman"/>
        </w:rPr>
        <w:t>GitHub Actions là nền tảng CI/CD tích hợp vào GitHub, cho phép tự động hoá build, test, và deploy khi có code thay đổi.</w:t>
      </w:r>
    </w:p>
    <w:p w14:paraId="6DC7F9D1" w14:textId="77777777" w:rsidR="00781141" w:rsidRDefault="00000000">
      <w:r>
        <w:rPr>
          <w:rFonts w:eastAsia="Times New Roman" w:cs="Times New Roman"/>
          <w:b/>
        </w:rPr>
        <w:t>Cấu trúc workflow:</w:t>
      </w:r>
    </w:p>
    <w:p w14:paraId="2BC7C781" w14:textId="77777777" w:rsidR="00781141" w:rsidRDefault="00000000">
      <w:pPr>
        <w:shd w:val="clear" w:color="auto" w:fill="F2F2F2"/>
        <w:spacing w:before="0" w:after="0" w:line="264" w:lineRule="auto"/>
        <w:ind w:left="567"/>
        <w:jc w:val="left"/>
      </w:pPr>
      <w:r>
        <w:rPr>
          <w:rFonts w:ascii="Courier New" w:hAnsi="Courier New"/>
          <w:sz w:val="20"/>
        </w:rPr>
        <w:t>on: [push, pull_request]</w:t>
      </w:r>
    </w:p>
    <w:p w14:paraId="2A3D6E04" w14:textId="77777777" w:rsidR="00781141" w:rsidRDefault="00000000">
      <w:pPr>
        <w:shd w:val="clear" w:color="auto" w:fill="F2F2F2"/>
        <w:spacing w:before="0" w:after="0" w:line="264" w:lineRule="auto"/>
        <w:ind w:left="567"/>
        <w:jc w:val="left"/>
      </w:pPr>
      <w:r>
        <w:rPr>
          <w:rFonts w:ascii="Courier New" w:hAnsi="Courier New"/>
          <w:sz w:val="20"/>
        </w:rPr>
        <w:t>jobs:</w:t>
      </w:r>
    </w:p>
    <w:p w14:paraId="11B2543E" w14:textId="77777777" w:rsidR="00781141" w:rsidRDefault="00000000">
      <w:pPr>
        <w:shd w:val="clear" w:color="auto" w:fill="F2F2F2"/>
        <w:spacing w:before="0" w:after="0" w:line="264" w:lineRule="auto"/>
        <w:ind w:left="567"/>
        <w:jc w:val="left"/>
      </w:pPr>
      <w:r>
        <w:rPr>
          <w:rFonts w:ascii="Courier New" w:hAnsi="Courier New"/>
          <w:sz w:val="20"/>
        </w:rPr>
        <w:t xml:space="preserve">  build:</w:t>
      </w:r>
    </w:p>
    <w:p w14:paraId="01567843" w14:textId="77777777" w:rsidR="00781141" w:rsidRDefault="00000000">
      <w:pPr>
        <w:shd w:val="clear" w:color="auto" w:fill="F2F2F2"/>
        <w:spacing w:before="0" w:after="0" w:line="264" w:lineRule="auto"/>
        <w:ind w:left="567"/>
        <w:jc w:val="left"/>
      </w:pPr>
      <w:r>
        <w:rPr>
          <w:rFonts w:ascii="Courier New" w:hAnsi="Courier New"/>
          <w:sz w:val="20"/>
        </w:rPr>
        <w:t xml:space="preserve">    steps:</w:t>
      </w:r>
    </w:p>
    <w:p w14:paraId="6D505C7B" w14:textId="77777777" w:rsidR="00781141" w:rsidRDefault="00000000">
      <w:pPr>
        <w:shd w:val="clear" w:color="auto" w:fill="F2F2F2"/>
        <w:spacing w:before="0" w:after="0" w:line="264" w:lineRule="auto"/>
        <w:ind w:left="567"/>
        <w:jc w:val="left"/>
      </w:pPr>
      <w:r>
        <w:rPr>
          <w:rFonts w:ascii="Courier New" w:hAnsi="Courier New"/>
          <w:sz w:val="20"/>
        </w:rPr>
        <w:t xml:space="preserve">      - checkout</w:t>
      </w:r>
    </w:p>
    <w:p w14:paraId="3EF8D917" w14:textId="77777777" w:rsidR="00781141" w:rsidRDefault="00000000">
      <w:pPr>
        <w:shd w:val="clear" w:color="auto" w:fill="F2F2F2"/>
        <w:spacing w:before="0" w:after="0" w:line="264" w:lineRule="auto"/>
        <w:ind w:left="567"/>
        <w:jc w:val="left"/>
      </w:pPr>
      <w:r>
        <w:rPr>
          <w:rFonts w:ascii="Courier New" w:hAnsi="Courier New"/>
          <w:sz w:val="20"/>
        </w:rPr>
        <w:t xml:space="preserve">      - setup dotnet</w:t>
      </w:r>
    </w:p>
    <w:p w14:paraId="6BAD16DA" w14:textId="77777777" w:rsidR="00781141" w:rsidRDefault="00000000">
      <w:pPr>
        <w:shd w:val="clear" w:color="auto" w:fill="F2F2F2"/>
        <w:spacing w:before="0" w:after="0" w:line="264" w:lineRule="auto"/>
        <w:ind w:left="567"/>
        <w:jc w:val="left"/>
      </w:pPr>
      <w:r>
        <w:rPr>
          <w:rFonts w:ascii="Courier New" w:hAnsi="Courier New"/>
          <w:sz w:val="20"/>
        </w:rPr>
        <w:t xml:space="preserve">      - dotnet build</w:t>
      </w:r>
    </w:p>
    <w:p w14:paraId="6A529EAE" w14:textId="77777777" w:rsidR="00781141" w:rsidRDefault="00000000">
      <w:pPr>
        <w:shd w:val="clear" w:color="auto" w:fill="F2F2F2"/>
        <w:spacing w:before="0" w:after="0" w:line="264" w:lineRule="auto"/>
        <w:ind w:left="567"/>
        <w:jc w:val="left"/>
      </w:pPr>
      <w:r>
        <w:rPr>
          <w:rFonts w:ascii="Courier New" w:hAnsi="Courier New"/>
          <w:sz w:val="20"/>
        </w:rPr>
        <w:t xml:space="preserve">  test:</w:t>
      </w:r>
    </w:p>
    <w:p w14:paraId="7E9E7237" w14:textId="77777777" w:rsidR="00781141" w:rsidRDefault="00000000">
      <w:pPr>
        <w:shd w:val="clear" w:color="auto" w:fill="F2F2F2"/>
        <w:spacing w:before="0" w:after="0" w:line="264" w:lineRule="auto"/>
        <w:ind w:left="567"/>
        <w:jc w:val="left"/>
      </w:pPr>
      <w:r>
        <w:rPr>
          <w:rFonts w:ascii="Courier New" w:hAnsi="Courier New"/>
          <w:sz w:val="20"/>
        </w:rPr>
        <w:t xml:space="preserve">    needs: build</w:t>
      </w:r>
    </w:p>
    <w:p w14:paraId="1F90B599" w14:textId="77777777" w:rsidR="00781141" w:rsidRDefault="00000000">
      <w:pPr>
        <w:shd w:val="clear" w:color="auto" w:fill="F2F2F2"/>
        <w:spacing w:before="0" w:after="0" w:line="264" w:lineRule="auto"/>
        <w:ind w:left="567"/>
        <w:jc w:val="left"/>
      </w:pPr>
      <w:r>
        <w:rPr>
          <w:rFonts w:ascii="Courier New" w:hAnsi="Courier New"/>
          <w:sz w:val="20"/>
        </w:rPr>
        <w:t xml:space="preserve">    steps:</w:t>
      </w:r>
    </w:p>
    <w:p w14:paraId="0D936DC0" w14:textId="77777777" w:rsidR="00781141" w:rsidRDefault="00000000">
      <w:pPr>
        <w:shd w:val="clear" w:color="auto" w:fill="F2F2F2"/>
        <w:spacing w:before="0" w:after="0" w:line="264" w:lineRule="auto"/>
        <w:ind w:left="567"/>
        <w:jc w:val="left"/>
      </w:pPr>
      <w:r>
        <w:rPr>
          <w:rFonts w:ascii="Courier New" w:hAnsi="Courier New"/>
          <w:sz w:val="20"/>
        </w:rPr>
        <w:t xml:space="preserve">      - start app</w:t>
      </w:r>
    </w:p>
    <w:p w14:paraId="6BE616F2" w14:textId="77777777" w:rsidR="00781141" w:rsidRDefault="00000000">
      <w:pPr>
        <w:shd w:val="clear" w:color="auto" w:fill="F2F2F2"/>
        <w:spacing w:before="0" w:after="0" w:line="264" w:lineRule="auto"/>
        <w:ind w:left="567"/>
        <w:jc w:val="left"/>
      </w:pPr>
      <w:r>
        <w:rPr>
          <w:rFonts w:ascii="Courier New" w:hAnsi="Courier New"/>
          <w:sz w:val="20"/>
        </w:rPr>
        <w:t xml:space="preserve">      - run playwright tests</w:t>
      </w:r>
    </w:p>
    <w:p w14:paraId="750B2497" w14:textId="77777777" w:rsidR="00781141" w:rsidRDefault="00000000">
      <w:r>
        <w:rPr>
          <w:rFonts w:eastAsia="Times New Roman" w:cs="Times New Roman"/>
          <w:b/>
        </w:rPr>
        <w:t>Pipeline của dự án:</w:t>
      </w:r>
    </w:p>
    <w:p w14:paraId="4787BD99" w14:textId="77777777" w:rsidR="00781141" w:rsidRDefault="00000000">
      <w:pPr>
        <w:pStyle w:val="ListParagraph"/>
        <w:spacing w:before="0" w:after="0"/>
      </w:pPr>
      <w:r>
        <w:rPr>
          <w:rFonts w:eastAsia="Times New Roman" w:cs="Times New Roman"/>
        </w:rPr>
        <w:t>1. Push code → trigger workflow</w:t>
      </w:r>
    </w:p>
    <w:p w14:paraId="3D818374" w14:textId="77777777" w:rsidR="00781141" w:rsidRDefault="00000000">
      <w:pPr>
        <w:pStyle w:val="ListParagraph"/>
        <w:spacing w:before="0" w:after="0"/>
      </w:pPr>
      <w:r>
        <w:rPr>
          <w:rFonts w:eastAsia="Times New Roman" w:cs="Times New Roman"/>
        </w:rPr>
        <w:t>2. Build .NET app → artifact</w:t>
      </w:r>
    </w:p>
    <w:p w14:paraId="2C9CD00F" w14:textId="77777777" w:rsidR="00781141" w:rsidRDefault="00000000">
      <w:pPr>
        <w:pStyle w:val="ListParagraph"/>
        <w:spacing w:before="0" w:after="0"/>
      </w:pPr>
      <w:r>
        <w:rPr>
          <w:rFonts w:eastAsia="Times New Roman" w:cs="Times New Roman"/>
        </w:rPr>
        <w:t>3. Start app (localhost:5299) + SQL Server LocalDB</w:t>
      </w:r>
    </w:p>
    <w:p w14:paraId="16E69DE7" w14:textId="77777777" w:rsidR="00781141" w:rsidRDefault="00000000">
      <w:pPr>
        <w:pStyle w:val="ListParagraph"/>
        <w:spacing w:before="0" w:after="0"/>
      </w:pPr>
      <w:r>
        <w:rPr>
          <w:rFonts w:eastAsia="Times New Roman" w:cs="Times New Roman"/>
        </w:rPr>
        <w:t>4. Run 8 Playwright test files tuần tự</w:t>
      </w:r>
    </w:p>
    <w:p w14:paraId="28446137" w14:textId="77777777" w:rsidR="00781141" w:rsidRDefault="00000000">
      <w:pPr>
        <w:pStyle w:val="ListParagraph"/>
        <w:spacing w:before="0" w:after="0"/>
      </w:pPr>
      <w:r>
        <w:rPr>
          <w:rFonts w:eastAsia="Times New Roman" w:cs="Times New Roman"/>
        </w:rPr>
        <w:t>5. Upload kết quả, notify</w:t>
      </w:r>
    </w:p>
    <w:p w14:paraId="62523A98" w14:textId="77777777" w:rsidR="00781141" w:rsidRDefault="00000000">
      <w:pPr>
        <w:pStyle w:val="ListParagraph"/>
        <w:spacing w:before="0" w:after="0"/>
      </w:pPr>
      <w:r>
        <w:rPr>
          <w:rFonts w:eastAsia="Times New Roman" w:cs="Times New Roman"/>
        </w:rPr>
        <w:t>6. (Optional) SonarQube analysis trên main branch</w:t>
      </w:r>
    </w:p>
    <w:p w14:paraId="079EBB3B" w14:textId="77777777" w:rsidR="00781141" w:rsidRDefault="00000000">
      <w:pPr>
        <w:pStyle w:val="Heading3"/>
        <w:spacing w:before="120" w:after="120"/>
      </w:pPr>
      <w:r>
        <w:rPr>
          <w:rFonts w:ascii="Times New Roman" w:eastAsia="Times New Roman" w:hAnsi="Times New Roman" w:cs="Times New Roman"/>
          <w:b w:val="0"/>
        </w:rPr>
        <w:t>1.6.2 SonarQube</w:t>
      </w:r>
    </w:p>
    <w:p w14:paraId="6F816A06" w14:textId="77777777" w:rsidR="00781141" w:rsidRDefault="00000000">
      <w:r>
        <w:rPr>
          <w:rFonts w:eastAsia="Times New Roman" w:cs="Times New Roman"/>
        </w:rPr>
        <w:t>SonarQube là công cụ phân tích chất lượng code tĩnh (static analysis), phát hiện:</w:t>
      </w:r>
    </w:p>
    <w:p w14:paraId="52CD4CBC" w14:textId="77777777" w:rsidR="00781141" w:rsidRDefault="00000000">
      <w:pPr>
        <w:pStyle w:val="ListParagraph"/>
        <w:spacing w:before="0" w:after="0"/>
      </w:pPr>
      <w:r>
        <w:rPr>
          <w:rFonts w:eastAsia="Times New Roman" w:cs="Times New Roman"/>
          <w:b/>
        </w:rPr>
        <w:lastRenderedPageBreak/>
        <w:t>- Bugs:</w:t>
      </w:r>
      <w:r>
        <w:rPr>
          <w:rFonts w:eastAsia="Times New Roman" w:cs="Times New Roman"/>
        </w:rPr>
        <w:t xml:space="preserve"> Code có thể gây ra lỗi runtime</w:t>
      </w:r>
    </w:p>
    <w:p w14:paraId="29059925" w14:textId="77777777" w:rsidR="00781141" w:rsidRDefault="00000000">
      <w:pPr>
        <w:pStyle w:val="ListParagraph"/>
        <w:spacing w:before="0" w:after="0"/>
      </w:pPr>
      <w:r>
        <w:rPr>
          <w:rFonts w:eastAsia="Times New Roman" w:cs="Times New Roman"/>
          <w:b/>
        </w:rPr>
        <w:t>- Vulnerabilities:</w:t>
      </w:r>
      <w:r>
        <w:rPr>
          <w:rFonts w:eastAsia="Times New Roman" w:cs="Times New Roman"/>
        </w:rPr>
        <w:t xml:space="preserve"> Lỗ hổng bảo mật</w:t>
      </w:r>
    </w:p>
    <w:p w14:paraId="56D0F9E8" w14:textId="77777777" w:rsidR="00781141" w:rsidRDefault="00000000">
      <w:pPr>
        <w:pStyle w:val="ListParagraph"/>
        <w:spacing w:before="0" w:after="0"/>
      </w:pPr>
      <w:r>
        <w:rPr>
          <w:rFonts w:eastAsia="Times New Roman" w:cs="Times New Roman"/>
          <w:b/>
        </w:rPr>
        <w:t>- Code Smells:</w:t>
      </w:r>
      <w:r>
        <w:rPr>
          <w:rFonts w:eastAsia="Times New Roman" w:cs="Times New Roman"/>
        </w:rPr>
        <w:t xml:space="preserve"> Code không dễ bảo trì</w:t>
      </w:r>
    </w:p>
    <w:p w14:paraId="2A100E7A" w14:textId="77777777" w:rsidR="00781141" w:rsidRDefault="00000000">
      <w:pPr>
        <w:pStyle w:val="ListParagraph"/>
        <w:spacing w:before="0" w:after="0"/>
      </w:pPr>
      <w:r>
        <w:rPr>
          <w:rFonts w:eastAsia="Times New Roman" w:cs="Times New Roman"/>
          <w:b/>
        </w:rPr>
        <w:t>- Duplications:</w:t>
      </w:r>
      <w:r>
        <w:rPr>
          <w:rFonts w:eastAsia="Times New Roman" w:cs="Times New Roman"/>
        </w:rPr>
        <w:t xml:space="preserve"> Code trùng lặp</w:t>
      </w:r>
    </w:p>
    <w:p w14:paraId="450825F4" w14:textId="77777777" w:rsidR="00781141" w:rsidRDefault="00000000">
      <w:pPr>
        <w:pStyle w:val="ListParagraph"/>
        <w:spacing w:before="0" w:after="0"/>
      </w:pPr>
      <w:r>
        <w:rPr>
          <w:rFonts w:eastAsia="Times New Roman" w:cs="Times New Roman"/>
          <w:b/>
        </w:rPr>
        <w:t>- Coverage:</w:t>
      </w:r>
      <w:r>
        <w:rPr>
          <w:rFonts w:eastAsia="Times New Roman" w:cs="Times New Roman"/>
        </w:rPr>
        <w:t xml:space="preserve"> Tỉ lệ code được test bao phủ</w:t>
      </w:r>
    </w:p>
    <w:p w14:paraId="64A4CDFE" w14:textId="77777777" w:rsidR="00781141" w:rsidRDefault="00000000">
      <w:r>
        <w:rPr>
          <w:rFonts w:eastAsia="Times New Roman" w:cs="Times New Roman"/>
          <w:b/>
        </w:rPr>
        <w:t>Chỉ số Quality Gate của dự án:</w:t>
      </w:r>
    </w:p>
    <w:p w14:paraId="217F66A3" w14:textId="77777777" w:rsidR="00781141" w:rsidRDefault="00000000">
      <w:pPr>
        <w:pStyle w:val="ListParagraph"/>
        <w:spacing w:before="0" w:after="0"/>
      </w:pPr>
      <w:r>
        <w:rPr>
          <w:rFonts w:eastAsia="Times New Roman" w:cs="Times New Roman"/>
        </w:rPr>
        <w:t>- Bugs: A</w:t>
      </w:r>
    </w:p>
    <w:p w14:paraId="2F913B21" w14:textId="77777777" w:rsidR="00781141" w:rsidRDefault="00000000">
      <w:pPr>
        <w:pStyle w:val="ListParagraph"/>
        <w:spacing w:before="0" w:after="0"/>
      </w:pPr>
      <w:r>
        <w:rPr>
          <w:rFonts w:eastAsia="Times New Roman" w:cs="Times New Roman"/>
        </w:rPr>
        <w:t>- Vulnerabilities: A</w:t>
      </w:r>
    </w:p>
    <w:p w14:paraId="71963880" w14:textId="77777777" w:rsidR="00781141" w:rsidRDefault="00000000">
      <w:pPr>
        <w:pStyle w:val="ListParagraph"/>
        <w:spacing w:before="0" w:after="0"/>
      </w:pPr>
      <w:r>
        <w:rPr>
          <w:rFonts w:eastAsia="Times New Roman" w:cs="Times New Roman"/>
        </w:rPr>
        <w:t>- Code Smells: B hoặc tốt hơn</w:t>
      </w:r>
    </w:p>
    <w:p w14:paraId="2B028CB3" w14:textId="77777777" w:rsidR="00781141" w:rsidRDefault="00000000">
      <w:pPr>
        <w:pStyle w:val="ListParagraph"/>
        <w:spacing w:before="0" w:after="0"/>
      </w:pPr>
      <w:r>
        <w:rPr>
          <w:rFonts w:eastAsia="Times New Roman" w:cs="Times New Roman"/>
        </w:rPr>
        <w:t>- Coverage: ≥ 70%</w:t>
      </w:r>
    </w:p>
    <w:p w14:paraId="1BDC6ECB" w14:textId="77777777" w:rsidR="00781141" w:rsidRDefault="00000000">
      <w:pPr>
        <w:pStyle w:val="ListParagraph"/>
        <w:spacing w:before="0" w:after="0"/>
      </w:pPr>
      <w:r>
        <w:rPr>
          <w:rFonts w:eastAsia="Times New Roman" w:cs="Times New Roman"/>
        </w:rPr>
        <w:t>- Duplications: &lt; 10%</w:t>
      </w:r>
    </w:p>
    <w:p w14:paraId="72932B53" w14:textId="77777777" w:rsidR="00781141" w:rsidRDefault="00000000">
      <w:pPr>
        <w:pStyle w:val="Heading2"/>
        <w:spacing w:before="120" w:after="120"/>
      </w:pPr>
      <w:r>
        <w:rPr>
          <w:rFonts w:ascii="Times New Roman" w:eastAsia="Times New Roman" w:hAnsi="Times New Roman" w:cs="Times New Roman"/>
          <w:b w:val="0"/>
        </w:rPr>
        <w:t>1.7 CÁC CÔNG CỤ QUẢN LÝ KIỂM THỬ</w:t>
      </w:r>
    </w:p>
    <w:p w14:paraId="12F1F73B" w14:textId="77777777" w:rsidR="00781141" w:rsidRDefault="00000000">
      <w:pPr>
        <w:pStyle w:val="Heading3"/>
        <w:spacing w:before="120" w:after="120"/>
      </w:pPr>
      <w:r>
        <w:rPr>
          <w:rFonts w:ascii="Times New Roman" w:eastAsia="Times New Roman" w:hAnsi="Times New Roman" w:cs="Times New Roman"/>
          <w:b w:val="0"/>
        </w:rPr>
        <w:t>1.7.1 Jira + Xray</w:t>
      </w:r>
    </w:p>
    <w:p w14:paraId="67A65172" w14:textId="77777777" w:rsidR="00781141" w:rsidRDefault="00000000">
      <w:r>
        <w:rPr>
          <w:rFonts w:eastAsia="Times New Roman" w:cs="Times New Roman"/>
        </w:rPr>
        <w:t>Jira là công cụ quản lý dự án và theo dõi vấn đề (issue tracker). Xray là plugin quản lý kiểm thử trong Jira, cho phép:</w:t>
      </w:r>
    </w:p>
    <w:p w14:paraId="728F7966" w14:textId="77777777" w:rsidR="00781141" w:rsidRDefault="00000000">
      <w:pPr>
        <w:pStyle w:val="ListParagraph"/>
        <w:spacing w:before="0" w:after="0"/>
      </w:pPr>
      <w:r>
        <w:rPr>
          <w:rFonts w:eastAsia="Times New Roman" w:cs="Times New Roman"/>
        </w:rPr>
        <w:t>- Tạo và quản lý Test Case</w:t>
      </w:r>
    </w:p>
    <w:p w14:paraId="053128FB" w14:textId="77777777" w:rsidR="00781141" w:rsidRDefault="00000000">
      <w:pPr>
        <w:pStyle w:val="ListParagraph"/>
        <w:spacing w:before="0" w:after="0"/>
      </w:pPr>
      <w:r>
        <w:rPr>
          <w:rFonts w:eastAsia="Times New Roman" w:cs="Times New Roman"/>
        </w:rPr>
        <w:t>- Liên kết TC với Story/Bug</w:t>
      </w:r>
    </w:p>
    <w:p w14:paraId="49FDE074" w14:textId="77777777" w:rsidR="00781141" w:rsidRDefault="00000000">
      <w:pPr>
        <w:pStyle w:val="ListParagraph"/>
        <w:spacing w:before="0" w:after="0"/>
      </w:pPr>
      <w:r>
        <w:rPr>
          <w:rFonts w:eastAsia="Times New Roman" w:cs="Times New Roman"/>
        </w:rPr>
        <w:t>- Theo dõi Test Execution</w:t>
      </w:r>
    </w:p>
    <w:p w14:paraId="2B988F9E" w14:textId="77777777" w:rsidR="00781141" w:rsidRDefault="00000000">
      <w:pPr>
        <w:pStyle w:val="ListParagraph"/>
        <w:spacing w:before="0" w:after="0"/>
      </w:pPr>
      <w:r>
        <w:rPr>
          <w:rFonts w:eastAsia="Times New Roman" w:cs="Times New Roman"/>
        </w:rPr>
        <w:t>- Báo cáo coverage</w:t>
      </w:r>
    </w:p>
    <w:p w14:paraId="16CA7332" w14:textId="77777777" w:rsidR="00781141" w:rsidRDefault="00000000">
      <w:pPr>
        <w:pStyle w:val="Heading3"/>
        <w:spacing w:before="120" w:after="120"/>
      </w:pPr>
      <w:r>
        <w:rPr>
          <w:rFonts w:ascii="Times New Roman" w:eastAsia="Times New Roman" w:hAnsi="Times New Roman" w:cs="Times New Roman"/>
          <w:b w:val="0"/>
        </w:rPr>
        <w:t>1.7.2 Katalon Studio</w:t>
      </w:r>
    </w:p>
    <w:p w14:paraId="6FB213FC" w14:textId="77777777" w:rsidR="00781141" w:rsidRDefault="00000000">
      <w:r>
        <w:rPr>
          <w:rFonts w:eastAsia="Times New Roman" w:cs="Times New Roman"/>
        </w:rPr>
        <w:t>Katalon Studio là nền tảng kiểm thử tự động toàn diện, hỗ trợ Web, Mobile, API, Desktop. Đặc điểm:</w:t>
      </w:r>
    </w:p>
    <w:p w14:paraId="1DB5AE0C" w14:textId="77777777" w:rsidR="00781141" w:rsidRDefault="00000000">
      <w:pPr>
        <w:pStyle w:val="ListParagraph"/>
        <w:spacing w:before="0" w:after="0"/>
      </w:pPr>
      <w:r>
        <w:rPr>
          <w:rFonts w:eastAsia="Times New Roman" w:cs="Times New Roman"/>
        </w:rPr>
        <w:t>- Record &amp; Playback cho người mới bắt đầu</w:t>
      </w:r>
    </w:p>
    <w:p w14:paraId="5DE2D3CE" w14:textId="77777777" w:rsidR="00781141" w:rsidRDefault="00000000">
      <w:pPr>
        <w:pStyle w:val="ListParagraph"/>
        <w:spacing w:before="0" w:after="0"/>
      </w:pPr>
      <w:r>
        <w:rPr>
          <w:rFonts w:eastAsia="Times New Roman" w:cs="Times New Roman"/>
        </w:rPr>
        <w:t>- Viết script Groovy/Java cho người chuyên sâu</w:t>
      </w:r>
    </w:p>
    <w:p w14:paraId="61E470AF" w14:textId="77777777" w:rsidR="00781141" w:rsidRDefault="00000000">
      <w:pPr>
        <w:pStyle w:val="ListParagraph"/>
        <w:spacing w:before="0" w:after="0"/>
      </w:pPr>
      <w:r>
        <w:rPr>
          <w:rFonts w:eastAsia="Times New Roman" w:cs="Times New Roman"/>
        </w:rPr>
        <w:t>- Tích hợp sẵn Selenium và Appium</w:t>
      </w:r>
    </w:p>
    <w:p w14:paraId="13C3C42A" w14:textId="77777777" w:rsidR="00781141" w:rsidRDefault="00000000">
      <w:pPr>
        <w:pStyle w:val="ListParagraph"/>
        <w:spacing w:before="0" w:after="0"/>
      </w:pPr>
      <w:r>
        <w:rPr>
          <w:rFonts w:eastAsia="Times New Roman" w:cs="Times New Roman"/>
        </w:rPr>
        <w:t>- Báo cáo HTML/PDF tự động</w:t>
      </w:r>
    </w:p>
    <w:p w14:paraId="584949E3" w14:textId="77777777" w:rsidR="00781141" w:rsidRDefault="00000000">
      <w:pPr>
        <w:pStyle w:val="Heading3"/>
        <w:spacing w:before="120" w:after="120"/>
      </w:pPr>
      <w:r>
        <w:rPr>
          <w:rFonts w:ascii="Times New Roman" w:eastAsia="Times New Roman" w:hAnsi="Times New Roman" w:cs="Times New Roman"/>
          <w:b w:val="0"/>
        </w:rPr>
        <w:t>1.7.3 OWASP ZAP</w:t>
      </w:r>
    </w:p>
    <w:p w14:paraId="0EA46003" w14:textId="77777777" w:rsidR="00781141" w:rsidRDefault="00000000">
      <w:r>
        <w:rPr>
          <w:rFonts w:eastAsia="Times New Roman" w:cs="Times New Roman"/>
        </w:rPr>
        <w:t>OWASP ZAP (Zed Attack Proxy) là công cụ kiểm thử bảo mật web mã nguồn mở. Trong kiểm thử QuanLyKhoaHoc5:</w:t>
      </w:r>
    </w:p>
    <w:p w14:paraId="5303FEB3" w14:textId="77777777" w:rsidR="00781141" w:rsidRDefault="00000000">
      <w:pPr>
        <w:pStyle w:val="ListParagraph"/>
        <w:spacing w:before="0" w:after="0"/>
      </w:pPr>
      <w:r>
        <w:rPr>
          <w:rFonts w:eastAsia="Times New Roman" w:cs="Times New Roman"/>
        </w:rPr>
        <w:t>- Scan tự động tìm XSS, SQL Injection, CSRF</w:t>
      </w:r>
    </w:p>
    <w:p w14:paraId="5B4EE7ED" w14:textId="77777777" w:rsidR="00781141" w:rsidRDefault="00000000">
      <w:pPr>
        <w:pStyle w:val="ListParagraph"/>
        <w:spacing w:before="0" w:after="0"/>
      </w:pPr>
      <w:r>
        <w:rPr>
          <w:rFonts w:eastAsia="Times New Roman" w:cs="Times New Roman"/>
        </w:rPr>
        <w:t>- Tích hợp vào CI/CD pipeline</w:t>
      </w:r>
    </w:p>
    <w:p w14:paraId="7D245333" w14:textId="77777777" w:rsidR="00781141" w:rsidRDefault="00000000">
      <w:pPr>
        <w:pStyle w:val="ListParagraph"/>
        <w:spacing w:before="0" w:after="0"/>
      </w:pPr>
      <w:r>
        <w:rPr>
          <w:rFonts w:eastAsia="Times New Roman" w:cs="Times New Roman"/>
        </w:rPr>
        <w:t>- Báo cáo lỗ hổng theo mức độ nghiêm trọng</w:t>
      </w:r>
    </w:p>
    <w:p w14:paraId="7598BF24" w14:textId="77777777" w:rsidR="00781141" w:rsidRDefault="00000000">
      <w:pPr>
        <w:pStyle w:val="Heading2"/>
        <w:spacing w:before="120" w:after="120"/>
      </w:pPr>
      <w:r>
        <w:rPr>
          <w:rFonts w:ascii="Times New Roman" w:eastAsia="Times New Roman" w:hAnsi="Times New Roman" w:cs="Times New Roman"/>
          <w:b w:val="0"/>
        </w:rPr>
        <w:lastRenderedPageBreak/>
        <w:t>1.8 MÔ HÌNH KIỂM THỬ TRONG DỰ ÁN</w:t>
      </w:r>
    </w:p>
    <w:p w14:paraId="7FE9AC67" w14:textId="77777777" w:rsidR="00781141" w:rsidRDefault="00000000">
      <w:pPr>
        <w:pStyle w:val="Heading3"/>
        <w:spacing w:before="120" w:after="120"/>
      </w:pPr>
      <w:r>
        <w:rPr>
          <w:rFonts w:ascii="Times New Roman" w:eastAsia="Times New Roman" w:hAnsi="Times New Roman" w:cs="Times New Roman"/>
          <w:b w:val="0"/>
        </w:rPr>
        <w:t>1.8.1 Chiến lược kiểm thử tổng thể</w:t>
      </w:r>
    </w:p>
    <w:p w14:paraId="4287F403" w14:textId="77777777" w:rsidR="00781141" w:rsidRDefault="00000000">
      <w:r>
        <w:rPr>
          <w:rFonts w:eastAsia="Times New Roman" w:cs="Times New Roman"/>
        </w:rPr>
        <w:t>Dự án QuanLyKhoaHoc5 áp dụng mô hình kiểm thử đa tầng:</w:t>
      </w:r>
    </w:p>
    <w:p w14:paraId="74A8F605"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0F32358" w14:textId="77777777" w:rsidR="00781141" w:rsidRDefault="00000000">
      <w:pPr>
        <w:shd w:val="clear" w:color="auto" w:fill="F2F2F2"/>
        <w:spacing w:before="0" w:after="0" w:line="264" w:lineRule="auto"/>
        <w:ind w:left="567"/>
        <w:jc w:val="left"/>
      </w:pPr>
      <w:r>
        <w:rPr>
          <w:rFonts w:ascii="Courier New" w:hAnsi="Courier New"/>
          <w:sz w:val="20"/>
        </w:rPr>
        <w:t xml:space="preserve">                    │   Manual Testing     │  ← Exploratory, UAT</w:t>
      </w:r>
    </w:p>
    <w:p w14:paraId="5A9F8E74"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3628EDC7"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5B36CBE0" w14:textId="77777777" w:rsidR="00781141" w:rsidRDefault="00000000">
      <w:pPr>
        <w:shd w:val="clear" w:color="auto" w:fill="F2F2F2"/>
        <w:spacing w:before="0" w:after="0" w:line="264" w:lineRule="auto"/>
        <w:ind w:left="567"/>
        <w:jc w:val="left"/>
      </w:pPr>
      <w:r>
        <w:rPr>
          <w:rFonts w:ascii="Courier New" w:hAnsi="Courier New"/>
          <w:sz w:val="20"/>
        </w:rPr>
        <w:t xml:space="preserve">                  │    Playwright E2E Tests    │  ← 55+ test cases, 8 modules</w:t>
      </w:r>
    </w:p>
    <w:p w14:paraId="60382F62"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667EA8BA"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41BD784" w14:textId="77777777" w:rsidR="00781141" w:rsidRDefault="00000000">
      <w:pPr>
        <w:shd w:val="clear" w:color="auto" w:fill="F2F2F2"/>
        <w:spacing w:before="0" w:after="0" w:line="264" w:lineRule="auto"/>
        <w:ind w:left="567"/>
        <w:jc w:val="left"/>
      </w:pPr>
      <w:r>
        <w:rPr>
          <w:rFonts w:ascii="Courier New" w:hAnsi="Courier New"/>
          <w:sz w:val="20"/>
        </w:rPr>
        <w:t xml:space="preserve">                │     JMeter Load/Perf Tests       │  ← 100/150/200 users</w:t>
      </w:r>
    </w:p>
    <w:p w14:paraId="5B27A4AA"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AE4F310"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5C4D7677" w14:textId="77777777" w:rsidR="00781141" w:rsidRDefault="00000000">
      <w:pPr>
        <w:shd w:val="clear" w:color="auto" w:fill="F2F2F2"/>
        <w:spacing w:before="0" w:after="0" w:line="264" w:lineRule="auto"/>
        <w:ind w:left="567"/>
        <w:jc w:val="left"/>
      </w:pPr>
      <w:r>
        <w:rPr>
          <w:rFonts w:ascii="Courier New" w:hAnsi="Courier New"/>
          <w:sz w:val="20"/>
        </w:rPr>
        <w:t xml:space="preserve">              │         SonarQube Static Analysis      │  ← Code quality</w:t>
      </w:r>
    </w:p>
    <w:p w14:paraId="22C6A247"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394C389D" w14:textId="77777777" w:rsidR="00781141" w:rsidRDefault="00000000">
      <w:pPr>
        <w:pStyle w:val="Heading3"/>
        <w:spacing w:before="120" w:after="120"/>
      </w:pPr>
      <w:r>
        <w:rPr>
          <w:rFonts w:ascii="Times New Roman" w:eastAsia="Times New Roman" w:hAnsi="Times New Roman" w:cs="Times New Roman"/>
          <w:b w:val="0"/>
        </w:rPr>
        <w:t>1.8.2 Tiêu chí hoàn thành kiểm thử (Definition of Done)</w:t>
      </w:r>
    </w:p>
    <w:p w14:paraId="3C24A911" w14:textId="77777777" w:rsidR="00781141" w:rsidRDefault="00000000">
      <w:r>
        <w:rPr>
          <w:rFonts w:eastAsia="Times New Roman" w:cs="Times New Roman"/>
        </w:rPr>
        <w:t xml:space="preserve">Một Test Case được xem là </w:t>
      </w:r>
      <w:r>
        <w:rPr>
          <w:rFonts w:eastAsia="Times New Roman" w:cs="Times New Roman"/>
          <w:b/>
        </w:rPr>
        <w:t>PASS</w:t>
      </w:r>
      <w:r>
        <w:rPr>
          <w:rFonts w:eastAsia="Times New Roman" w:cs="Times New Roman"/>
        </w:rPr>
        <w:t xml:space="preserve"> khi:</w:t>
      </w:r>
    </w:p>
    <w:p w14:paraId="6576B655" w14:textId="77777777" w:rsidR="00781141" w:rsidRDefault="00000000">
      <w:pPr>
        <w:pStyle w:val="ListParagraph"/>
        <w:spacing w:before="0" w:after="0"/>
      </w:pPr>
      <w:r>
        <w:rPr>
          <w:rFonts w:eastAsia="Times New Roman" w:cs="Times New Roman"/>
        </w:rPr>
        <w:t>1. Kết quả thực tế khớp với kết quả mong đợi trong spec</w:t>
      </w:r>
    </w:p>
    <w:p w14:paraId="163DCDD2" w14:textId="77777777" w:rsidR="00781141" w:rsidRDefault="00000000">
      <w:pPr>
        <w:pStyle w:val="ListParagraph"/>
        <w:spacing w:before="0" w:after="0"/>
      </w:pPr>
      <w:r>
        <w:rPr>
          <w:rFonts w:eastAsia="Times New Roman" w:cs="Times New Roman"/>
        </w:rPr>
        <w:t>2. Không có JavaScript error trong console</w:t>
      </w:r>
    </w:p>
    <w:p w14:paraId="5C0DBD31" w14:textId="77777777" w:rsidR="00781141" w:rsidRDefault="00000000">
      <w:pPr>
        <w:pStyle w:val="ListParagraph"/>
        <w:spacing w:before="0" w:after="0"/>
      </w:pPr>
      <w:r>
        <w:rPr>
          <w:rFonts w:eastAsia="Times New Roman" w:cs="Times New Roman"/>
        </w:rPr>
        <w:t>3. Response time &lt; 3000ms (non-loaded)</w:t>
      </w:r>
    </w:p>
    <w:p w14:paraId="161FDAB8" w14:textId="77777777" w:rsidR="00781141" w:rsidRDefault="00000000">
      <w:pPr>
        <w:pStyle w:val="ListParagraph"/>
        <w:spacing w:before="0" w:after="0"/>
      </w:pPr>
      <w:r>
        <w:rPr>
          <w:rFonts w:eastAsia="Times New Roman" w:cs="Times New Roman"/>
        </w:rPr>
        <w:t>4. Không có lỗi mạng (4xx/5xx ngoài dự kiến)</w:t>
      </w:r>
    </w:p>
    <w:p w14:paraId="5F16771E" w14:textId="77777777" w:rsidR="00781141" w:rsidRDefault="00000000">
      <w:r>
        <w:rPr>
          <w:rFonts w:eastAsia="Times New Roman" w:cs="Times New Roman"/>
        </w:rPr>
        <w:t xml:space="preserve">Toàn bộ Sprint được xem là </w:t>
      </w:r>
      <w:r>
        <w:rPr>
          <w:rFonts w:eastAsia="Times New Roman" w:cs="Times New Roman"/>
          <w:b/>
        </w:rPr>
        <w:t>DONE</w:t>
      </w:r>
      <w:r>
        <w:rPr>
          <w:rFonts w:eastAsia="Times New Roman" w:cs="Times New Roman"/>
        </w:rPr>
        <w:t xml:space="preserve"> khi:</w:t>
      </w:r>
    </w:p>
    <w:p w14:paraId="7BE4B587" w14:textId="77777777" w:rsidR="00781141" w:rsidRDefault="00000000">
      <w:pPr>
        <w:pStyle w:val="ListParagraph"/>
        <w:spacing w:before="0" w:after="0"/>
      </w:pPr>
      <w:r>
        <w:rPr>
          <w:rFonts w:eastAsia="Times New Roman" w:cs="Times New Roman"/>
        </w:rPr>
        <w:t>1. ≥95% test case Cao-ưu tiên PASS</w:t>
      </w:r>
    </w:p>
    <w:p w14:paraId="1014F102" w14:textId="77777777" w:rsidR="00781141" w:rsidRDefault="00000000">
      <w:pPr>
        <w:pStyle w:val="ListParagraph"/>
        <w:spacing w:before="0" w:after="0"/>
      </w:pPr>
      <w:r>
        <w:rPr>
          <w:rFonts w:eastAsia="Times New Roman" w:cs="Times New Roman"/>
        </w:rPr>
        <w:t>2. ≥80% tổng test case PASS</w:t>
      </w:r>
    </w:p>
    <w:p w14:paraId="0E6EA209" w14:textId="77777777" w:rsidR="00781141" w:rsidRDefault="00000000">
      <w:pPr>
        <w:pStyle w:val="ListParagraph"/>
        <w:spacing w:before="0" w:after="0"/>
      </w:pPr>
      <w:r>
        <w:rPr>
          <w:rFonts w:eastAsia="Times New Roman" w:cs="Times New Roman"/>
        </w:rPr>
        <w:t>3. 0 lỗi nghiêm trọng (Critical/Blocker) còn mở</w:t>
      </w:r>
    </w:p>
    <w:p w14:paraId="454AF19C" w14:textId="77777777" w:rsidR="00781141" w:rsidRDefault="00000000">
      <w:pPr>
        <w:pStyle w:val="ListParagraph"/>
        <w:spacing w:before="0" w:after="0"/>
      </w:pPr>
      <w:r>
        <w:rPr>
          <w:rFonts w:eastAsia="Times New Roman" w:cs="Times New Roman"/>
        </w:rPr>
        <w:t>4. Load test: Error rate &lt; 1% ở 200 concurrent users</w:t>
      </w:r>
    </w:p>
    <w:p w14:paraId="6723CC4E" w14:textId="77777777" w:rsidR="00781141" w:rsidRDefault="00000000">
      <w:pPr>
        <w:pStyle w:val="ListParagraph"/>
        <w:spacing w:before="0" w:after="0"/>
      </w:pPr>
      <w:r>
        <w:rPr>
          <w:rFonts w:eastAsia="Times New Roman" w:cs="Times New Roman"/>
        </w:rPr>
        <w:t>5. SonarQube Quality Gate: Green</w:t>
      </w:r>
    </w:p>
    <w:p w14:paraId="6361B5FC" w14:textId="77777777" w:rsidR="00781141" w:rsidRDefault="00000000">
      <w:pPr>
        <w:pStyle w:val="Heading2"/>
        <w:spacing w:before="120" w:after="120"/>
      </w:pPr>
      <w:r>
        <w:rPr>
          <w:rFonts w:ascii="Times New Roman" w:eastAsia="Times New Roman" w:hAnsi="Times New Roman" w:cs="Times New Roman"/>
          <w:b w:val="0"/>
        </w:rPr>
        <w:t>TÓM TẮT CHƯƠNG 1</w:t>
      </w:r>
    </w:p>
    <w:p w14:paraId="368F62BC" w14:textId="77777777" w:rsidR="00781141" w:rsidRDefault="00000000">
      <w:r>
        <w:rPr>
          <w:rFonts w:eastAsia="Times New Roman" w:cs="Times New Roman"/>
        </w:rPr>
        <w:t>Chương này đã trình bày:</w:t>
      </w:r>
    </w:p>
    <w:p w14:paraId="35CB8623" w14:textId="77777777" w:rsidR="00781141" w:rsidRDefault="00000000">
      <w:pPr>
        <w:pStyle w:val="ListParagraph"/>
        <w:spacing w:before="0" w:after="0"/>
      </w:pPr>
      <w:r>
        <w:rPr>
          <w:rFonts w:eastAsia="Times New Roman" w:cs="Times New Roman"/>
        </w:rPr>
        <w:t>- Định nghĩa, vai trò và 7 nguyên tắc cơ bản của kiểm thử phần mềm</w:t>
      </w:r>
    </w:p>
    <w:p w14:paraId="5BE5BD43" w14:textId="77777777" w:rsidR="00781141" w:rsidRDefault="00000000">
      <w:pPr>
        <w:pStyle w:val="ListParagraph"/>
        <w:spacing w:before="0" w:after="0"/>
      </w:pPr>
      <w:r>
        <w:rPr>
          <w:rFonts w:eastAsia="Times New Roman" w:cs="Times New Roman"/>
        </w:rPr>
        <w:t>- Bốn cấp độ kiểm thử: Unit → Integration → System → Acceptance</w:t>
      </w:r>
    </w:p>
    <w:p w14:paraId="179A974C" w14:textId="77777777" w:rsidR="00781141" w:rsidRDefault="00000000">
      <w:pPr>
        <w:pStyle w:val="ListParagraph"/>
        <w:spacing w:before="0" w:after="0"/>
      </w:pPr>
      <w:r>
        <w:rPr>
          <w:rFonts w:eastAsia="Times New Roman" w:cs="Times New Roman"/>
        </w:rPr>
        <w:t>- Ba loại kiểm thử theo kỹ thuật: Black-box, White-box, Grey-box</w:t>
      </w:r>
    </w:p>
    <w:p w14:paraId="20AAFDED" w14:textId="77777777" w:rsidR="00781141" w:rsidRDefault="00000000">
      <w:pPr>
        <w:pStyle w:val="ListParagraph"/>
        <w:spacing w:before="0" w:after="0"/>
      </w:pPr>
      <w:r>
        <w:rPr>
          <w:rFonts w:eastAsia="Times New Roman" w:cs="Times New Roman"/>
        </w:rPr>
        <w:t>- Framework Playwright và JMeter với ứng dụng cụ thể trong dự án</w:t>
      </w:r>
    </w:p>
    <w:p w14:paraId="5ADC333B" w14:textId="77777777" w:rsidR="00781141" w:rsidRDefault="00000000">
      <w:pPr>
        <w:pStyle w:val="ListParagraph"/>
        <w:spacing w:before="0" w:after="0"/>
      </w:pPr>
      <w:r>
        <w:rPr>
          <w:rFonts w:eastAsia="Times New Roman" w:cs="Times New Roman"/>
        </w:rPr>
        <w:t>- Kiểm thử bảo mật theo chuẩn OWASP Top 10</w:t>
      </w:r>
    </w:p>
    <w:p w14:paraId="4CA638DF" w14:textId="77777777" w:rsidR="00781141" w:rsidRDefault="00000000">
      <w:pPr>
        <w:pStyle w:val="ListParagraph"/>
        <w:spacing w:before="0" w:after="0"/>
      </w:pPr>
      <w:r>
        <w:rPr>
          <w:rFonts w:eastAsia="Times New Roman" w:cs="Times New Roman"/>
        </w:rPr>
        <w:t>- CI/CD pipeline với GitHub Actions và SonarQube</w:t>
      </w:r>
    </w:p>
    <w:p w14:paraId="1FE0A612" w14:textId="77777777" w:rsidR="00781141" w:rsidRDefault="00000000">
      <w:pPr>
        <w:pStyle w:val="ListParagraph"/>
        <w:spacing w:before="0" w:after="0"/>
      </w:pPr>
      <w:r>
        <w:rPr>
          <w:rFonts w:eastAsia="Times New Roman" w:cs="Times New Roman"/>
        </w:rPr>
        <w:lastRenderedPageBreak/>
        <w:t>- Chiến lược kiểm thử đa tầng và tiêu chí hoàn thành</w:t>
      </w:r>
    </w:p>
    <w:p w14:paraId="084FB8F7" w14:textId="77777777" w:rsidR="00781141" w:rsidRDefault="00000000">
      <w:r>
        <w:rPr>
          <w:rFonts w:eastAsia="Times New Roman" w:cs="Times New Roman"/>
        </w:rPr>
        <w:t>Chương 2 sẽ trình bày cụ thể kế hoạch và thiết kế kiểm thử cho hệ thống QuanLyKhoaHoc5, bao gồm đặc tả 55+ test case chi tiết và tổ chức các file script tự động.</w:t>
      </w:r>
    </w:p>
    <w:p w14:paraId="75778696" w14:textId="77777777" w:rsidR="00781141" w:rsidRDefault="00000000">
      <w:r>
        <w:br w:type="page"/>
      </w:r>
    </w:p>
    <w:p w14:paraId="057324CD" w14:textId="77777777" w:rsidR="00781141" w:rsidRDefault="00000000">
      <w:pPr>
        <w:pStyle w:val="Heading1"/>
        <w:spacing w:before="120" w:after="120"/>
        <w:jc w:val="center"/>
      </w:pPr>
      <w:r>
        <w:rPr>
          <w:rFonts w:ascii="Times New Roman" w:eastAsia="Times New Roman" w:hAnsi="Times New Roman" w:cs="Times New Roman"/>
          <w:sz w:val="26"/>
        </w:rPr>
        <w:lastRenderedPageBreak/>
        <w:t>CHƯƠNG 2: KẾ HOẠCH VÀ THIẾT KẾ KIỂM THỬ HỆ THỐNG QUANLYKHOAHOC5</w:t>
      </w:r>
    </w:p>
    <w:p w14:paraId="2D578D23" w14:textId="77777777" w:rsidR="00781141" w:rsidRDefault="00000000">
      <w:pPr>
        <w:pStyle w:val="Heading2"/>
        <w:spacing w:before="120" w:after="120"/>
      </w:pPr>
      <w:r>
        <w:rPr>
          <w:rFonts w:ascii="Times New Roman" w:eastAsia="Times New Roman" w:hAnsi="Times New Roman" w:cs="Times New Roman"/>
          <w:b w:val="0"/>
        </w:rPr>
        <w:t>2.1 GIỚI THIỆU HỆ THỐNG</w:t>
      </w:r>
    </w:p>
    <w:p w14:paraId="12CE4831" w14:textId="77777777" w:rsidR="00781141" w:rsidRDefault="00000000">
      <w:pPr>
        <w:pStyle w:val="Heading3"/>
        <w:spacing w:before="120" w:after="120"/>
      </w:pPr>
      <w:r>
        <w:rPr>
          <w:rFonts w:ascii="Times New Roman" w:eastAsia="Times New Roman" w:hAnsi="Times New Roman" w:cs="Times New Roman"/>
          <w:b w:val="0"/>
        </w:rPr>
        <w:t>2.1.1 Mô tả tổng quan</w:t>
      </w:r>
    </w:p>
    <w:p w14:paraId="0EB4366D" w14:textId="77777777" w:rsidR="00781141" w:rsidRDefault="00000000">
      <w:r>
        <w:rPr>
          <w:rFonts w:eastAsia="Times New Roman" w:cs="Times New Roman"/>
          <w:b/>
        </w:rPr>
        <w:t>QuanLyKhoaHoc5</w:t>
      </w:r>
      <w:r>
        <w:rPr>
          <w:rFonts w:eastAsia="Times New Roman" w:cs="Times New Roman"/>
        </w:rPr>
        <w:t xml:space="preserve"> là hệ thống quản lý trung tâm ngoại ngữ xây dựng bằng ASP.NET Core MVC (.NET 10) với các đặc điểm kỹ thuật:</w:t>
      </w:r>
    </w:p>
    <w:tbl>
      <w:tblPr>
        <w:tblStyle w:val="TableGrid"/>
        <w:tblW w:w="0" w:type="auto"/>
        <w:tblLook w:val="04A0" w:firstRow="1" w:lastRow="0" w:firstColumn="1" w:lastColumn="0" w:noHBand="0" w:noVBand="1"/>
      </w:tblPr>
      <w:tblGrid>
        <w:gridCol w:w="4394"/>
        <w:gridCol w:w="4394"/>
      </w:tblGrid>
      <w:tr w:rsidR="00781141" w14:paraId="09CBDC82" w14:textId="77777777">
        <w:tc>
          <w:tcPr>
            <w:tcW w:w="4394" w:type="dxa"/>
            <w:shd w:val="clear" w:color="auto" w:fill="D9E2F3"/>
          </w:tcPr>
          <w:p w14:paraId="3298B709" w14:textId="77777777" w:rsidR="00781141" w:rsidRDefault="00000000">
            <w:pPr>
              <w:spacing w:before="60" w:after="60"/>
              <w:jc w:val="center"/>
            </w:pPr>
            <w:r>
              <w:rPr>
                <w:rFonts w:eastAsia="Times New Roman" w:cs="Times New Roman"/>
                <w:b/>
              </w:rPr>
              <w:t>Thành phần</w:t>
            </w:r>
          </w:p>
        </w:tc>
        <w:tc>
          <w:tcPr>
            <w:tcW w:w="4394" w:type="dxa"/>
            <w:shd w:val="clear" w:color="auto" w:fill="D9E2F3"/>
          </w:tcPr>
          <w:p w14:paraId="27B29A08" w14:textId="77777777" w:rsidR="00781141" w:rsidRDefault="00000000">
            <w:pPr>
              <w:spacing w:before="60" w:after="60"/>
              <w:jc w:val="center"/>
            </w:pPr>
            <w:r>
              <w:rPr>
                <w:rFonts w:eastAsia="Times New Roman" w:cs="Times New Roman"/>
                <w:b/>
              </w:rPr>
              <w:t>Công nghệ</w:t>
            </w:r>
          </w:p>
        </w:tc>
      </w:tr>
      <w:tr w:rsidR="00781141" w14:paraId="6E6040AA" w14:textId="77777777">
        <w:tc>
          <w:tcPr>
            <w:tcW w:w="4394" w:type="dxa"/>
          </w:tcPr>
          <w:p w14:paraId="6CD71228" w14:textId="77777777" w:rsidR="00781141" w:rsidRDefault="00000000">
            <w:pPr>
              <w:spacing w:before="40" w:after="40"/>
            </w:pPr>
            <w:r>
              <w:rPr>
                <w:rFonts w:eastAsia="Times New Roman" w:cs="Times New Roman"/>
              </w:rPr>
              <w:t>Framework</w:t>
            </w:r>
          </w:p>
        </w:tc>
        <w:tc>
          <w:tcPr>
            <w:tcW w:w="4394" w:type="dxa"/>
          </w:tcPr>
          <w:p w14:paraId="11E08BCF" w14:textId="77777777" w:rsidR="00781141" w:rsidRDefault="00000000">
            <w:pPr>
              <w:spacing w:before="40" w:after="40"/>
            </w:pPr>
            <w:r>
              <w:rPr>
                <w:rFonts w:eastAsia="Times New Roman" w:cs="Times New Roman"/>
              </w:rPr>
              <w:t>ASP.NET Core MVC (.NET 10)</w:t>
            </w:r>
          </w:p>
        </w:tc>
      </w:tr>
      <w:tr w:rsidR="00781141" w14:paraId="34EFD221" w14:textId="77777777">
        <w:tc>
          <w:tcPr>
            <w:tcW w:w="4394" w:type="dxa"/>
          </w:tcPr>
          <w:p w14:paraId="7D9DA9FF" w14:textId="77777777" w:rsidR="00781141" w:rsidRDefault="00000000">
            <w:pPr>
              <w:spacing w:before="40" w:after="40"/>
            </w:pPr>
            <w:r>
              <w:rPr>
                <w:rFonts w:eastAsia="Times New Roman" w:cs="Times New Roman"/>
              </w:rPr>
              <w:t>ORM</w:t>
            </w:r>
          </w:p>
        </w:tc>
        <w:tc>
          <w:tcPr>
            <w:tcW w:w="4394" w:type="dxa"/>
          </w:tcPr>
          <w:p w14:paraId="248F9FBD" w14:textId="77777777" w:rsidR="00781141" w:rsidRDefault="00000000">
            <w:pPr>
              <w:spacing w:before="40" w:after="40"/>
            </w:pPr>
            <w:r>
              <w:rPr>
                <w:rFonts w:eastAsia="Times New Roman" w:cs="Times New Roman"/>
              </w:rPr>
              <w:t>Entity Framework Core 9</w:t>
            </w:r>
          </w:p>
        </w:tc>
      </w:tr>
      <w:tr w:rsidR="00781141" w14:paraId="2B9E19B1" w14:textId="77777777">
        <w:tc>
          <w:tcPr>
            <w:tcW w:w="4394" w:type="dxa"/>
          </w:tcPr>
          <w:p w14:paraId="6F5D05DD" w14:textId="77777777" w:rsidR="00781141" w:rsidRDefault="00000000">
            <w:pPr>
              <w:spacing w:before="40" w:after="40"/>
            </w:pPr>
            <w:r>
              <w:rPr>
                <w:rFonts w:eastAsia="Times New Roman" w:cs="Times New Roman"/>
              </w:rPr>
              <w:t>Database</w:t>
            </w:r>
          </w:p>
        </w:tc>
        <w:tc>
          <w:tcPr>
            <w:tcW w:w="4394" w:type="dxa"/>
          </w:tcPr>
          <w:p w14:paraId="5EB6F33B" w14:textId="77777777" w:rsidR="00781141" w:rsidRDefault="00000000">
            <w:pPr>
              <w:spacing w:before="40" w:after="40"/>
            </w:pPr>
            <w:r>
              <w:rPr>
                <w:rFonts w:eastAsia="Times New Roman" w:cs="Times New Roman"/>
              </w:rPr>
              <w:t>SQL Server (LocalDB cho dev)</w:t>
            </w:r>
          </w:p>
        </w:tc>
      </w:tr>
      <w:tr w:rsidR="00781141" w14:paraId="42DF7F7A" w14:textId="77777777">
        <w:tc>
          <w:tcPr>
            <w:tcW w:w="4394" w:type="dxa"/>
          </w:tcPr>
          <w:p w14:paraId="6B4C6D6B" w14:textId="77777777" w:rsidR="00781141" w:rsidRDefault="00000000">
            <w:pPr>
              <w:spacing w:before="40" w:after="40"/>
            </w:pPr>
            <w:r>
              <w:rPr>
                <w:rFonts w:eastAsia="Times New Roman" w:cs="Times New Roman"/>
              </w:rPr>
              <w:t>Authentication</w:t>
            </w:r>
          </w:p>
        </w:tc>
        <w:tc>
          <w:tcPr>
            <w:tcW w:w="4394" w:type="dxa"/>
          </w:tcPr>
          <w:p w14:paraId="6E0EA511" w14:textId="77777777" w:rsidR="00781141" w:rsidRDefault="00000000">
            <w:pPr>
              <w:spacing w:before="40" w:after="40"/>
            </w:pPr>
            <w:r>
              <w:rPr>
                <w:rFonts w:eastAsia="Times New Roman" w:cs="Times New Roman"/>
              </w:rPr>
              <w:t>Cookie Authentication ("CookieAuth")</w:t>
            </w:r>
          </w:p>
        </w:tc>
      </w:tr>
      <w:tr w:rsidR="00781141" w14:paraId="6C10A60F" w14:textId="77777777">
        <w:tc>
          <w:tcPr>
            <w:tcW w:w="4394" w:type="dxa"/>
          </w:tcPr>
          <w:p w14:paraId="132A405E" w14:textId="77777777" w:rsidR="00781141" w:rsidRDefault="00000000">
            <w:pPr>
              <w:spacing w:before="40" w:after="40"/>
            </w:pPr>
            <w:r>
              <w:rPr>
                <w:rFonts w:eastAsia="Times New Roman" w:cs="Times New Roman"/>
              </w:rPr>
              <w:t>Password Hashing</w:t>
            </w:r>
          </w:p>
        </w:tc>
        <w:tc>
          <w:tcPr>
            <w:tcW w:w="4394" w:type="dxa"/>
          </w:tcPr>
          <w:p w14:paraId="56F40FD8" w14:textId="77777777" w:rsidR="00781141" w:rsidRDefault="00000000">
            <w:pPr>
              <w:spacing w:before="40" w:after="40"/>
            </w:pPr>
            <w:r>
              <w:rPr>
                <w:rFonts w:eastAsia="Times New Roman" w:cs="Times New Roman"/>
              </w:rPr>
              <w:t>BCrypt.Net-Next</w:t>
            </w:r>
          </w:p>
        </w:tc>
      </w:tr>
      <w:tr w:rsidR="00781141" w14:paraId="77955DF2" w14:textId="77777777">
        <w:tc>
          <w:tcPr>
            <w:tcW w:w="4394" w:type="dxa"/>
          </w:tcPr>
          <w:p w14:paraId="55BF906C" w14:textId="77777777" w:rsidR="00781141" w:rsidRDefault="00000000">
            <w:pPr>
              <w:spacing w:before="40" w:after="40"/>
            </w:pPr>
            <w:r>
              <w:rPr>
                <w:rFonts w:eastAsia="Times New Roman" w:cs="Times New Roman"/>
              </w:rPr>
              <w:t>Excel Export</w:t>
            </w:r>
          </w:p>
        </w:tc>
        <w:tc>
          <w:tcPr>
            <w:tcW w:w="4394" w:type="dxa"/>
          </w:tcPr>
          <w:p w14:paraId="31146C8E" w14:textId="77777777" w:rsidR="00781141" w:rsidRDefault="00000000">
            <w:pPr>
              <w:spacing w:before="40" w:after="40"/>
            </w:pPr>
            <w:r>
              <w:rPr>
                <w:rFonts w:eastAsia="Times New Roman" w:cs="Times New Roman"/>
              </w:rPr>
              <w:t>ClosedXML</w:t>
            </w:r>
          </w:p>
        </w:tc>
      </w:tr>
      <w:tr w:rsidR="00781141" w14:paraId="11054806" w14:textId="77777777">
        <w:tc>
          <w:tcPr>
            <w:tcW w:w="4394" w:type="dxa"/>
          </w:tcPr>
          <w:p w14:paraId="38420F5D" w14:textId="77777777" w:rsidR="00781141" w:rsidRDefault="00000000">
            <w:pPr>
              <w:spacing w:before="40" w:after="40"/>
            </w:pPr>
            <w:r>
              <w:rPr>
                <w:rFonts w:eastAsia="Times New Roman" w:cs="Times New Roman"/>
              </w:rPr>
              <w:t>PDF Export</w:t>
            </w:r>
          </w:p>
        </w:tc>
        <w:tc>
          <w:tcPr>
            <w:tcW w:w="4394" w:type="dxa"/>
          </w:tcPr>
          <w:p w14:paraId="595445C4" w14:textId="77777777" w:rsidR="00781141" w:rsidRDefault="00000000">
            <w:pPr>
              <w:spacing w:before="40" w:after="40"/>
            </w:pPr>
            <w:r>
              <w:rPr>
                <w:rFonts w:eastAsia="Times New Roman" w:cs="Times New Roman"/>
              </w:rPr>
              <w:t>iTextSharp</w:t>
            </w:r>
          </w:p>
        </w:tc>
      </w:tr>
      <w:tr w:rsidR="00781141" w14:paraId="7F24D056" w14:textId="77777777">
        <w:tc>
          <w:tcPr>
            <w:tcW w:w="4394" w:type="dxa"/>
          </w:tcPr>
          <w:p w14:paraId="12A8BD2A" w14:textId="77777777" w:rsidR="00781141" w:rsidRDefault="00000000">
            <w:pPr>
              <w:spacing w:before="40" w:after="40"/>
            </w:pPr>
            <w:r>
              <w:rPr>
                <w:rFonts w:eastAsia="Times New Roman" w:cs="Times New Roman"/>
              </w:rPr>
              <w:t>AI Integration</w:t>
            </w:r>
          </w:p>
        </w:tc>
        <w:tc>
          <w:tcPr>
            <w:tcW w:w="4394" w:type="dxa"/>
          </w:tcPr>
          <w:p w14:paraId="6E6DA376" w14:textId="77777777" w:rsidR="00781141" w:rsidRDefault="00000000">
            <w:pPr>
              <w:spacing w:before="40" w:after="40"/>
            </w:pPr>
            <w:r>
              <w:rPr>
                <w:rFonts w:eastAsia="Times New Roman" w:cs="Times New Roman"/>
              </w:rPr>
              <w:t>Groq API / Gemini API</w:t>
            </w:r>
          </w:p>
        </w:tc>
      </w:tr>
      <w:tr w:rsidR="00781141" w14:paraId="505038E9" w14:textId="77777777">
        <w:tc>
          <w:tcPr>
            <w:tcW w:w="4394" w:type="dxa"/>
          </w:tcPr>
          <w:p w14:paraId="425977CA" w14:textId="77777777" w:rsidR="00781141" w:rsidRDefault="00000000">
            <w:pPr>
              <w:spacing w:before="40" w:after="40"/>
            </w:pPr>
            <w:r>
              <w:rPr>
                <w:rFonts w:eastAsia="Times New Roman" w:cs="Times New Roman"/>
              </w:rPr>
              <w:t>Frontend</w:t>
            </w:r>
          </w:p>
        </w:tc>
        <w:tc>
          <w:tcPr>
            <w:tcW w:w="4394" w:type="dxa"/>
          </w:tcPr>
          <w:p w14:paraId="7D5566A8" w14:textId="77777777" w:rsidR="00781141" w:rsidRDefault="00000000">
            <w:pPr>
              <w:spacing w:before="40" w:after="40"/>
            </w:pPr>
            <w:r>
              <w:rPr>
                <w:rFonts w:eastAsia="Times New Roman" w:cs="Times New Roman"/>
              </w:rPr>
              <w:t>Bootstrap 5, Bootstrap Icons</w:t>
            </w:r>
          </w:p>
        </w:tc>
      </w:tr>
      <w:tr w:rsidR="00781141" w14:paraId="523B8D7C" w14:textId="77777777">
        <w:tc>
          <w:tcPr>
            <w:tcW w:w="4394" w:type="dxa"/>
          </w:tcPr>
          <w:p w14:paraId="30A4227B" w14:textId="77777777" w:rsidR="00781141" w:rsidRDefault="00000000">
            <w:pPr>
              <w:spacing w:before="40" w:after="40"/>
            </w:pPr>
            <w:r>
              <w:rPr>
                <w:rFonts w:eastAsia="Times New Roman" w:cs="Times New Roman"/>
              </w:rPr>
              <w:t>Testing</w:t>
            </w:r>
          </w:p>
        </w:tc>
        <w:tc>
          <w:tcPr>
            <w:tcW w:w="4394" w:type="dxa"/>
          </w:tcPr>
          <w:p w14:paraId="23CB8860" w14:textId="77777777" w:rsidR="00781141" w:rsidRDefault="00000000">
            <w:pPr>
              <w:spacing w:before="40" w:after="40"/>
            </w:pPr>
            <w:r>
              <w:rPr>
                <w:rFonts w:eastAsia="Times New Roman" w:cs="Times New Roman"/>
              </w:rPr>
              <w:t>Playwright 1.44+, JMeter 5.6+</w:t>
            </w:r>
          </w:p>
        </w:tc>
      </w:tr>
    </w:tbl>
    <w:p w14:paraId="51AFBA3E" w14:textId="77777777" w:rsidR="00781141" w:rsidRDefault="00781141">
      <w:pPr>
        <w:spacing w:before="0"/>
      </w:pPr>
    </w:p>
    <w:p w14:paraId="5D88C173" w14:textId="77777777" w:rsidR="00781141" w:rsidRDefault="00000000">
      <w:pPr>
        <w:pStyle w:val="Heading3"/>
        <w:spacing w:before="120" w:after="120"/>
      </w:pPr>
      <w:r>
        <w:rPr>
          <w:rFonts w:ascii="Times New Roman" w:eastAsia="Times New Roman" w:hAnsi="Times New Roman" w:cs="Times New Roman"/>
          <w:b w:val="0"/>
        </w:rPr>
        <w:t>2.1.2 Kiến trúc hệ thống</w:t>
      </w:r>
    </w:p>
    <w:p w14:paraId="62724C51" w14:textId="77777777" w:rsidR="00781141" w:rsidRDefault="00000000">
      <w:pPr>
        <w:shd w:val="clear" w:color="auto" w:fill="F2F2F2"/>
        <w:spacing w:before="0" w:after="0" w:line="264" w:lineRule="auto"/>
        <w:ind w:left="567"/>
        <w:jc w:val="left"/>
      </w:pPr>
      <w:r>
        <w:rPr>
          <w:rFonts w:ascii="Courier New" w:hAnsi="Courier New"/>
          <w:sz w:val="20"/>
        </w:rPr>
        <w:t>┌──────────────────────────────────────────────────────┐</w:t>
      </w:r>
    </w:p>
    <w:p w14:paraId="55E69CB6" w14:textId="77777777" w:rsidR="00781141" w:rsidRDefault="00000000">
      <w:pPr>
        <w:shd w:val="clear" w:color="auto" w:fill="F2F2F2"/>
        <w:spacing w:before="0" w:after="0" w:line="264" w:lineRule="auto"/>
        <w:ind w:left="567"/>
        <w:jc w:val="left"/>
      </w:pPr>
      <w:r>
        <w:rPr>
          <w:rFonts w:ascii="Courier New" w:hAnsi="Courier New"/>
          <w:sz w:val="20"/>
        </w:rPr>
        <w:t>│                    Client Browser                      │</w:t>
      </w:r>
    </w:p>
    <w:p w14:paraId="0B16D16E" w14:textId="77777777" w:rsidR="00781141" w:rsidRDefault="00000000">
      <w:pPr>
        <w:shd w:val="clear" w:color="auto" w:fill="F2F2F2"/>
        <w:spacing w:before="0" w:after="0" w:line="264" w:lineRule="auto"/>
        <w:ind w:left="567"/>
        <w:jc w:val="left"/>
      </w:pPr>
      <w:r>
        <w:rPr>
          <w:rFonts w:ascii="Courier New" w:hAnsi="Courier New"/>
          <w:sz w:val="20"/>
        </w:rPr>
        <w:t>│                (Bootstrap 5 + Vanilla JS)              │</w:t>
      </w:r>
    </w:p>
    <w:p w14:paraId="056D1E3D" w14:textId="77777777" w:rsidR="00781141" w:rsidRDefault="00000000">
      <w:pPr>
        <w:shd w:val="clear" w:color="auto" w:fill="F2F2F2"/>
        <w:spacing w:before="0" w:after="0" w:line="264" w:lineRule="auto"/>
        <w:ind w:left="567"/>
        <w:jc w:val="left"/>
      </w:pPr>
      <w:r>
        <w:rPr>
          <w:rFonts w:ascii="Courier New" w:hAnsi="Courier New"/>
          <w:sz w:val="20"/>
        </w:rPr>
        <w:t>└──────────────────────┬───────────────────────────────┘</w:t>
      </w:r>
    </w:p>
    <w:p w14:paraId="462DC341" w14:textId="77777777" w:rsidR="00781141" w:rsidRDefault="00000000">
      <w:pPr>
        <w:shd w:val="clear" w:color="auto" w:fill="F2F2F2"/>
        <w:spacing w:before="0" w:after="0" w:line="264" w:lineRule="auto"/>
        <w:ind w:left="567"/>
        <w:jc w:val="left"/>
      </w:pPr>
      <w:r>
        <w:rPr>
          <w:rFonts w:ascii="Courier New" w:hAnsi="Courier New"/>
          <w:sz w:val="20"/>
        </w:rPr>
        <w:t xml:space="preserve">                       │ HTTP/HTTPS</w:t>
      </w:r>
    </w:p>
    <w:p w14:paraId="64A87E2F" w14:textId="77777777" w:rsidR="00781141" w:rsidRDefault="00000000">
      <w:pPr>
        <w:shd w:val="clear" w:color="auto" w:fill="F2F2F2"/>
        <w:spacing w:before="0" w:after="0" w:line="264" w:lineRule="auto"/>
        <w:ind w:left="567"/>
        <w:jc w:val="left"/>
      </w:pPr>
      <w:r>
        <w:rPr>
          <w:rFonts w:ascii="Courier New" w:hAnsi="Courier New"/>
          <w:sz w:val="20"/>
        </w:rPr>
        <w:t>┌──────────────────────▼───────────────────────────────┐</w:t>
      </w:r>
    </w:p>
    <w:p w14:paraId="2EFDCEA8" w14:textId="77777777" w:rsidR="00781141" w:rsidRDefault="00000000">
      <w:pPr>
        <w:shd w:val="clear" w:color="auto" w:fill="F2F2F2"/>
        <w:spacing w:before="0" w:after="0" w:line="264" w:lineRule="auto"/>
        <w:ind w:left="567"/>
        <w:jc w:val="left"/>
      </w:pPr>
      <w:r>
        <w:rPr>
          <w:rFonts w:ascii="Courier New" w:hAnsi="Courier New"/>
          <w:sz w:val="20"/>
        </w:rPr>
        <w:t>│              ASP.NET Core MVC (.NET 10)               │</w:t>
      </w:r>
    </w:p>
    <w:p w14:paraId="59EDC6FD" w14:textId="77777777" w:rsidR="00781141" w:rsidRDefault="00000000">
      <w:pPr>
        <w:shd w:val="clear" w:color="auto" w:fill="F2F2F2"/>
        <w:spacing w:before="0" w:after="0" w:line="264" w:lineRule="auto"/>
        <w:ind w:left="567"/>
        <w:jc w:val="left"/>
      </w:pPr>
      <w:r>
        <w:rPr>
          <w:rFonts w:ascii="Courier New" w:hAnsi="Courier New"/>
          <w:sz w:val="20"/>
        </w:rPr>
        <w:t>│  ┌──────────────┐  ┌──────────────┐  ┌────────────┐  │</w:t>
      </w:r>
    </w:p>
    <w:p w14:paraId="11F7CE73" w14:textId="77777777" w:rsidR="00781141" w:rsidRDefault="00000000">
      <w:pPr>
        <w:shd w:val="clear" w:color="auto" w:fill="F2F2F2"/>
        <w:spacing w:before="0" w:after="0" w:line="264" w:lineRule="auto"/>
        <w:ind w:left="567"/>
        <w:jc w:val="left"/>
      </w:pPr>
      <w:r>
        <w:rPr>
          <w:rFonts w:ascii="Courier New" w:hAnsi="Courier New"/>
          <w:sz w:val="20"/>
        </w:rPr>
        <w:t>│  │ Controllers  │  │    Views     │  │   Filters  │  │</w:t>
      </w:r>
    </w:p>
    <w:p w14:paraId="6AB7D2E3" w14:textId="77777777" w:rsidR="00781141" w:rsidRDefault="00000000">
      <w:pPr>
        <w:shd w:val="clear" w:color="auto" w:fill="F2F2F2"/>
        <w:spacing w:before="0" w:after="0" w:line="264" w:lineRule="auto"/>
        <w:ind w:left="567"/>
        <w:jc w:val="left"/>
      </w:pPr>
      <w:r>
        <w:rPr>
          <w:rFonts w:ascii="Courier New" w:hAnsi="Courier New"/>
          <w:sz w:val="20"/>
        </w:rPr>
        <w:t>│  │ (19 files)   │  │  (Razor)     │  │ AuthorizeR │  │</w:t>
      </w:r>
    </w:p>
    <w:p w14:paraId="292248C0" w14:textId="77777777" w:rsidR="00781141" w:rsidRDefault="00000000">
      <w:pPr>
        <w:shd w:val="clear" w:color="auto" w:fill="F2F2F2"/>
        <w:spacing w:before="0" w:after="0" w:line="264" w:lineRule="auto"/>
        <w:ind w:left="567"/>
        <w:jc w:val="left"/>
      </w:pPr>
      <w:r>
        <w:rPr>
          <w:rFonts w:ascii="Courier New" w:hAnsi="Courier New"/>
          <w:sz w:val="20"/>
        </w:rPr>
        <w:t>│  └──────────────┘  └──────────────┘  └────────────┘  │</w:t>
      </w:r>
    </w:p>
    <w:p w14:paraId="234DB203" w14:textId="77777777" w:rsidR="00781141" w:rsidRDefault="00000000">
      <w:pPr>
        <w:shd w:val="clear" w:color="auto" w:fill="F2F2F2"/>
        <w:spacing w:before="0" w:after="0" w:line="264" w:lineRule="auto"/>
        <w:ind w:left="567"/>
        <w:jc w:val="left"/>
      </w:pPr>
      <w:r>
        <w:rPr>
          <w:rFonts w:ascii="Courier New" w:hAnsi="Courier New"/>
          <w:sz w:val="20"/>
        </w:rPr>
        <w:t>│  ┌──────────────────────────────────────────────────┐ │</w:t>
      </w:r>
    </w:p>
    <w:p w14:paraId="76B2E2C5" w14:textId="77777777" w:rsidR="00781141" w:rsidRDefault="00000000">
      <w:pPr>
        <w:shd w:val="clear" w:color="auto" w:fill="F2F2F2"/>
        <w:spacing w:before="0" w:after="0" w:line="264" w:lineRule="auto"/>
        <w:ind w:left="567"/>
        <w:jc w:val="left"/>
      </w:pPr>
      <w:r>
        <w:rPr>
          <w:rFonts w:ascii="Courier New" w:hAnsi="Courier New"/>
          <w:sz w:val="20"/>
        </w:rPr>
        <w:t>│  │              Services Layer                       │ │</w:t>
      </w:r>
    </w:p>
    <w:p w14:paraId="47B29CEC" w14:textId="77777777" w:rsidR="00781141" w:rsidRDefault="00000000">
      <w:pPr>
        <w:shd w:val="clear" w:color="auto" w:fill="F2F2F2"/>
        <w:spacing w:before="0" w:after="0" w:line="264" w:lineRule="auto"/>
        <w:ind w:left="567"/>
        <w:jc w:val="left"/>
      </w:pPr>
      <w:r>
        <w:rPr>
          <w:rFonts w:ascii="Courier New" w:hAnsi="Courier New"/>
          <w:sz w:val="20"/>
        </w:rPr>
        <w:t>│  │  ThongBaoService | ExcelService | PdfService     │ │</w:t>
      </w:r>
    </w:p>
    <w:p w14:paraId="2A3ADF3B" w14:textId="77777777" w:rsidR="00781141" w:rsidRDefault="00000000">
      <w:pPr>
        <w:shd w:val="clear" w:color="auto" w:fill="F2F2F2"/>
        <w:spacing w:before="0" w:after="0" w:line="264" w:lineRule="auto"/>
        <w:ind w:left="567"/>
        <w:jc w:val="left"/>
      </w:pPr>
      <w:r>
        <w:rPr>
          <w:rFonts w:ascii="Courier New" w:hAnsi="Courier New"/>
          <w:sz w:val="20"/>
        </w:rPr>
        <w:t>│  │  LichHocHelper   | GoiYService                  │ │</w:t>
      </w:r>
    </w:p>
    <w:p w14:paraId="2F929794" w14:textId="77777777" w:rsidR="00781141" w:rsidRDefault="00000000">
      <w:pPr>
        <w:shd w:val="clear" w:color="auto" w:fill="F2F2F2"/>
        <w:spacing w:before="0" w:after="0" w:line="264" w:lineRule="auto"/>
        <w:ind w:left="567"/>
        <w:jc w:val="left"/>
      </w:pPr>
      <w:r>
        <w:rPr>
          <w:rFonts w:ascii="Courier New" w:hAnsi="Courier New"/>
          <w:sz w:val="20"/>
        </w:rPr>
        <w:t>│  └──────────────────────────────────────────────────┘ │</w:t>
      </w:r>
    </w:p>
    <w:p w14:paraId="25CDC4A3" w14:textId="77777777" w:rsidR="00781141" w:rsidRDefault="00000000">
      <w:pPr>
        <w:shd w:val="clear" w:color="auto" w:fill="F2F2F2"/>
        <w:spacing w:before="0" w:after="0" w:line="264" w:lineRule="auto"/>
        <w:ind w:left="567"/>
        <w:jc w:val="left"/>
      </w:pPr>
      <w:r>
        <w:rPr>
          <w:rFonts w:ascii="Courier New" w:hAnsi="Courier New"/>
          <w:sz w:val="20"/>
        </w:rPr>
        <w:t>│  ┌──────────────────────────────────────────────────┐ │</w:t>
      </w:r>
    </w:p>
    <w:p w14:paraId="61FD59B6" w14:textId="77777777" w:rsidR="00781141" w:rsidRDefault="00000000">
      <w:pPr>
        <w:shd w:val="clear" w:color="auto" w:fill="F2F2F2"/>
        <w:spacing w:before="0" w:after="0" w:line="264" w:lineRule="auto"/>
        <w:ind w:left="567"/>
        <w:jc w:val="left"/>
      </w:pPr>
      <w:r>
        <w:rPr>
          <w:rFonts w:ascii="Courier New" w:hAnsi="Courier New"/>
          <w:sz w:val="20"/>
        </w:rPr>
        <w:t>│  │           Entity Framework Core (AppDbContext)   │ │</w:t>
      </w:r>
    </w:p>
    <w:p w14:paraId="4F67734F" w14:textId="77777777" w:rsidR="00781141" w:rsidRDefault="00000000">
      <w:pPr>
        <w:shd w:val="clear" w:color="auto" w:fill="F2F2F2"/>
        <w:spacing w:before="0" w:after="0" w:line="264" w:lineRule="auto"/>
        <w:ind w:left="567"/>
        <w:jc w:val="left"/>
      </w:pPr>
      <w:r>
        <w:rPr>
          <w:rFonts w:ascii="Courier New" w:hAnsi="Courier New"/>
          <w:sz w:val="20"/>
        </w:rPr>
        <w:t>│  └──────────────────────────────────────────────────┘ │</w:t>
      </w:r>
    </w:p>
    <w:p w14:paraId="4EBF6F85" w14:textId="77777777" w:rsidR="00781141" w:rsidRDefault="00000000">
      <w:pPr>
        <w:shd w:val="clear" w:color="auto" w:fill="F2F2F2"/>
        <w:spacing w:before="0" w:after="0" w:line="264" w:lineRule="auto"/>
        <w:ind w:left="567"/>
        <w:jc w:val="left"/>
      </w:pPr>
      <w:r>
        <w:rPr>
          <w:rFonts w:ascii="Courier New" w:hAnsi="Courier New"/>
          <w:sz w:val="20"/>
        </w:rPr>
        <w:lastRenderedPageBreak/>
        <w:t>└──────────────────────┬───────────────────────────────┘</w:t>
      </w:r>
    </w:p>
    <w:p w14:paraId="212628A5" w14:textId="77777777" w:rsidR="00781141" w:rsidRDefault="00000000">
      <w:pPr>
        <w:shd w:val="clear" w:color="auto" w:fill="F2F2F2"/>
        <w:spacing w:before="0" w:after="0" w:line="264" w:lineRule="auto"/>
        <w:ind w:left="567"/>
        <w:jc w:val="left"/>
      </w:pPr>
      <w:r>
        <w:rPr>
          <w:rFonts w:ascii="Courier New" w:hAnsi="Courier New"/>
          <w:sz w:val="20"/>
        </w:rPr>
        <w:t xml:space="preserve">                       │ SQL</w:t>
      </w:r>
    </w:p>
    <w:p w14:paraId="4FF207EC" w14:textId="77777777" w:rsidR="00781141" w:rsidRDefault="00000000">
      <w:pPr>
        <w:shd w:val="clear" w:color="auto" w:fill="F2F2F2"/>
        <w:spacing w:before="0" w:after="0" w:line="264" w:lineRule="auto"/>
        <w:ind w:left="567"/>
        <w:jc w:val="left"/>
      </w:pPr>
      <w:r>
        <w:rPr>
          <w:rFonts w:ascii="Courier New" w:hAnsi="Courier New"/>
          <w:sz w:val="20"/>
        </w:rPr>
        <w:t>┌──────────────────────▼───────────────────────────────┐</w:t>
      </w:r>
    </w:p>
    <w:p w14:paraId="1326DB9A" w14:textId="77777777" w:rsidR="00781141" w:rsidRDefault="00000000">
      <w:pPr>
        <w:shd w:val="clear" w:color="auto" w:fill="F2F2F2"/>
        <w:spacing w:before="0" w:after="0" w:line="264" w:lineRule="auto"/>
        <w:ind w:left="567"/>
        <w:jc w:val="left"/>
      </w:pPr>
      <w:r>
        <w:rPr>
          <w:rFonts w:ascii="Courier New" w:hAnsi="Courier New"/>
          <w:sz w:val="20"/>
        </w:rPr>
        <w:t>│                    SQL Server                          │</w:t>
      </w:r>
    </w:p>
    <w:p w14:paraId="54C367E1" w14:textId="77777777" w:rsidR="00781141" w:rsidRDefault="00000000">
      <w:pPr>
        <w:shd w:val="clear" w:color="auto" w:fill="F2F2F2"/>
        <w:spacing w:before="0" w:after="0" w:line="264" w:lineRule="auto"/>
        <w:ind w:left="567"/>
        <w:jc w:val="left"/>
      </w:pPr>
      <w:r>
        <w:rPr>
          <w:rFonts w:ascii="Courier New" w:hAnsi="Courier New"/>
          <w:sz w:val="20"/>
        </w:rPr>
        <w:t>│  Tables: NguoiDung, HocVien, GiangVien, KhoaHoc,     │</w:t>
      </w:r>
    </w:p>
    <w:p w14:paraId="677500C5" w14:textId="77777777" w:rsidR="00781141" w:rsidRDefault="00000000">
      <w:pPr>
        <w:shd w:val="clear" w:color="auto" w:fill="F2F2F2"/>
        <w:spacing w:before="0" w:after="0" w:line="264" w:lineRule="auto"/>
        <w:ind w:left="567"/>
        <w:jc w:val="left"/>
      </w:pPr>
      <w:r>
        <w:rPr>
          <w:rFonts w:ascii="Courier New" w:hAnsi="Courier New"/>
          <w:sz w:val="20"/>
        </w:rPr>
        <w:t>│  LopHoc, DangKyKhoaHoc, Diem, LichHoc, ThanhToan,   │</w:t>
      </w:r>
    </w:p>
    <w:p w14:paraId="0EAB8433" w14:textId="77777777" w:rsidR="00781141" w:rsidRDefault="00000000">
      <w:pPr>
        <w:shd w:val="clear" w:color="auto" w:fill="F2F2F2"/>
        <w:spacing w:before="0" w:after="0" w:line="264" w:lineRule="auto"/>
        <w:ind w:left="567"/>
        <w:jc w:val="left"/>
      </w:pPr>
      <w:r>
        <w:rPr>
          <w:rFonts w:ascii="Courier New" w:hAnsi="Courier New"/>
          <w:sz w:val="20"/>
        </w:rPr>
        <w:t>│  ThongBao, PhanCongGiangDay, ChatHistory, GoiYKhoaHoc│</w:t>
      </w:r>
    </w:p>
    <w:p w14:paraId="64FB4AF4" w14:textId="77777777" w:rsidR="00781141" w:rsidRDefault="00000000">
      <w:pPr>
        <w:shd w:val="clear" w:color="auto" w:fill="F2F2F2"/>
        <w:spacing w:before="0" w:after="0" w:line="264" w:lineRule="auto"/>
        <w:ind w:left="567"/>
        <w:jc w:val="left"/>
      </w:pPr>
      <w:r>
        <w:rPr>
          <w:rFonts w:ascii="Courier New" w:hAnsi="Courier New"/>
          <w:sz w:val="20"/>
        </w:rPr>
        <w:t>└──────────────────────────────────────────────────────┘</w:t>
      </w:r>
    </w:p>
    <w:p w14:paraId="177755D9" w14:textId="77777777" w:rsidR="00781141" w:rsidRDefault="00000000">
      <w:pPr>
        <w:pStyle w:val="Heading3"/>
        <w:spacing w:before="120" w:after="120"/>
      </w:pPr>
      <w:r>
        <w:rPr>
          <w:rFonts w:ascii="Times New Roman" w:eastAsia="Times New Roman" w:hAnsi="Times New Roman" w:cs="Times New Roman"/>
          <w:b w:val="0"/>
        </w:rPr>
        <w:t>2.1.3 Phân quyền người dùng</w:t>
      </w:r>
    </w:p>
    <w:tbl>
      <w:tblPr>
        <w:tblStyle w:val="TableGrid"/>
        <w:tblW w:w="0" w:type="auto"/>
        <w:tblLook w:val="04A0" w:firstRow="1" w:lastRow="0" w:firstColumn="1" w:lastColumn="0" w:noHBand="0" w:noVBand="1"/>
      </w:tblPr>
      <w:tblGrid>
        <w:gridCol w:w="2929"/>
        <w:gridCol w:w="2929"/>
        <w:gridCol w:w="2929"/>
      </w:tblGrid>
      <w:tr w:rsidR="00781141" w14:paraId="59E8653D" w14:textId="77777777">
        <w:tc>
          <w:tcPr>
            <w:tcW w:w="2929" w:type="dxa"/>
            <w:shd w:val="clear" w:color="auto" w:fill="D9E2F3"/>
          </w:tcPr>
          <w:p w14:paraId="58252C30" w14:textId="77777777" w:rsidR="00781141" w:rsidRDefault="00000000">
            <w:pPr>
              <w:spacing w:before="60" w:after="60"/>
              <w:jc w:val="center"/>
            </w:pPr>
            <w:r>
              <w:rPr>
                <w:rFonts w:eastAsia="Times New Roman" w:cs="Times New Roman"/>
                <w:b/>
              </w:rPr>
              <w:t>Role</w:t>
            </w:r>
          </w:p>
        </w:tc>
        <w:tc>
          <w:tcPr>
            <w:tcW w:w="2929" w:type="dxa"/>
            <w:shd w:val="clear" w:color="auto" w:fill="D9E2F3"/>
          </w:tcPr>
          <w:p w14:paraId="251D1CC8" w14:textId="77777777" w:rsidR="00781141" w:rsidRDefault="00000000">
            <w:pPr>
              <w:spacing w:before="60" w:after="60"/>
              <w:jc w:val="center"/>
            </w:pPr>
            <w:r>
              <w:rPr>
                <w:rFonts w:eastAsia="Times New Roman" w:cs="Times New Roman"/>
                <w:b/>
              </w:rPr>
              <w:t>Mô tả</w:t>
            </w:r>
          </w:p>
        </w:tc>
        <w:tc>
          <w:tcPr>
            <w:tcW w:w="2929" w:type="dxa"/>
            <w:shd w:val="clear" w:color="auto" w:fill="D9E2F3"/>
          </w:tcPr>
          <w:p w14:paraId="68E5FB59" w14:textId="77777777" w:rsidR="00781141" w:rsidRDefault="00000000">
            <w:pPr>
              <w:spacing w:before="60" w:after="60"/>
              <w:jc w:val="center"/>
            </w:pPr>
            <w:r>
              <w:rPr>
                <w:rFonts w:eastAsia="Times New Roman" w:cs="Times New Roman"/>
                <w:b/>
              </w:rPr>
              <w:t>Tài khoản seed</w:t>
            </w:r>
          </w:p>
        </w:tc>
      </w:tr>
      <w:tr w:rsidR="00781141" w14:paraId="39B8DA82" w14:textId="77777777">
        <w:tc>
          <w:tcPr>
            <w:tcW w:w="2929" w:type="dxa"/>
          </w:tcPr>
          <w:p w14:paraId="4380C22E" w14:textId="77777777" w:rsidR="00781141" w:rsidRDefault="00000000">
            <w:pPr>
              <w:spacing w:before="40" w:after="40"/>
            </w:pPr>
            <w:r>
              <w:rPr>
                <w:rFonts w:eastAsia="Times New Roman" w:cs="Times New Roman"/>
              </w:rPr>
              <w:t>Admin</w:t>
            </w:r>
          </w:p>
        </w:tc>
        <w:tc>
          <w:tcPr>
            <w:tcW w:w="2929" w:type="dxa"/>
          </w:tcPr>
          <w:p w14:paraId="3DA64391" w14:textId="77777777" w:rsidR="00781141" w:rsidRDefault="00000000">
            <w:pPr>
              <w:spacing w:before="40" w:after="40"/>
            </w:pPr>
            <w:r>
              <w:rPr>
                <w:rFonts w:eastAsia="Times New Roman" w:cs="Times New Roman"/>
              </w:rPr>
              <w:t>Quản trị viên toàn quyền</w:t>
            </w:r>
          </w:p>
        </w:tc>
        <w:tc>
          <w:tcPr>
            <w:tcW w:w="2929" w:type="dxa"/>
          </w:tcPr>
          <w:p w14:paraId="2E7AD7E3" w14:textId="77777777" w:rsidR="00781141" w:rsidRDefault="00000000">
            <w:pPr>
              <w:spacing w:before="40" w:after="40"/>
            </w:pPr>
            <w:r>
              <w:rPr>
                <w:rFonts w:eastAsia="Times New Roman" w:cs="Times New Roman"/>
              </w:rPr>
              <w:t>admin@nnl.com / Admin@123</w:t>
            </w:r>
          </w:p>
        </w:tc>
      </w:tr>
      <w:tr w:rsidR="00781141" w14:paraId="292C74B9" w14:textId="77777777">
        <w:tc>
          <w:tcPr>
            <w:tcW w:w="2929" w:type="dxa"/>
          </w:tcPr>
          <w:p w14:paraId="03A38C2A" w14:textId="77777777" w:rsidR="00781141" w:rsidRDefault="00000000">
            <w:pPr>
              <w:spacing w:before="40" w:after="40"/>
            </w:pPr>
            <w:r>
              <w:rPr>
                <w:rFonts w:eastAsia="Times New Roman" w:cs="Times New Roman"/>
              </w:rPr>
              <w:t>GiangVien</w:t>
            </w:r>
          </w:p>
        </w:tc>
        <w:tc>
          <w:tcPr>
            <w:tcW w:w="2929" w:type="dxa"/>
          </w:tcPr>
          <w:p w14:paraId="3444E00E" w14:textId="77777777" w:rsidR="00781141" w:rsidRDefault="00000000">
            <w:pPr>
              <w:spacing w:before="40" w:after="40"/>
            </w:pPr>
            <w:r>
              <w:rPr>
                <w:rFonts w:eastAsia="Times New Roman" w:cs="Times New Roman"/>
              </w:rPr>
              <w:t>Giảng viên – quản lý lớp, điểm</w:t>
            </w:r>
          </w:p>
        </w:tc>
        <w:tc>
          <w:tcPr>
            <w:tcW w:w="2929" w:type="dxa"/>
          </w:tcPr>
          <w:p w14:paraId="515446C9" w14:textId="77777777" w:rsidR="00781141" w:rsidRDefault="00000000">
            <w:pPr>
              <w:spacing w:before="40" w:after="40"/>
            </w:pPr>
            <w:r>
              <w:rPr>
                <w:rFonts w:eastAsia="Times New Roman" w:cs="Times New Roman"/>
              </w:rPr>
              <w:t>gv01@nnl.com / Gv@123</w:t>
            </w:r>
          </w:p>
        </w:tc>
      </w:tr>
      <w:tr w:rsidR="00781141" w14:paraId="4EB26F92" w14:textId="77777777">
        <w:tc>
          <w:tcPr>
            <w:tcW w:w="2929" w:type="dxa"/>
          </w:tcPr>
          <w:p w14:paraId="29869FAC" w14:textId="77777777" w:rsidR="00781141" w:rsidRDefault="00000000">
            <w:pPr>
              <w:spacing w:before="40" w:after="40"/>
            </w:pPr>
            <w:r>
              <w:rPr>
                <w:rFonts w:eastAsia="Times New Roman" w:cs="Times New Roman"/>
              </w:rPr>
              <w:t>HocVien</w:t>
            </w:r>
          </w:p>
        </w:tc>
        <w:tc>
          <w:tcPr>
            <w:tcW w:w="2929" w:type="dxa"/>
          </w:tcPr>
          <w:p w14:paraId="2CA84162" w14:textId="77777777" w:rsidR="00781141" w:rsidRDefault="00000000">
            <w:pPr>
              <w:spacing w:before="40" w:after="40"/>
            </w:pPr>
            <w:r>
              <w:rPr>
                <w:rFonts w:eastAsia="Times New Roman" w:cs="Times New Roman"/>
              </w:rPr>
              <w:t>Học viên – đăng ký, xem điểm</w:t>
            </w:r>
          </w:p>
        </w:tc>
        <w:tc>
          <w:tcPr>
            <w:tcW w:w="2929" w:type="dxa"/>
          </w:tcPr>
          <w:p w14:paraId="4DE11369" w14:textId="77777777" w:rsidR="00781141" w:rsidRDefault="00000000">
            <w:pPr>
              <w:spacing w:before="40" w:after="40"/>
            </w:pPr>
            <w:r>
              <w:rPr>
                <w:rFonts w:eastAsia="Times New Roman" w:cs="Times New Roman"/>
              </w:rPr>
              <w:t>hv01@nnl.com / Hv@123</w:t>
            </w:r>
          </w:p>
        </w:tc>
      </w:tr>
    </w:tbl>
    <w:p w14:paraId="2E6F185F" w14:textId="77777777" w:rsidR="00781141" w:rsidRDefault="00781141">
      <w:pPr>
        <w:spacing w:before="0"/>
      </w:pPr>
    </w:p>
    <w:p w14:paraId="7706B04D" w14:textId="77777777" w:rsidR="00781141" w:rsidRDefault="00000000">
      <w:pPr>
        <w:pStyle w:val="Heading2"/>
        <w:spacing w:before="120" w:after="120"/>
      </w:pPr>
      <w:r>
        <w:rPr>
          <w:rFonts w:ascii="Times New Roman" w:eastAsia="Times New Roman" w:hAnsi="Times New Roman" w:cs="Times New Roman"/>
          <w:b w:val="0"/>
        </w:rPr>
        <w:t>2.2 PHẠM VI KIỂM THỬ</w:t>
      </w:r>
    </w:p>
    <w:p w14:paraId="56A6783A" w14:textId="77777777" w:rsidR="00781141" w:rsidRDefault="00000000">
      <w:pPr>
        <w:pStyle w:val="Heading3"/>
        <w:spacing w:before="120" w:after="120"/>
      </w:pPr>
      <w:r>
        <w:rPr>
          <w:rFonts w:ascii="Times New Roman" w:eastAsia="Times New Roman" w:hAnsi="Times New Roman" w:cs="Times New Roman"/>
          <w:b w:val="0"/>
        </w:rPr>
        <w:t>2.2.1 Trong phạm vi (In Scope)</w:t>
      </w:r>
    </w:p>
    <w:tbl>
      <w:tblPr>
        <w:tblStyle w:val="TableGrid"/>
        <w:tblW w:w="0" w:type="auto"/>
        <w:tblLook w:val="04A0" w:firstRow="1" w:lastRow="0" w:firstColumn="1" w:lastColumn="0" w:noHBand="0" w:noVBand="1"/>
      </w:tblPr>
      <w:tblGrid>
        <w:gridCol w:w="2197"/>
        <w:gridCol w:w="2197"/>
        <w:gridCol w:w="2297"/>
        <w:gridCol w:w="2197"/>
      </w:tblGrid>
      <w:tr w:rsidR="00781141" w14:paraId="7B08289D" w14:textId="77777777">
        <w:tc>
          <w:tcPr>
            <w:tcW w:w="2197" w:type="dxa"/>
            <w:shd w:val="clear" w:color="auto" w:fill="D9E2F3"/>
          </w:tcPr>
          <w:p w14:paraId="4B5F2575" w14:textId="77777777" w:rsidR="00781141" w:rsidRDefault="00000000">
            <w:pPr>
              <w:spacing w:before="60" w:after="60"/>
              <w:jc w:val="center"/>
            </w:pPr>
            <w:r>
              <w:rPr>
                <w:rFonts w:eastAsia="Times New Roman" w:cs="Times New Roman"/>
                <w:b/>
              </w:rPr>
              <w:t>STT</w:t>
            </w:r>
          </w:p>
        </w:tc>
        <w:tc>
          <w:tcPr>
            <w:tcW w:w="2197" w:type="dxa"/>
            <w:shd w:val="clear" w:color="auto" w:fill="D9E2F3"/>
          </w:tcPr>
          <w:p w14:paraId="1C2CD1EC" w14:textId="77777777" w:rsidR="00781141" w:rsidRDefault="00000000">
            <w:pPr>
              <w:spacing w:before="60" w:after="60"/>
              <w:jc w:val="center"/>
            </w:pPr>
            <w:r>
              <w:rPr>
                <w:rFonts w:eastAsia="Times New Roman" w:cs="Times New Roman"/>
                <w:b/>
              </w:rPr>
              <w:t>Module</w:t>
            </w:r>
          </w:p>
        </w:tc>
        <w:tc>
          <w:tcPr>
            <w:tcW w:w="2197" w:type="dxa"/>
            <w:shd w:val="clear" w:color="auto" w:fill="D9E2F3"/>
          </w:tcPr>
          <w:p w14:paraId="7E7E0B18" w14:textId="77777777" w:rsidR="00781141" w:rsidRDefault="00000000">
            <w:pPr>
              <w:spacing w:before="60" w:after="60"/>
              <w:jc w:val="center"/>
            </w:pPr>
            <w:r>
              <w:rPr>
                <w:rFonts w:eastAsia="Times New Roman" w:cs="Times New Roman"/>
                <w:b/>
              </w:rPr>
              <w:t>URL Pattern</w:t>
            </w:r>
          </w:p>
        </w:tc>
        <w:tc>
          <w:tcPr>
            <w:tcW w:w="2197" w:type="dxa"/>
            <w:shd w:val="clear" w:color="auto" w:fill="D9E2F3"/>
          </w:tcPr>
          <w:p w14:paraId="447C990C" w14:textId="77777777" w:rsidR="00781141" w:rsidRDefault="00000000">
            <w:pPr>
              <w:spacing w:before="60" w:after="60"/>
              <w:jc w:val="center"/>
            </w:pPr>
            <w:r>
              <w:rPr>
                <w:rFonts w:eastAsia="Times New Roman" w:cs="Times New Roman"/>
                <w:b/>
              </w:rPr>
              <w:t>Ưu tiên</w:t>
            </w:r>
          </w:p>
        </w:tc>
      </w:tr>
      <w:tr w:rsidR="00781141" w14:paraId="66187F1F" w14:textId="77777777">
        <w:tc>
          <w:tcPr>
            <w:tcW w:w="2197" w:type="dxa"/>
          </w:tcPr>
          <w:p w14:paraId="030B0547" w14:textId="77777777" w:rsidR="00781141" w:rsidRDefault="00000000">
            <w:pPr>
              <w:spacing w:before="40" w:after="40"/>
            </w:pPr>
            <w:r>
              <w:rPr>
                <w:rFonts w:eastAsia="Times New Roman" w:cs="Times New Roman"/>
              </w:rPr>
              <w:t>1</w:t>
            </w:r>
          </w:p>
        </w:tc>
        <w:tc>
          <w:tcPr>
            <w:tcW w:w="2197" w:type="dxa"/>
          </w:tcPr>
          <w:p w14:paraId="58D61A2E" w14:textId="77777777" w:rsidR="00781141" w:rsidRDefault="00000000">
            <w:pPr>
              <w:spacing w:before="40" w:after="40"/>
            </w:pPr>
            <w:r>
              <w:rPr>
                <w:rFonts w:eastAsia="Times New Roman" w:cs="Times New Roman"/>
              </w:rPr>
              <w:t>Xác thực</w:t>
            </w:r>
          </w:p>
        </w:tc>
        <w:tc>
          <w:tcPr>
            <w:tcW w:w="2197" w:type="dxa"/>
          </w:tcPr>
          <w:p w14:paraId="28B7490E" w14:textId="77777777" w:rsidR="00781141" w:rsidRDefault="00000000">
            <w:pPr>
              <w:spacing w:before="40" w:after="40"/>
            </w:pPr>
            <w:r>
              <w:rPr>
                <w:rFonts w:eastAsia="Times New Roman" w:cs="Times New Roman"/>
              </w:rPr>
              <w:t>/Account/*</w:t>
            </w:r>
          </w:p>
        </w:tc>
        <w:tc>
          <w:tcPr>
            <w:tcW w:w="2197" w:type="dxa"/>
          </w:tcPr>
          <w:p w14:paraId="1A7A6F9C" w14:textId="77777777" w:rsidR="00781141" w:rsidRDefault="00000000">
            <w:pPr>
              <w:spacing w:before="40" w:after="40"/>
            </w:pPr>
            <w:r>
              <w:rPr>
                <w:rFonts w:eastAsia="Times New Roman" w:cs="Times New Roman"/>
              </w:rPr>
              <w:t>Cao</w:t>
            </w:r>
          </w:p>
        </w:tc>
      </w:tr>
      <w:tr w:rsidR="00781141" w14:paraId="0F5AFD40" w14:textId="77777777">
        <w:tc>
          <w:tcPr>
            <w:tcW w:w="2197" w:type="dxa"/>
          </w:tcPr>
          <w:p w14:paraId="54D1C517" w14:textId="77777777" w:rsidR="00781141" w:rsidRDefault="00000000">
            <w:pPr>
              <w:spacing w:before="40" w:after="40"/>
            </w:pPr>
            <w:r>
              <w:rPr>
                <w:rFonts w:eastAsia="Times New Roman" w:cs="Times New Roman"/>
              </w:rPr>
              <w:t>2</w:t>
            </w:r>
          </w:p>
        </w:tc>
        <w:tc>
          <w:tcPr>
            <w:tcW w:w="2197" w:type="dxa"/>
          </w:tcPr>
          <w:p w14:paraId="0E82F4BA" w14:textId="77777777" w:rsidR="00781141" w:rsidRDefault="00000000">
            <w:pPr>
              <w:spacing w:before="40" w:after="40"/>
            </w:pPr>
            <w:r>
              <w:rPr>
                <w:rFonts w:eastAsia="Times New Roman" w:cs="Times New Roman"/>
              </w:rPr>
              <w:t>Quản lý tài khoản</w:t>
            </w:r>
          </w:p>
        </w:tc>
        <w:tc>
          <w:tcPr>
            <w:tcW w:w="2197" w:type="dxa"/>
          </w:tcPr>
          <w:p w14:paraId="50F3303A" w14:textId="77777777" w:rsidR="00781141" w:rsidRDefault="00000000">
            <w:pPr>
              <w:spacing w:before="40" w:after="40"/>
            </w:pPr>
            <w:r>
              <w:rPr>
                <w:rFonts w:eastAsia="Times New Roman" w:cs="Times New Roman"/>
              </w:rPr>
              <w:t>/TaiKhoan/*</w:t>
            </w:r>
          </w:p>
        </w:tc>
        <w:tc>
          <w:tcPr>
            <w:tcW w:w="2197" w:type="dxa"/>
          </w:tcPr>
          <w:p w14:paraId="1C8E04CD" w14:textId="77777777" w:rsidR="00781141" w:rsidRDefault="00000000">
            <w:pPr>
              <w:spacing w:before="40" w:after="40"/>
            </w:pPr>
            <w:r>
              <w:rPr>
                <w:rFonts w:eastAsia="Times New Roman" w:cs="Times New Roman"/>
              </w:rPr>
              <w:t>Cao</w:t>
            </w:r>
          </w:p>
        </w:tc>
      </w:tr>
      <w:tr w:rsidR="00781141" w14:paraId="4F4DED63" w14:textId="77777777">
        <w:tc>
          <w:tcPr>
            <w:tcW w:w="2197" w:type="dxa"/>
          </w:tcPr>
          <w:p w14:paraId="30B22C62" w14:textId="77777777" w:rsidR="00781141" w:rsidRDefault="00000000">
            <w:pPr>
              <w:spacing w:before="40" w:after="40"/>
            </w:pPr>
            <w:r>
              <w:rPr>
                <w:rFonts w:eastAsia="Times New Roman" w:cs="Times New Roman"/>
              </w:rPr>
              <w:t>3</w:t>
            </w:r>
          </w:p>
        </w:tc>
        <w:tc>
          <w:tcPr>
            <w:tcW w:w="2197" w:type="dxa"/>
          </w:tcPr>
          <w:p w14:paraId="3E5D84EB" w14:textId="77777777" w:rsidR="00781141" w:rsidRDefault="00000000">
            <w:pPr>
              <w:spacing w:before="40" w:after="40"/>
            </w:pPr>
            <w:r>
              <w:rPr>
                <w:rFonts w:eastAsia="Times New Roman" w:cs="Times New Roman"/>
              </w:rPr>
              <w:t>Khóa học</w:t>
            </w:r>
          </w:p>
        </w:tc>
        <w:tc>
          <w:tcPr>
            <w:tcW w:w="2197" w:type="dxa"/>
          </w:tcPr>
          <w:p w14:paraId="24C0F2A1" w14:textId="77777777" w:rsidR="00781141" w:rsidRDefault="00000000">
            <w:pPr>
              <w:spacing w:before="40" w:after="40"/>
            </w:pPr>
            <w:r>
              <w:rPr>
                <w:rFonts w:eastAsia="Times New Roman" w:cs="Times New Roman"/>
              </w:rPr>
              <w:t>/KhoaHoc/*</w:t>
            </w:r>
          </w:p>
        </w:tc>
        <w:tc>
          <w:tcPr>
            <w:tcW w:w="2197" w:type="dxa"/>
          </w:tcPr>
          <w:p w14:paraId="1928DA5D" w14:textId="77777777" w:rsidR="00781141" w:rsidRDefault="00000000">
            <w:pPr>
              <w:spacing w:before="40" w:after="40"/>
            </w:pPr>
            <w:r>
              <w:rPr>
                <w:rFonts w:eastAsia="Times New Roman" w:cs="Times New Roman"/>
              </w:rPr>
              <w:t>Cao</w:t>
            </w:r>
          </w:p>
        </w:tc>
      </w:tr>
      <w:tr w:rsidR="00781141" w14:paraId="667829CB" w14:textId="77777777">
        <w:tc>
          <w:tcPr>
            <w:tcW w:w="2197" w:type="dxa"/>
          </w:tcPr>
          <w:p w14:paraId="7B98D35E" w14:textId="77777777" w:rsidR="00781141" w:rsidRDefault="00000000">
            <w:pPr>
              <w:spacing w:before="40" w:after="40"/>
            </w:pPr>
            <w:r>
              <w:rPr>
                <w:rFonts w:eastAsia="Times New Roman" w:cs="Times New Roman"/>
              </w:rPr>
              <w:t>4</w:t>
            </w:r>
          </w:p>
        </w:tc>
        <w:tc>
          <w:tcPr>
            <w:tcW w:w="2197" w:type="dxa"/>
          </w:tcPr>
          <w:p w14:paraId="30F1A646" w14:textId="77777777" w:rsidR="00781141" w:rsidRDefault="00000000">
            <w:pPr>
              <w:spacing w:before="40" w:after="40"/>
            </w:pPr>
            <w:r>
              <w:rPr>
                <w:rFonts w:eastAsia="Times New Roman" w:cs="Times New Roman"/>
              </w:rPr>
              <w:t>Lớp học</w:t>
            </w:r>
          </w:p>
        </w:tc>
        <w:tc>
          <w:tcPr>
            <w:tcW w:w="2197" w:type="dxa"/>
          </w:tcPr>
          <w:p w14:paraId="41849F46" w14:textId="77777777" w:rsidR="00781141" w:rsidRDefault="00000000">
            <w:pPr>
              <w:spacing w:before="40" w:after="40"/>
            </w:pPr>
            <w:r>
              <w:rPr>
                <w:rFonts w:eastAsia="Times New Roman" w:cs="Times New Roman"/>
              </w:rPr>
              <w:t>/LopHoc/*</w:t>
            </w:r>
          </w:p>
        </w:tc>
        <w:tc>
          <w:tcPr>
            <w:tcW w:w="2197" w:type="dxa"/>
          </w:tcPr>
          <w:p w14:paraId="17DF2416" w14:textId="77777777" w:rsidR="00781141" w:rsidRDefault="00000000">
            <w:pPr>
              <w:spacing w:before="40" w:after="40"/>
            </w:pPr>
            <w:r>
              <w:rPr>
                <w:rFonts w:eastAsia="Times New Roman" w:cs="Times New Roman"/>
              </w:rPr>
              <w:t>Cao</w:t>
            </w:r>
          </w:p>
        </w:tc>
      </w:tr>
      <w:tr w:rsidR="00781141" w14:paraId="636BFD37" w14:textId="77777777">
        <w:tc>
          <w:tcPr>
            <w:tcW w:w="2197" w:type="dxa"/>
          </w:tcPr>
          <w:p w14:paraId="2AE84DBA" w14:textId="77777777" w:rsidR="00781141" w:rsidRDefault="00000000">
            <w:pPr>
              <w:spacing w:before="40" w:after="40"/>
            </w:pPr>
            <w:r>
              <w:rPr>
                <w:rFonts w:eastAsia="Times New Roman" w:cs="Times New Roman"/>
              </w:rPr>
              <w:t>5</w:t>
            </w:r>
          </w:p>
        </w:tc>
        <w:tc>
          <w:tcPr>
            <w:tcW w:w="2197" w:type="dxa"/>
          </w:tcPr>
          <w:p w14:paraId="2CFAB183" w14:textId="77777777" w:rsidR="00781141" w:rsidRDefault="00000000">
            <w:pPr>
              <w:spacing w:before="40" w:after="40"/>
            </w:pPr>
            <w:r>
              <w:rPr>
                <w:rFonts w:eastAsia="Times New Roman" w:cs="Times New Roman"/>
              </w:rPr>
              <w:t>Đăng ký khóa học</w:t>
            </w:r>
          </w:p>
        </w:tc>
        <w:tc>
          <w:tcPr>
            <w:tcW w:w="2197" w:type="dxa"/>
          </w:tcPr>
          <w:p w14:paraId="2878B95F" w14:textId="77777777" w:rsidR="00781141" w:rsidRDefault="00000000">
            <w:pPr>
              <w:spacing w:before="40" w:after="40"/>
            </w:pPr>
            <w:r>
              <w:rPr>
                <w:rFonts w:eastAsia="Times New Roman" w:cs="Times New Roman"/>
              </w:rPr>
              <w:t>/DangKy/*</w:t>
            </w:r>
          </w:p>
        </w:tc>
        <w:tc>
          <w:tcPr>
            <w:tcW w:w="2197" w:type="dxa"/>
          </w:tcPr>
          <w:p w14:paraId="3A6C2FA1" w14:textId="77777777" w:rsidR="00781141" w:rsidRDefault="00000000">
            <w:pPr>
              <w:spacing w:before="40" w:after="40"/>
            </w:pPr>
            <w:r>
              <w:rPr>
                <w:rFonts w:eastAsia="Times New Roman" w:cs="Times New Roman"/>
              </w:rPr>
              <w:t>Cao</w:t>
            </w:r>
          </w:p>
        </w:tc>
      </w:tr>
      <w:tr w:rsidR="00781141" w14:paraId="5763CAE2" w14:textId="77777777">
        <w:tc>
          <w:tcPr>
            <w:tcW w:w="2197" w:type="dxa"/>
          </w:tcPr>
          <w:p w14:paraId="40DE1CFE" w14:textId="77777777" w:rsidR="00781141" w:rsidRDefault="00000000">
            <w:pPr>
              <w:spacing w:before="40" w:after="40"/>
            </w:pPr>
            <w:r>
              <w:rPr>
                <w:rFonts w:eastAsia="Times New Roman" w:cs="Times New Roman"/>
              </w:rPr>
              <w:t>6</w:t>
            </w:r>
          </w:p>
        </w:tc>
        <w:tc>
          <w:tcPr>
            <w:tcW w:w="2197" w:type="dxa"/>
          </w:tcPr>
          <w:p w14:paraId="240B1956" w14:textId="77777777" w:rsidR="00781141" w:rsidRDefault="00000000">
            <w:pPr>
              <w:spacing w:before="40" w:after="40"/>
            </w:pPr>
            <w:r>
              <w:rPr>
                <w:rFonts w:eastAsia="Times New Roman" w:cs="Times New Roman"/>
              </w:rPr>
              <w:t>Điểm số</w:t>
            </w:r>
          </w:p>
        </w:tc>
        <w:tc>
          <w:tcPr>
            <w:tcW w:w="2197" w:type="dxa"/>
          </w:tcPr>
          <w:p w14:paraId="58D7C2A5" w14:textId="77777777" w:rsidR="00781141" w:rsidRDefault="00000000">
            <w:pPr>
              <w:spacing w:before="40" w:after="40"/>
            </w:pPr>
            <w:r>
              <w:rPr>
                <w:rFonts w:eastAsia="Times New Roman" w:cs="Times New Roman"/>
              </w:rPr>
              <w:t>/Diem/*</w:t>
            </w:r>
          </w:p>
        </w:tc>
        <w:tc>
          <w:tcPr>
            <w:tcW w:w="2197" w:type="dxa"/>
          </w:tcPr>
          <w:p w14:paraId="68531BF1" w14:textId="77777777" w:rsidR="00781141" w:rsidRDefault="00000000">
            <w:pPr>
              <w:spacing w:before="40" w:after="40"/>
            </w:pPr>
            <w:r>
              <w:rPr>
                <w:rFonts w:eastAsia="Times New Roman" w:cs="Times New Roman"/>
              </w:rPr>
              <w:t>Cao</w:t>
            </w:r>
          </w:p>
        </w:tc>
      </w:tr>
      <w:tr w:rsidR="00781141" w14:paraId="3E5BBE0B" w14:textId="77777777">
        <w:tc>
          <w:tcPr>
            <w:tcW w:w="2197" w:type="dxa"/>
          </w:tcPr>
          <w:p w14:paraId="2A6B343E" w14:textId="77777777" w:rsidR="00781141" w:rsidRDefault="00000000">
            <w:pPr>
              <w:spacing w:before="40" w:after="40"/>
            </w:pPr>
            <w:r>
              <w:rPr>
                <w:rFonts w:eastAsia="Times New Roman" w:cs="Times New Roman"/>
              </w:rPr>
              <w:t>7</w:t>
            </w:r>
          </w:p>
        </w:tc>
        <w:tc>
          <w:tcPr>
            <w:tcW w:w="2197" w:type="dxa"/>
          </w:tcPr>
          <w:p w14:paraId="6DBFF6D4" w14:textId="77777777" w:rsidR="00781141" w:rsidRDefault="00000000">
            <w:pPr>
              <w:spacing w:before="40" w:after="40"/>
            </w:pPr>
            <w:r>
              <w:rPr>
                <w:rFonts w:eastAsia="Times New Roman" w:cs="Times New Roman"/>
              </w:rPr>
              <w:t>Thanh toán</w:t>
            </w:r>
          </w:p>
        </w:tc>
        <w:tc>
          <w:tcPr>
            <w:tcW w:w="2197" w:type="dxa"/>
          </w:tcPr>
          <w:p w14:paraId="786D07B7" w14:textId="77777777" w:rsidR="00781141" w:rsidRDefault="00000000">
            <w:pPr>
              <w:spacing w:before="40" w:after="40"/>
            </w:pPr>
            <w:r>
              <w:rPr>
                <w:rFonts w:eastAsia="Times New Roman" w:cs="Times New Roman"/>
              </w:rPr>
              <w:t>/ThanhToan/*</w:t>
            </w:r>
          </w:p>
        </w:tc>
        <w:tc>
          <w:tcPr>
            <w:tcW w:w="2197" w:type="dxa"/>
          </w:tcPr>
          <w:p w14:paraId="09CDFC7B" w14:textId="77777777" w:rsidR="00781141" w:rsidRDefault="00000000">
            <w:pPr>
              <w:spacing w:before="40" w:after="40"/>
            </w:pPr>
            <w:r>
              <w:rPr>
                <w:rFonts w:eastAsia="Times New Roman" w:cs="Times New Roman"/>
              </w:rPr>
              <w:t>Cao</w:t>
            </w:r>
          </w:p>
        </w:tc>
      </w:tr>
      <w:tr w:rsidR="00781141" w14:paraId="29AFB521" w14:textId="77777777">
        <w:tc>
          <w:tcPr>
            <w:tcW w:w="2197" w:type="dxa"/>
          </w:tcPr>
          <w:p w14:paraId="60969126" w14:textId="77777777" w:rsidR="00781141" w:rsidRDefault="00000000">
            <w:pPr>
              <w:spacing w:before="40" w:after="40"/>
            </w:pPr>
            <w:r>
              <w:rPr>
                <w:rFonts w:eastAsia="Times New Roman" w:cs="Times New Roman"/>
              </w:rPr>
              <w:t>8</w:t>
            </w:r>
          </w:p>
        </w:tc>
        <w:tc>
          <w:tcPr>
            <w:tcW w:w="2197" w:type="dxa"/>
          </w:tcPr>
          <w:p w14:paraId="0B4B40E4" w14:textId="77777777" w:rsidR="00781141" w:rsidRDefault="00000000">
            <w:pPr>
              <w:spacing w:before="40" w:after="40"/>
            </w:pPr>
            <w:r>
              <w:rPr>
                <w:rFonts w:eastAsia="Times New Roman" w:cs="Times New Roman"/>
              </w:rPr>
              <w:t>Phân công GV</w:t>
            </w:r>
          </w:p>
        </w:tc>
        <w:tc>
          <w:tcPr>
            <w:tcW w:w="2197" w:type="dxa"/>
          </w:tcPr>
          <w:p w14:paraId="61051563" w14:textId="77777777" w:rsidR="00781141" w:rsidRDefault="00000000">
            <w:pPr>
              <w:spacing w:before="40" w:after="40"/>
            </w:pPr>
            <w:r>
              <w:rPr>
                <w:rFonts w:eastAsia="Times New Roman" w:cs="Times New Roman"/>
              </w:rPr>
              <w:t>/Admin/PhanCong*</w:t>
            </w:r>
          </w:p>
        </w:tc>
        <w:tc>
          <w:tcPr>
            <w:tcW w:w="2197" w:type="dxa"/>
          </w:tcPr>
          <w:p w14:paraId="1B125766" w14:textId="77777777" w:rsidR="00781141" w:rsidRDefault="00000000">
            <w:pPr>
              <w:spacing w:before="40" w:after="40"/>
            </w:pPr>
            <w:r>
              <w:rPr>
                <w:rFonts w:eastAsia="Times New Roman" w:cs="Times New Roman"/>
              </w:rPr>
              <w:t>Trung bình</w:t>
            </w:r>
          </w:p>
        </w:tc>
      </w:tr>
      <w:tr w:rsidR="00781141" w14:paraId="246C59F5" w14:textId="77777777">
        <w:tc>
          <w:tcPr>
            <w:tcW w:w="2197" w:type="dxa"/>
          </w:tcPr>
          <w:p w14:paraId="54C47AFE" w14:textId="77777777" w:rsidR="00781141" w:rsidRDefault="00000000">
            <w:pPr>
              <w:spacing w:before="40" w:after="40"/>
            </w:pPr>
            <w:r>
              <w:rPr>
                <w:rFonts w:eastAsia="Times New Roman" w:cs="Times New Roman"/>
              </w:rPr>
              <w:t>9</w:t>
            </w:r>
          </w:p>
        </w:tc>
        <w:tc>
          <w:tcPr>
            <w:tcW w:w="2197" w:type="dxa"/>
          </w:tcPr>
          <w:p w14:paraId="10AF5178" w14:textId="77777777" w:rsidR="00781141" w:rsidRDefault="00000000">
            <w:pPr>
              <w:spacing w:before="40" w:after="40"/>
            </w:pPr>
            <w:r>
              <w:rPr>
                <w:rFonts w:eastAsia="Times New Roman" w:cs="Times New Roman"/>
              </w:rPr>
              <w:t>Thông báo</w:t>
            </w:r>
          </w:p>
        </w:tc>
        <w:tc>
          <w:tcPr>
            <w:tcW w:w="2197" w:type="dxa"/>
          </w:tcPr>
          <w:p w14:paraId="30D5315A" w14:textId="77777777" w:rsidR="00781141" w:rsidRDefault="00000000">
            <w:pPr>
              <w:spacing w:before="40" w:after="40"/>
            </w:pPr>
            <w:r>
              <w:rPr>
                <w:rFonts w:eastAsia="Times New Roman" w:cs="Times New Roman"/>
              </w:rPr>
              <w:t>/ThongBao/*</w:t>
            </w:r>
          </w:p>
        </w:tc>
        <w:tc>
          <w:tcPr>
            <w:tcW w:w="2197" w:type="dxa"/>
          </w:tcPr>
          <w:p w14:paraId="7DD30B7B" w14:textId="77777777" w:rsidR="00781141" w:rsidRDefault="00000000">
            <w:pPr>
              <w:spacing w:before="40" w:after="40"/>
            </w:pPr>
            <w:r>
              <w:rPr>
                <w:rFonts w:eastAsia="Times New Roman" w:cs="Times New Roman"/>
              </w:rPr>
              <w:t>Thấp</w:t>
            </w:r>
          </w:p>
        </w:tc>
      </w:tr>
      <w:tr w:rsidR="00781141" w14:paraId="5619B690" w14:textId="77777777">
        <w:tc>
          <w:tcPr>
            <w:tcW w:w="2197" w:type="dxa"/>
          </w:tcPr>
          <w:p w14:paraId="6BC3D19C" w14:textId="77777777" w:rsidR="00781141" w:rsidRDefault="00000000">
            <w:pPr>
              <w:spacing w:before="40" w:after="40"/>
            </w:pPr>
            <w:r>
              <w:rPr>
                <w:rFonts w:eastAsia="Times New Roman" w:cs="Times New Roman"/>
              </w:rPr>
              <w:t>10</w:t>
            </w:r>
          </w:p>
        </w:tc>
        <w:tc>
          <w:tcPr>
            <w:tcW w:w="2197" w:type="dxa"/>
          </w:tcPr>
          <w:p w14:paraId="524D440F" w14:textId="77777777" w:rsidR="00781141" w:rsidRDefault="00000000">
            <w:pPr>
              <w:spacing w:before="40" w:after="40"/>
            </w:pPr>
            <w:r>
              <w:rPr>
                <w:rFonts w:eastAsia="Times New Roman" w:cs="Times New Roman"/>
              </w:rPr>
              <w:t>AI Gợi ý</w:t>
            </w:r>
          </w:p>
        </w:tc>
        <w:tc>
          <w:tcPr>
            <w:tcW w:w="2197" w:type="dxa"/>
          </w:tcPr>
          <w:p w14:paraId="7938CCFC" w14:textId="77777777" w:rsidR="00781141" w:rsidRDefault="00000000">
            <w:pPr>
              <w:spacing w:before="40" w:after="40"/>
            </w:pPr>
            <w:r>
              <w:rPr>
                <w:rFonts w:eastAsia="Times New Roman" w:cs="Times New Roman"/>
              </w:rPr>
              <w:t>/GoiY/*</w:t>
            </w:r>
          </w:p>
        </w:tc>
        <w:tc>
          <w:tcPr>
            <w:tcW w:w="2197" w:type="dxa"/>
          </w:tcPr>
          <w:p w14:paraId="131CE213" w14:textId="77777777" w:rsidR="00781141" w:rsidRDefault="00000000">
            <w:pPr>
              <w:spacing w:before="40" w:after="40"/>
            </w:pPr>
            <w:r>
              <w:rPr>
                <w:rFonts w:eastAsia="Times New Roman" w:cs="Times New Roman"/>
              </w:rPr>
              <w:t>Thấp</w:t>
            </w:r>
          </w:p>
        </w:tc>
      </w:tr>
    </w:tbl>
    <w:p w14:paraId="337D8CFA" w14:textId="77777777" w:rsidR="00781141" w:rsidRDefault="00781141">
      <w:pPr>
        <w:spacing w:before="0"/>
      </w:pPr>
    </w:p>
    <w:p w14:paraId="7296246A" w14:textId="77777777" w:rsidR="00781141" w:rsidRDefault="00000000">
      <w:pPr>
        <w:pStyle w:val="Heading3"/>
        <w:spacing w:before="120" w:after="120"/>
      </w:pPr>
      <w:r>
        <w:rPr>
          <w:rFonts w:ascii="Times New Roman" w:eastAsia="Times New Roman" w:hAnsi="Times New Roman" w:cs="Times New Roman"/>
          <w:b w:val="0"/>
        </w:rPr>
        <w:t>2.2.2 Ngoài phạm vi (Out of Scope)</w:t>
      </w:r>
    </w:p>
    <w:p w14:paraId="04FFEF4C" w14:textId="77777777" w:rsidR="00781141" w:rsidRDefault="00000000">
      <w:pPr>
        <w:pStyle w:val="ListParagraph"/>
        <w:spacing w:before="0" w:after="0"/>
      </w:pPr>
      <w:r>
        <w:rPr>
          <w:rFonts w:eastAsia="Times New Roman" w:cs="Times New Roman"/>
        </w:rPr>
        <w:t>- Kiểm thử tích hợp API bên ngoài (Groq/Gemini) – cần API key thật</w:t>
      </w:r>
    </w:p>
    <w:p w14:paraId="698BE297" w14:textId="77777777" w:rsidR="00781141" w:rsidRDefault="00000000">
      <w:pPr>
        <w:pStyle w:val="ListParagraph"/>
        <w:spacing w:before="0" w:after="0"/>
      </w:pPr>
      <w:r>
        <w:rPr>
          <w:rFonts w:eastAsia="Times New Roman" w:cs="Times New Roman"/>
        </w:rPr>
        <w:lastRenderedPageBreak/>
        <w:t>- Kiểm thử xuất PDF chi tiết (iTextSharp)</w:t>
      </w:r>
    </w:p>
    <w:p w14:paraId="3680AC99" w14:textId="77777777" w:rsidR="00781141" w:rsidRDefault="00000000">
      <w:pPr>
        <w:pStyle w:val="ListParagraph"/>
        <w:spacing w:before="0" w:after="0"/>
      </w:pPr>
      <w:r>
        <w:rPr>
          <w:rFonts w:eastAsia="Times New Roman" w:cs="Times New Roman"/>
        </w:rPr>
        <w:t>- Kiểm thử Upload file quy mô lớn (&gt;100MB)</w:t>
      </w:r>
    </w:p>
    <w:p w14:paraId="016A3916" w14:textId="77777777" w:rsidR="00781141" w:rsidRDefault="00000000">
      <w:pPr>
        <w:pStyle w:val="ListParagraph"/>
        <w:spacing w:before="0" w:after="0"/>
      </w:pPr>
      <w:r>
        <w:rPr>
          <w:rFonts w:eastAsia="Times New Roman" w:cs="Times New Roman"/>
        </w:rPr>
        <w:t>- Kiểm thử multi-language/i18n (hệ thống chỉ tiếng Việt)</w:t>
      </w:r>
    </w:p>
    <w:p w14:paraId="631CA9C0" w14:textId="77777777" w:rsidR="00781141" w:rsidRDefault="00000000">
      <w:pPr>
        <w:pStyle w:val="ListParagraph"/>
        <w:spacing w:before="0" w:after="0"/>
      </w:pPr>
      <w:r>
        <w:rPr>
          <w:rFonts w:eastAsia="Times New Roman" w:cs="Times New Roman"/>
        </w:rPr>
        <w:t>- Kiểm thử trên mobile/tablet (chỉ desktop browser)</w:t>
      </w:r>
    </w:p>
    <w:p w14:paraId="5DA923C2" w14:textId="77777777" w:rsidR="00781141" w:rsidRDefault="00000000">
      <w:pPr>
        <w:pStyle w:val="Heading2"/>
        <w:spacing w:before="120" w:after="120"/>
      </w:pPr>
      <w:r>
        <w:rPr>
          <w:rFonts w:ascii="Times New Roman" w:eastAsia="Times New Roman" w:hAnsi="Times New Roman" w:cs="Times New Roman"/>
          <w:b w:val="0"/>
        </w:rPr>
        <w:t>2.3 KẾ HOẠCH KIỂM THỬ</w:t>
      </w:r>
    </w:p>
    <w:p w14:paraId="3CCDBC31" w14:textId="77777777" w:rsidR="00781141" w:rsidRDefault="00000000">
      <w:pPr>
        <w:pStyle w:val="Heading3"/>
        <w:spacing w:before="120" w:after="120"/>
      </w:pPr>
      <w:r>
        <w:rPr>
          <w:rFonts w:ascii="Times New Roman" w:eastAsia="Times New Roman" w:hAnsi="Times New Roman" w:cs="Times New Roman"/>
          <w:b w:val="0"/>
        </w:rPr>
        <w:t>2.3.1 Môi trường kiểm thử</w:t>
      </w:r>
    </w:p>
    <w:tbl>
      <w:tblPr>
        <w:tblStyle w:val="TableGrid"/>
        <w:tblW w:w="0" w:type="auto"/>
        <w:tblLook w:val="04A0" w:firstRow="1" w:lastRow="0" w:firstColumn="1" w:lastColumn="0" w:noHBand="0" w:noVBand="1"/>
      </w:tblPr>
      <w:tblGrid>
        <w:gridCol w:w="4394"/>
        <w:gridCol w:w="4394"/>
      </w:tblGrid>
      <w:tr w:rsidR="00781141" w14:paraId="5C83B780" w14:textId="77777777">
        <w:tc>
          <w:tcPr>
            <w:tcW w:w="4394" w:type="dxa"/>
            <w:shd w:val="clear" w:color="auto" w:fill="D9E2F3"/>
          </w:tcPr>
          <w:p w14:paraId="3BB98129" w14:textId="77777777" w:rsidR="00781141" w:rsidRDefault="00000000">
            <w:pPr>
              <w:spacing w:before="60" w:after="60"/>
              <w:jc w:val="center"/>
            </w:pPr>
            <w:r>
              <w:rPr>
                <w:rFonts w:eastAsia="Times New Roman" w:cs="Times New Roman"/>
                <w:b/>
              </w:rPr>
              <w:t>Môi trường</w:t>
            </w:r>
          </w:p>
        </w:tc>
        <w:tc>
          <w:tcPr>
            <w:tcW w:w="4394" w:type="dxa"/>
            <w:shd w:val="clear" w:color="auto" w:fill="D9E2F3"/>
          </w:tcPr>
          <w:p w14:paraId="569CE82C" w14:textId="77777777" w:rsidR="00781141" w:rsidRDefault="00000000">
            <w:pPr>
              <w:spacing w:before="60" w:after="60"/>
              <w:jc w:val="center"/>
            </w:pPr>
            <w:r>
              <w:rPr>
                <w:rFonts w:eastAsia="Times New Roman" w:cs="Times New Roman"/>
                <w:b/>
              </w:rPr>
              <w:t>Cấu hình</w:t>
            </w:r>
          </w:p>
        </w:tc>
      </w:tr>
      <w:tr w:rsidR="00781141" w14:paraId="3497FE70" w14:textId="77777777">
        <w:tc>
          <w:tcPr>
            <w:tcW w:w="4394" w:type="dxa"/>
          </w:tcPr>
          <w:p w14:paraId="44238955" w14:textId="77777777" w:rsidR="00781141" w:rsidRDefault="00000000">
            <w:pPr>
              <w:spacing w:before="40" w:after="40"/>
            </w:pPr>
            <w:r>
              <w:rPr>
                <w:rFonts w:eastAsia="Times New Roman" w:cs="Times New Roman"/>
              </w:rPr>
              <w:t>OS</w:t>
            </w:r>
          </w:p>
        </w:tc>
        <w:tc>
          <w:tcPr>
            <w:tcW w:w="4394" w:type="dxa"/>
          </w:tcPr>
          <w:p w14:paraId="225867EF" w14:textId="77777777" w:rsidR="00781141" w:rsidRDefault="00000000">
            <w:pPr>
              <w:spacing w:before="40" w:after="40"/>
            </w:pPr>
            <w:r>
              <w:rPr>
                <w:rFonts w:eastAsia="Times New Roman" w:cs="Times New Roman"/>
              </w:rPr>
              <w:t>Windows 10/11 hoặc Ubuntu 20.04+</w:t>
            </w:r>
          </w:p>
        </w:tc>
      </w:tr>
      <w:tr w:rsidR="00781141" w14:paraId="02C75911" w14:textId="77777777">
        <w:tc>
          <w:tcPr>
            <w:tcW w:w="4394" w:type="dxa"/>
          </w:tcPr>
          <w:p w14:paraId="4608D485" w14:textId="77777777" w:rsidR="00781141" w:rsidRDefault="00000000">
            <w:pPr>
              <w:spacing w:before="40" w:after="40"/>
            </w:pPr>
            <w:r>
              <w:rPr>
                <w:rFonts w:eastAsia="Times New Roman" w:cs="Times New Roman"/>
              </w:rPr>
              <w:t>.NET Runtime</w:t>
            </w:r>
          </w:p>
        </w:tc>
        <w:tc>
          <w:tcPr>
            <w:tcW w:w="4394" w:type="dxa"/>
          </w:tcPr>
          <w:p w14:paraId="5BCDD73E" w14:textId="77777777" w:rsidR="00781141" w:rsidRDefault="00000000">
            <w:pPr>
              <w:spacing w:before="40" w:after="40"/>
            </w:pPr>
            <w:r>
              <w:rPr>
                <w:rFonts w:eastAsia="Times New Roman" w:cs="Times New Roman"/>
              </w:rPr>
              <w:t>.NET 10.0.x</w:t>
            </w:r>
          </w:p>
        </w:tc>
      </w:tr>
      <w:tr w:rsidR="00781141" w14:paraId="0E78ACF9" w14:textId="77777777">
        <w:tc>
          <w:tcPr>
            <w:tcW w:w="4394" w:type="dxa"/>
          </w:tcPr>
          <w:p w14:paraId="34B09819" w14:textId="77777777" w:rsidR="00781141" w:rsidRDefault="00000000">
            <w:pPr>
              <w:spacing w:before="40" w:after="40"/>
            </w:pPr>
            <w:r>
              <w:rPr>
                <w:rFonts w:eastAsia="Times New Roman" w:cs="Times New Roman"/>
              </w:rPr>
              <w:t>SQL Server</w:t>
            </w:r>
          </w:p>
        </w:tc>
        <w:tc>
          <w:tcPr>
            <w:tcW w:w="4394" w:type="dxa"/>
          </w:tcPr>
          <w:p w14:paraId="75C7D664" w14:textId="77777777" w:rsidR="00781141" w:rsidRDefault="00000000">
            <w:pPr>
              <w:spacing w:before="40" w:after="40"/>
            </w:pPr>
            <w:r>
              <w:rPr>
                <w:rFonts w:eastAsia="Times New Roman" w:cs="Times New Roman"/>
              </w:rPr>
              <w:t>LocalDB (dev) / SQL Server 2019+ (prod)</w:t>
            </w:r>
          </w:p>
        </w:tc>
      </w:tr>
      <w:tr w:rsidR="00781141" w14:paraId="15F33F57" w14:textId="77777777">
        <w:tc>
          <w:tcPr>
            <w:tcW w:w="4394" w:type="dxa"/>
          </w:tcPr>
          <w:p w14:paraId="46907CA3" w14:textId="77777777" w:rsidR="00781141" w:rsidRDefault="00000000">
            <w:pPr>
              <w:spacing w:before="40" w:after="40"/>
            </w:pPr>
            <w:r>
              <w:rPr>
                <w:rFonts w:eastAsia="Times New Roman" w:cs="Times New Roman"/>
              </w:rPr>
              <w:t>Node.js</w:t>
            </w:r>
          </w:p>
        </w:tc>
        <w:tc>
          <w:tcPr>
            <w:tcW w:w="4394" w:type="dxa"/>
          </w:tcPr>
          <w:p w14:paraId="300A4B30" w14:textId="77777777" w:rsidR="00781141" w:rsidRDefault="00000000">
            <w:pPr>
              <w:spacing w:before="40" w:after="40"/>
            </w:pPr>
            <w:r>
              <w:rPr>
                <w:rFonts w:eastAsia="Times New Roman" w:cs="Times New Roman"/>
              </w:rPr>
              <w:t>18.x hoặc 20.x</w:t>
            </w:r>
          </w:p>
        </w:tc>
      </w:tr>
      <w:tr w:rsidR="00781141" w14:paraId="00F46963" w14:textId="77777777">
        <w:tc>
          <w:tcPr>
            <w:tcW w:w="4394" w:type="dxa"/>
          </w:tcPr>
          <w:p w14:paraId="2FD1AA59" w14:textId="77777777" w:rsidR="00781141" w:rsidRDefault="00000000">
            <w:pPr>
              <w:spacing w:before="40" w:after="40"/>
            </w:pPr>
            <w:r>
              <w:rPr>
                <w:rFonts w:eastAsia="Times New Roman" w:cs="Times New Roman"/>
              </w:rPr>
              <w:t>Playwright</w:t>
            </w:r>
          </w:p>
        </w:tc>
        <w:tc>
          <w:tcPr>
            <w:tcW w:w="4394" w:type="dxa"/>
          </w:tcPr>
          <w:p w14:paraId="1980E596" w14:textId="77777777" w:rsidR="00781141" w:rsidRDefault="00000000">
            <w:pPr>
              <w:spacing w:before="40" w:after="40"/>
            </w:pPr>
            <w:r>
              <w:rPr>
                <w:rFonts w:eastAsia="Times New Roman" w:cs="Times New Roman"/>
              </w:rPr>
              <w:t>1.44.0+</w:t>
            </w:r>
          </w:p>
        </w:tc>
      </w:tr>
      <w:tr w:rsidR="00781141" w14:paraId="75FC6E17" w14:textId="77777777">
        <w:tc>
          <w:tcPr>
            <w:tcW w:w="4394" w:type="dxa"/>
          </w:tcPr>
          <w:p w14:paraId="3B7BAFCA" w14:textId="77777777" w:rsidR="00781141" w:rsidRDefault="00000000">
            <w:pPr>
              <w:spacing w:before="40" w:after="40"/>
            </w:pPr>
            <w:r>
              <w:rPr>
                <w:rFonts w:eastAsia="Times New Roman" w:cs="Times New Roman"/>
              </w:rPr>
              <w:t>JMeter</w:t>
            </w:r>
          </w:p>
        </w:tc>
        <w:tc>
          <w:tcPr>
            <w:tcW w:w="4394" w:type="dxa"/>
          </w:tcPr>
          <w:p w14:paraId="1313B466" w14:textId="77777777" w:rsidR="00781141" w:rsidRDefault="00000000">
            <w:pPr>
              <w:spacing w:before="40" w:after="40"/>
            </w:pPr>
            <w:r>
              <w:rPr>
                <w:rFonts w:eastAsia="Times New Roman" w:cs="Times New Roman"/>
              </w:rPr>
              <w:t>5.6.3+</w:t>
            </w:r>
          </w:p>
        </w:tc>
      </w:tr>
      <w:tr w:rsidR="00781141" w14:paraId="1494F2E8" w14:textId="77777777">
        <w:tc>
          <w:tcPr>
            <w:tcW w:w="4394" w:type="dxa"/>
          </w:tcPr>
          <w:p w14:paraId="70185BAB" w14:textId="77777777" w:rsidR="00781141" w:rsidRDefault="00000000">
            <w:pPr>
              <w:spacing w:before="40" w:after="40"/>
            </w:pPr>
            <w:r>
              <w:rPr>
                <w:rFonts w:eastAsia="Times New Roman" w:cs="Times New Roman"/>
              </w:rPr>
              <w:t>Browser</w:t>
            </w:r>
          </w:p>
        </w:tc>
        <w:tc>
          <w:tcPr>
            <w:tcW w:w="4394" w:type="dxa"/>
          </w:tcPr>
          <w:p w14:paraId="71819DF0" w14:textId="77777777" w:rsidR="00781141" w:rsidRDefault="00000000">
            <w:pPr>
              <w:spacing w:before="40" w:after="40"/>
            </w:pPr>
            <w:r>
              <w:rPr>
                <w:rFonts w:eastAsia="Times New Roman" w:cs="Times New Roman"/>
              </w:rPr>
              <w:t>Chromium (headless)</w:t>
            </w:r>
          </w:p>
        </w:tc>
      </w:tr>
      <w:tr w:rsidR="00781141" w14:paraId="446E62F2" w14:textId="77777777">
        <w:tc>
          <w:tcPr>
            <w:tcW w:w="4394" w:type="dxa"/>
          </w:tcPr>
          <w:p w14:paraId="3137655B" w14:textId="77777777" w:rsidR="00781141" w:rsidRDefault="00000000">
            <w:pPr>
              <w:spacing w:before="40" w:after="40"/>
            </w:pPr>
            <w:r>
              <w:rPr>
                <w:rFonts w:eastAsia="Times New Roman" w:cs="Times New Roman"/>
              </w:rPr>
              <w:t>App URL</w:t>
            </w:r>
          </w:p>
        </w:tc>
        <w:tc>
          <w:tcPr>
            <w:tcW w:w="4394" w:type="dxa"/>
          </w:tcPr>
          <w:p w14:paraId="35381AF1" w14:textId="77777777" w:rsidR="00781141" w:rsidRDefault="00000000">
            <w:pPr>
              <w:spacing w:before="40" w:after="40"/>
            </w:pPr>
            <w:r>
              <w:rPr>
                <w:rFonts w:eastAsia="Times New Roman" w:cs="Times New Roman"/>
              </w:rPr>
              <w:t>http://localhost:5299</w:t>
            </w:r>
          </w:p>
        </w:tc>
      </w:tr>
    </w:tbl>
    <w:p w14:paraId="59D6BE1F" w14:textId="77777777" w:rsidR="00781141" w:rsidRDefault="00781141">
      <w:pPr>
        <w:spacing w:before="0"/>
      </w:pPr>
    </w:p>
    <w:p w14:paraId="1E488DCB" w14:textId="77777777" w:rsidR="00781141" w:rsidRDefault="00000000">
      <w:pPr>
        <w:pStyle w:val="Heading3"/>
        <w:spacing w:before="120" w:after="120"/>
      </w:pPr>
      <w:r>
        <w:rPr>
          <w:rFonts w:ascii="Times New Roman" w:eastAsia="Times New Roman" w:hAnsi="Times New Roman" w:cs="Times New Roman"/>
          <w:b w:val="0"/>
        </w:rPr>
        <w:t>2.3.2 Lịch kiểm thử</w:t>
      </w:r>
    </w:p>
    <w:tbl>
      <w:tblPr>
        <w:tblStyle w:val="TableGrid"/>
        <w:tblW w:w="0" w:type="auto"/>
        <w:tblLook w:val="04A0" w:firstRow="1" w:lastRow="0" w:firstColumn="1" w:lastColumn="0" w:noHBand="0" w:noVBand="1"/>
      </w:tblPr>
      <w:tblGrid>
        <w:gridCol w:w="2929"/>
        <w:gridCol w:w="2929"/>
        <w:gridCol w:w="2929"/>
      </w:tblGrid>
      <w:tr w:rsidR="00781141" w14:paraId="283805BB" w14:textId="77777777">
        <w:tc>
          <w:tcPr>
            <w:tcW w:w="2929" w:type="dxa"/>
            <w:shd w:val="clear" w:color="auto" w:fill="D9E2F3"/>
          </w:tcPr>
          <w:p w14:paraId="6074791D" w14:textId="77777777" w:rsidR="00781141" w:rsidRDefault="00000000">
            <w:pPr>
              <w:spacing w:before="60" w:after="60"/>
              <w:jc w:val="center"/>
            </w:pPr>
            <w:r>
              <w:rPr>
                <w:rFonts w:eastAsia="Times New Roman" w:cs="Times New Roman"/>
                <w:b/>
              </w:rPr>
              <w:t>Giai đoạn</w:t>
            </w:r>
          </w:p>
        </w:tc>
        <w:tc>
          <w:tcPr>
            <w:tcW w:w="2929" w:type="dxa"/>
            <w:shd w:val="clear" w:color="auto" w:fill="D9E2F3"/>
          </w:tcPr>
          <w:p w14:paraId="6F573B9A" w14:textId="77777777" w:rsidR="00781141" w:rsidRDefault="00000000">
            <w:pPr>
              <w:spacing w:before="60" w:after="60"/>
              <w:jc w:val="center"/>
            </w:pPr>
            <w:r>
              <w:rPr>
                <w:rFonts w:eastAsia="Times New Roman" w:cs="Times New Roman"/>
                <w:b/>
              </w:rPr>
              <w:t>Thời gian</w:t>
            </w:r>
          </w:p>
        </w:tc>
        <w:tc>
          <w:tcPr>
            <w:tcW w:w="2929" w:type="dxa"/>
            <w:shd w:val="clear" w:color="auto" w:fill="D9E2F3"/>
          </w:tcPr>
          <w:p w14:paraId="00967CA2" w14:textId="77777777" w:rsidR="00781141" w:rsidRDefault="00000000">
            <w:pPr>
              <w:spacing w:before="60" w:after="60"/>
              <w:jc w:val="center"/>
            </w:pPr>
            <w:r>
              <w:rPr>
                <w:rFonts w:eastAsia="Times New Roman" w:cs="Times New Roman"/>
                <w:b/>
              </w:rPr>
              <w:t>Hoạt động</w:t>
            </w:r>
          </w:p>
        </w:tc>
      </w:tr>
      <w:tr w:rsidR="00781141" w14:paraId="3F4F088B" w14:textId="77777777">
        <w:tc>
          <w:tcPr>
            <w:tcW w:w="2929" w:type="dxa"/>
          </w:tcPr>
          <w:p w14:paraId="0840973A" w14:textId="77777777" w:rsidR="00781141" w:rsidRDefault="00000000">
            <w:pPr>
              <w:spacing w:before="40" w:after="40"/>
            </w:pPr>
            <w:r>
              <w:rPr>
                <w:rFonts w:eastAsia="Times New Roman" w:cs="Times New Roman"/>
              </w:rPr>
              <w:t>Chuẩn bị</w:t>
            </w:r>
          </w:p>
        </w:tc>
        <w:tc>
          <w:tcPr>
            <w:tcW w:w="2929" w:type="dxa"/>
          </w:tcPr>
          <w:p w14:paraId="30F64534" w14:textId="77777777" w:rsidR="00781141" w:rsidRDefault="00000000">
            <w:pPr>
              <w:spacing w:before="40" w:after="40"/>
            </w:pPr>
            <w:r>
              <w:rPr>
                <w:rFonts w:eastAsia="Times New Roman" w:cs="Times New Roman"/>
              </w:rPr>
              <w:t>Tuần 1</w:t>
            </w:r>
          </w:p>
        </w:tc>
        <w:tc>
          <w:tcPr>
            <w:tcW w:w="2929" w:type="dxa"/>
          </w:tcPr>
          <w:p w14:paraId="72C9B5C4" w14:textId="77777777" w:rsidR="00781141" w:rsidRDefault="00000000">
            <w:pPr>
              <w:spacing w:before="40" w:after="40"/>
            </w:pPr>
            <w:r>
              <w:rPr>
                <w:rFonts w:eastAsia="Times New Roman" w:cs="Times New Roman"/>
              </w:rPr>
              <w:t>Phân tích yêu cầu, thiết kế TC, setup môi trường</w:t>
            </w:r>
          </w:p>
        </w:tc>
      </w:tr>
      <w:tr w:rsidR="00781141" w14:paraId="2CCE20F6" w14:textId="77777777">
        <w:tc>
          <w:tcPr>
            <w:tcW w:w="2929" w:type="dxa"/>
          </w:tcPr>
          <w:p w14:paraId="560780C1" w14:textId="77777777" w:rsidR="00781141" w:rsidRDefault="00000000">
            <w:pPr>
              <w:spacing w:before="40" w:after="40"/>
            </w:pPr>
            <w:r>
              <w:rPr>
                <w:rFonts w:eastAsia="Times New Roman" w:cs="Times New Roman"/>
              </w:rPr>
              <w:t>Kiểm thử</w:t>
            </w:r>
          </w:p>
        </w:tc>
        <w:tc>
          <w:tcPr>
            <w:tcW w:w="2929" w:type="dxa"/>
          </w:tcPr>
          <w:p w14:paraId="78E35828" w14:textId="77777777" w:rsidR="00781141" w:rsidRDefault="00000000">
            <w:pPr>
              <w:spacing w:before="40" w:after="40"/>
            </w:pPr>
            <w:r>
              <w:rPr>
                <w:rFonts w:eastAsia="Times New Roman" w:cs="Times New Roman"/>
              </w:rPr>
              <w:t>Tuần 2-3</w:t>
            </w:r>
          </w:p>
        </w:tc>
        <w:tc>
          <w:tcPr>
            <w:tcW w:w="2929" w:type="dxa"/>
          </w:tcPr>
          <w:p w14:paraId="44B9F3E3" w14:textId="77777777" w:rsidR="00781141" w:rsidRDefault="00000000">
            <w:pPr>
              <w:spacing w:before="40" w:after="40"/>
            </w:pPr>
            <w:r>
              <w:rPr>
                <w:rFonts w:eastAsia="Times New Roman" w:cs="Times New Roman"/>
              </w:rPr>
              <w:t>Chạy manual tests, chạy Playwright, review kết quả</w:t>
            </w:r>
          </w:p>
        </w:tc>
      </w:tr>
      <w:tr w:rsidR="00781141" w14:paraId="45F539D9" w14:textId="77777777">
        <w:tc>
          <w:tcPr>
            <w:tcW w:w="2929" w:type="dxa"/>
          </w:tcPr>
          <w:p w14:paraId="7AD33A81" w14:textId="77777777" w:rsidR="00781141" w:rsidRDefault="00000000">
            <w:pPr>
              <w:spacing w:before="40" w:after="40"/>
            </w:pPr>
            <w:r>
              <w:rPr>
                <w:rFonts w:eastAsia="Times New Roman" w:cs="Times New Roman"/>
              </w:rPr>
              <w:t>Kiểm thử tải</w:t>
            </w:r>
          </w:p>
        </w:tc>
        <w:tc>
          <w:tcPr>
            <w:tcW w:w="2929" w:type="dxa"/>
          </w:tcPr>
          <w:p w14:paraId="14786F76" w14:textId="77777777" w:rsidR="00781141" w:rsidRDefault="00000000">
            <w:pPr>
              <w:spacing w:before="40" w:after="40"/>
            </w:pPr>
            <w:r>
              <w:rPr>
                <w:rFonts w:eastAsia="Times New Roman" w:cs="Times New Roman"/>
              </w:rPr>
              <w:t>Tuần 3</w:t>
            </w:r>
          </w:p>
        </w:tc>
        <w:tc>
          <w:tcPr>
            <w:tcW w:w="2929" w:type="dxa"/>
          </w:tcPr>
          <w:p w14:paraId="6B58BA70" w14:textId="77777777" w:rsidR="00781141" w:rsidRDefault="00000000">
            <w:pPr>
              <w:spacing w:before="40" w:after="40"/>
            </w:pPr>
            <w:r>
              <w:rPr>
                <w:rFonts w:eastAsia="Times New Roman" w:cs="Times New Roman"/>
              </w:rPr>
              <w:t>Chạy JMeter, phân tích hiệu năng</w:t>
            </w:r>
          </w:p>
        </w:tc>
      </w:tr>
      <w:tr w:rsidR="00781141" w14:paraId="3F409D42" w14:textId="77777777">
        <w:tc>
          <w:tcPr>
            <w:tcW w:w="2929" w:type="dxa"/>
          </w:tcPr>
          <w:p w14:paraId="6BB907AE" w14:textId="77777777" w:rsidR="00781141" w:rsidRDefault="00000000">
            <w:pPr>
              <w:spacing w:before="40" w:after="40"/>
            </w:pPr>
            <w:r>
              <w:rPr>
                <w:rFonts w:eastAsia="Times New Roman" w:cs="Times New Roman"/>
              </w:rPr>
              <w:t>Báo cáo</w:t>
            </w:r>
          </w:p>
        </w:tc>
        <w:tc>
          <w:tcPr>
            <w:tcW w:w="2929" w:type="dxa"/>
          </w:tcPr>
          <w:p w14:paraId="346893D9" w14:textId="77777777" w:rsidR="00781141" w:rsidRDefault="00000000">
            <w:pPr>
              <w:spacing w:before="40" w:after="40"/>
            </w:pPr>
            <w:r>
              <w:rPr>
                <w:rFonts w:eastAsia="Times New Roman" w:cs="Times New Roman"/>
              </w:rPr>
              <w:t>Tuần 4</w:t>
            </w:r>
          </w:p>
        </w:tc>
        <w:tc>
          <w:tcPr>
            <w:tcW w:w="2929" w:type="dxa"/>
          </w:tcPr>
          <w:p w14:paraId="2AFCCC91" w14:textId="77777777" w:rsidR="00781141" w:rsidRDefault="00000000">
            <w:pPr>
              <w:spacing w:before="40" w:after="40"/>
            </w:pPr>
            <w:r>
              <w:rPr>
                <w:rFonts w:eastAsia="Times New Roman" w:cs="Times New Roman"/>
              </w:rPr>
              <w:t>Tổng hợp kết quả, viết báo cáo, đề xuất cải tiến</w:t>
            </w:r>
          </w:p>
        </w:tc>
      </w:tr>
    </w:tbl>
    <w:p w14:paraId="2CDDCADD" w14:textId="77777777" w:rsidR="00781141" w:rsidRDefault="00781141">
      <w:pPr>
        <w:spacing w:before="0"/>
      </w:pPr>
    </w:p>
    <w:p w14:paraId="53BC4A9D" w14:textId="77777777" w:rsidR="00781141" w:rsidRDefault="00000000">
      <w:pPr>
        <w:pStyle w:val="Heading3"/>
        <w:spacing w:before="120" w:after="120"/>
      </w:pPr>
      <w:r>
        <w:rPr>
          <w:rFonts w:ascii="Times New Roman" w:eastAsia="Times New Roman" w:hAnsi="Times New Roman" w:cs="Times New Roman"/>
          <w:b w:val="0"/>
        </w:rPr>
        <w:lastRenderedPageBreak/>
        <w:t>2.3.3 Nguồn lực</w:t>
      </w:r>
    </w:p>
    <w:tbl>
      <w:tblPr>
        <w:tblStyle w:val="TableGrid"/>
        <w:tblW w:w="0" w:type="auto"/>
        <w:tblLook w:val="04A0" w:firstRow="1" w:lastRow="0" w:firstColumn="1" w:lastColumn="0" w:noHBand="0" w:noVBand="1"/>
      </w:tblPr>
      <w:tblGrid>
        <w:gridCol w:w="4394"/>
        <w:gridCol w:w="4394"/>
      </w:tblGrid>
      <w:tr w:rsidR="00781141" w14:paraId="3CEF2467" w14:textId="77777777">
        <w:tc>
          <w:tcPr>
            <w:tcW w:w="4394" w:type="dxa"/>
            <w:shd w:val="clear" w:color="auto" w:fill="D9E2F3"/>
          </w:tcPr>
          <w:p w14:paraId="79874A10" w14:textId="77777777" w:rsidR="00781141" w:rsidRDefault="00000000">
            <w:pPr>
              <w:spacing w:before="60" w:after="60"/>
              <w:jc w:val="center"/>
            </w:pPr>
            <w:r>
              <w:rPr>
                <w:rFonts w:eastAsia="Times New Roman" w:cs="Times New Roman"/>
                <w:b/>
              </w:rPr>
              <w:t>Vai trò</w:t>
            </w:r>
          </w:p>
        </w:tc>
        <w:tc>
          <w:tcPr>
            <w:tcW w:w="4394" w:type="dxa"/>
            <w:shd w:val="clear" w:color="auto" w:fill="D9E2F3"/>
          </w:tcPr>
          <w:p w14:paraId="563150A1" w14:textId="77777777" w:rsidR="00781141" w:rsidRDefault="00000000">
            <w:pPr>
              <w:spacing w:before="60" w:after="60"/>
              <w:jc w:val="center"/>
            </w:pPr>
            <w:r>
              <w:rPr>
                <w:rFonts w:eastAsia="Times New Roman" w:cs="Times New Roman"/>
                <w:b/>
              </w:rPr>
              <w:t>Trách nhiệm</w:t>
            </w:r>
          </w:p>
        </w:tc>
      </w:tr>
      <w:tr w:rsidR="00781141" w14:paraId="35E315CE" w14:textId="77777777">
        <w:tc>
          <w:tcPr>
            <w:tcW w:w="4394" w:type="dxa"/>
          </w:tcPr>
          <w:p w14:paraId="3D545D2F" w14:textId="77777777" w:rsidR="00781141" w:rsidRDefault="00000000">
            <w:pPr>
              <w:spacing w:before="40" w:after="40"/>
            </w:pPr>
            <w:r>
              <w:rPr>
                <w:rFonts w:eastAsia="Times New Roman" w:cs="Times New Roman"/>
              </w:rPr>
              <w:t>Test Lead</w:t>
            </w:r>
          </w:p>
        </w:tc>
        <w:tc>
          <w:tcPr>
            <w:tcW w:w="4394" w:type="dxa"/>
          </w:tcPr>
          <w:p w14:paraId="68879EC7" w14:textId="77777777" w:rsidR="00781141" w:rsidRDefault="00000000">
            <w:pPr>
              <w:spacing w:before="40" w:after="40"/>
            </w:pPr>
            <w:r>
              <w:rPr>
                <w:rFonts w:eastAsia="Times New Roman" w:cs="Times New Roman"/>
              </w:rPr>
              <w:t>Lập kế hoạch, phân công, review báo cáo</w:t>
            </w:r>
          </w:p>
        </w:tc>
      </w:tr>
      <w:tr w:rsidR="00781141" w14:paraId="75688032" w14:textId="77777777">
        <w:tc>
          <w:tcPr>
            <w:tcW w:w="4394" w:type="dxa"/>
          </w:tcPr>
          <w:p w14:paraId="63C84DAF" w14:textId="77777777" w:rsidR="00781141" w:rsidRDefault="00000000">
            <w:pPr>
              <w:spacing w:before="40" w:after="40"/>
            </w:pPr>
            <w:r>
              <w:rPr>
                <w:rFonts w:eastAsia="Times New Roman" w:cs="Times New Roman"/>
              </w:rPr>
              <w:t>QA Engineer</w:t>
            </w:r>
          </w:p>
        </w:tc>
        <w:tc>
          <w:tcPr>
            <w:tcW w:w="4394" w:type="dxa"/>
          </w:tcPr>
          <w:p w14:paraId="16592837" w14:textId="77777777" w:rsidR="00781141" w:rsidRDefault="00000000">
            <w:pPr>
              <w:spacing w:before="40" w:after="40"/>
            </w:pPr>
            <w:r>
              <w:rPr>
                <w:rFonts w:eastAsia="Times New Roman" w:cs="Times New Roman"/>
              </w:rPr>
              <w:t>Viết test case, chạy automated tests</w:t>
            </w:r>
          </w:p>
        </w:tc>
      </w:tr>
      <w:tr w:rsidR="00781141" w14:paraId="005E3523" w14:textId="77777777">
        <w:tc>
          <w:tcPr>
            <w:tcW w:w="4394" w:type="dxa"/>
          </w:tcPr>
          <w:p w14:paraId="450B0389" w14:textId="77777777" w:rsidR="00781141" w:rsidRDefault="00000000">
            <w:pPr>
              <w:spacing w:before="40" w:after="40"/>
            </w:pPr>
            <w:r>
              <w:rPr>
                <w:rFonts w:eastAsia="Times New Roman" w:cs="Times New Roman"/>
              </w:rPr>
              <w:t>Dev</w:t>
            </w:r>
          </w:p>
        </w:tc>
        <w:tc>
          <w:tcPr>
            <w:tcW w:w="4394" w:type="dxa"/>
          </w:tcPr>
          <w:p w14:paraId="529384E5" w14:textId="77777777" w:rsidR="00781141" w:rsidRDefault="00000000">
            <w:pPr>
              <w:spacing w:before="40" w:after="40"/>
            </w:pPr>
            <w:r>
              <w:rPr>
                <w:rFonts w:eastAsia="Times New Roman" w:cs="Times New Roman"/>
              </w:rPr>
              <w:t>Fix bug, hỗ trợ môi trường</w:t>
            </w:r>
          </w:p>
        </w:tc>
      </w:tr>
      <w:tr w:rsidR="00781141" w14:paraId="20CA90F6" w14:textId="77777777">
        <w:tc>
          <w:tcPr>
            <w:tcW w:w="4394" w:type="dxa"/>
          </w:tcPr>
          <w:p w14:paraId="3929416D" w14:textId="77777777" w:rsidR="00781141" w:rsidRDefault="00000000">
            <w:pPr>
              <w:spacing w:before="40" w:after="40"/>
            </w:pPr>
            <w:r>
              <w:rPr>
                <w:rFonts w:eastAsia="Times New Roman" w:cs="Times New Roman"/>
              </w:rPr>
              <w:t>Performance Tester</w:t>
            </w:r>
          </w:p>
        </w:tc>
        <w:tc>
          <w:tcPr>
            <w:tcW w:w="4394" w:type="dxa"/>
          </w:tcPr>
          <w:p w14:paraId="7EBFD7E6" w14:textId="77777777" w:rsidR="00781141" w:rsidRDefault="00000000">
            <w:pPr>
              <w:spacing w:before="40" w:after="40"/>
            </w:pPr>
            <w:r>
              <w:rPr>
                <w:rFonts w:eastAsia="Times New Roman" w:cs="Times New Roman"/>
              </w:rPr>
              <w:t>JMeter setup và phân tích</w:t>
            </w:r>
          </w:p>
        </w:tc>
      </w:tr>
    </w:tbl>
    <w:p w14:paraId="1627F154" w14:textId="77777777" w:rsidR="00781141" w:rsidRDefault="00781141">
      <w:pPr>
        <w:spacing w:before="0"/>
      </w:pPr>
    </w:p>
    <w:p w14:paraId="1561F3B1" w14:textId="77777777" w:rsidR="00781141" w:rsidRDefault="00000000">
      <w:pPr>
        <w:pStyle w:val="Heading2"/>
        <w:spacing w:before="120" w:after="120"/>
      </w:pPr>
      <w:r>
        <w:rPr>
          <w:rFonts w:ascii="Times New Roman" w:eastAsia="Times New Roman" w:hAnsi="Times New Roman" w:cs="Times New Roman"/>
          <w:b w:val="0"/>
        </w:rPr>
        <w:t>2.4 THIẾT KẾ TEST CASE CHI TIẾT</w:t>
      </w:r>
    </w:p>
    <w:p w14:paraId="69CE8E69" w14:textId="77777777" w:rsidR="00781141" w:rsidRDefault="00000000">
      <w:pPr>
        <w:pStyle w:val="Heading3"/>
        <w:spacing w:before="120" w:after="120"/>
      </w:pPr>
      <w:r>
        <w:rPr>
          <w:rFonts w:ascii="Times New Roman" w:eastAsia="Times New Roman" w:hAnsi="Times New Roman" w:cs="Times New Roman"/>
          <w:b w:val="0"/>
        </w:rPr>
        <w:t>2.4.1 Module Xác thực (TC-001 → TC-010)</w:t>
      </w:r>
    </w:p>
    <w:p w14:paraId="343A4C6E" w14:textId="77777777" w:rsidR="00781141" w:rsidRDefault="00000000">
      <w:r>
        <w:rPr>
          <w:rFonts w:eastAsia="Times New Roman" w:cs="Times New Roman"/>
        </w:rPr>
        <w:t>#### TC-001: Đăng nhập Admin thành công</w:t>
      </w:r>
    </w:p>
    <w:p w14:paraId="3B92DC39" w14:textId="77777777" w:rsidR="00781141" w:rsidRDefault="00000000">
      <w:pPr>
        <w:shd w:val="clear" w:color="auto" w:fill="F2F2F2"/>
        <w:spacing w:before="0" w:after="0" w:line="264" w:lineRule="auto"/>
        <w:ind w:left="567"/>
        <w:jc w:val="left"/>
      </w:pPr>
      <w:r>
        <w:rPr>
          <w:rFonts w:ascii="Courier New" w:hAnsi="Courier New"/>
          <w:sz w:val="20"/>
        </w:rPr>
        <w:t>Tiền điều kiện: Server đang chạy, DB có dữ liệu seed</w:t>
      </w:r>
    </w:p>
    <w:p w14:paraId="0C173C65" w14:textId="77777777" w:rsidR="00781141" w:rsidRDefault="00000000">
      <w:pPr>
        <w:shd w:val="clear" w:color="auto" w:fill="F2F2F2"/>
        <w:spacing w:before="0" w:after="0" w:line="264" w:lineRule="auto"/>
        <w:ind w:left="567"/>
        <w:jc w:val="left"/>
      </w:pPr>
      <w:r>
        <w:rPr>
          <w:rFonts w:ascii="Courier New" w:hAnsi="Courier New"/>
          <w:sz w:val="20"/>
        </w:rPr>
        <w:t>Bước 1: Mở trình duyệt, điều hướng đến http://localhost:5299/Account/Login</w:t>
      </w:r>
    </w:p>
    <w:p w14:paraId="72749F51" w14:textId="77777777" w:rsidR="00781141" w:rsidRDefault="00000000">
      <w:pPr>
        <w:shd w:val="clear" w:color="auto" w:fill="F2F2F2"/>
        <w:spacing w:before="0" w:after="0" w:line="264" w:lineRule="auto"/>
        <w:ind w:left="567"/>
        <w:jc w:val="left"/>
      </w:pPr>
      <w:r>
        <w:rPr>
          <w:rFonts w:ascii="Courier New" w:hAnsi="Courier New"/>
          <w:sz w:val="20"/>
        </w:rPr>
        <w:t>Bước 2: Nhập Email = "admin@nnl.com"</w:t>
      </w:r>
    </w:p>
    <w:p w14:paraId="7F10E234" w14:textId="77777777" w:rsidR="00781141" w:rsidRDefault="00000000">
      <w:pPr>
        <w:shd w:val="clear" w:color="auto" w:fill="F2F2F2"/>
        <w:spacing w:before="0" w:after="0" w:line="264" w:lineRule="auto"/>
        <w:ind w:left="567"/>
        <w:jc w:val="left"/>
      </w:pPr>
      <w:r>
        <w:rPr>
          <w:rFonts w:ascii="Courier New" w:hAnsi="Courier New"/>
          <w:sz w:val="20"/>
        </w:rPr>
        <w:t>Bước 3: Nhập MatKhau = "Admin@123"</w:t>
      </w:r>
    </w:p>
    <w:p w14:paraId="45C2E7CA" w14:textId="77777777" w:rsidR="00781141" w:rsidRDefault="00000000">
      <w:pPr>
        <w:shd w:val="clear" w:color="auto" w:fill="F2F2F2"/>
        <w:spacing w:before="0" w:after="0" w:line="264" w:lineRule="auto"/>
        <w:ind w:left="567"/>
        <w:jc w:val="left"/>
      </w:pPr>
      <w:r>
        <w:rPr>
          <w:rFonts w:ascii="Courier New" w:hAnsi="Courier New"/>
          <w:sz w:val="20"/>
        </w:rPr>
        <w:t>Bước 4: Click nút "Đăng nhập"</w:t>
      </w:r>
    </w:p>
    <w:p w14:paraId="614316CF"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65CEE8A6" w14:textId="77777777" w:rsidR="00781141" w:rsidRDefault="00000000">
      <w:pPr>
        <w:shd w:val="clear" w:color="auto" w:fill="F2F2F2"/>
        <w:spacing w:before="0" w:after="0" w:line="264" w:lineRule="auto"/>
        <w:ind w:left="567"/>
        <w:jc w:val="left"/>
      </w:pPr>
      <w:r>
        <w:rPr>
          <w:rFonts w:ascii="Courier New" w:hAnsi="Courier New"/>
          <w:sz w:val="20"/>
        </w:rPr>
        <w:t xml:space="preserve">  - HTTP 302 redirect đến /Admin</w:t>
      </w:r>
    </w:p>
    <w:p w14:paraId="4DC02642" w14:textId="77777777" w:rsidR="00781141" w:rsidRDefault="00000000">
      <w:pPr>
        <w:shd w:val="clear" w:color="auto" w:fill="F2F2F2"/>
        <w:spacing w:before="0" w:after="0" w:line="264" w:lineRule="auto"/>
        <w:ind w:left="567"/>
        <w:jc w:val="left"/>
      </w:pPr>
      <w:r>
        <w:rPr>
          <w:rFonts w:ascii="Courier New" w:hAnsi="Courier New"/>
          <w:sz w:val="20"/>
        </w:rPr>
        <w:t xml:space="preserve">  - Sidebar màu navy blue (#0d1b3e)</w:t>
      </w:r>
    </w:p>
    <w:p w14:paraId="5F8898C7" w14:textId="77777777" w:rsidR="00781141" w:rsidRDefault="00000000">
      <w:pPr>
        <w:shd w:val="clear" w:color="auto" w:fill="F2F2F2"/>
        <w:spacing w:before="0" w:after="0" w:line="264" w:lineRule="auto"/>
        <w:ind w:left="567"/>
        <w:jc w:val="left"/>
      </w:pPr>
      <w:r>
        <w:rPr>
          <w:rFonts w:ascii="Courier New" w:hAnsi="Courier New"/>
          <w:sz w:val="20"/>
        </w:rPr>
        <w:t xml:space="preserve">  - Thanh navigation hiện tên "Admin"</w:t>
      </w:r>
    </w:p>
    <w:p w14:paraId="1659EC3A" w14:textId="77777777" w:rsidR="00781141" w:rsidRDefault="00000000">
      <w:pPr>
        <w:shd w:val="clear" w:color="auto" w:fill="F2F2F2"/>
        <w:spacing w:before="0" w:after="0" w:line="264" w:lineRule="auto"/>
        <w:ind w:left="567"/>
        <w:jc w:val="left"/>
      </w:pPr>
      <w:r>
        <w:rPr>
          <w:rFonts w:ascii="Courier New" w:hAnsi="Courier New"/>
          <w:sz w:val="20"/>
        </w:rPr>
        <w:t xml:space="preserve">  - Cookie "CookieAuth" được set với TTL 8 giờ</w:t>
      </w:r>
    </w:p>
    <w:p w14:paraId="12C8300F" w14:textId="77777777" w:rsidR="00781141" w:rsidRDefault="00000000">
      <w:r>
        <w:rPr>
          <w:rFonts w:eastAsia="Times New Roman" w:cs="Times New Roman"/>
        </w:rPr>
        <w:t>#### TC-004: Đăng nhập sai mật khẩu</w:t>
      </w:r>
    </w:p>
    <w:p w14:paraId="24E871C3" w14:textId="77777777" w:rsidR="00781141" w:rsidRDefault="00000000">
      <w:pPr>
        <w:shd w:val="clear" w:color="auto" w:fill="F2F2F2"/>
        <w:spacing w:before="0" w:after="0" w:line="264" w:lineRule="auto"/>
        <w:ind w:left="567"/>
        <w:jc w:val="left"/>
      </w:pPr>
      <w:r>
        <w:rPr>
          <w:rFonts w:ascii="Courier New" w:hAnsi="Courier New"/>
          <w:sz w:val="20"/>
        </w:rPr>
        <w:t>Tiền điều kiện: Tài khoản admin@nnl.com tồn tại và IsActive=true</w:t>
      </w:r>
    </w:p>
    <w:p w14:paraId="0461162B" w14:textId="77777777" w:rsidR="00781141" w:rsidRDefault="00000000">
      <w:pPr>
        <w:shd w:val="clear" w:color="auto" w:fill="F2F2F2"/>
        <w:spacing w:before="0" w:after="0" w:line="264" w:lineRule="auto"/>
        <w:ind w:left="567"/>
        <w:jc w:val="left"/>
      </w:pPr>
      <w:r>
        <w:rPr>
          <w:rFonts w:ascii="Courier New" w:hAnsi="Courier New"/>
          <w:sz w:val="20"/>
        </w:rPr>
        <w:t>Bước 1: Nhập Email = "admin@nnl.com"</w:t>
      </w:r>
    </w:p>
    <w:p w14:paraId="1B9C184F" w14:textId="77777777" w:rsidR="00781141" w:rsidRDefault="00000000">
      <w:pPr>
        <w:shd w:val="clear" w:color="auto" w:fill="F2F2F2"/>
        <w:spacing w:before="0" w:after="0" w:line="264" w:lineRule="auto"/>
        <w:ind w:left="567"/>
        <w:jc w:val="left"/>
      </w:pPr>
      <w:r>
        <w:rPr>
          <w:rFonts w:ascii="Courier New" w:hAnsi="Courier New"/>
          <w:sz w:val="20"/>
        </w:rPr>
        <w:t>Bước 2: Nhập MatKhau = "wrongpassword"</w:t>
      </w:r>
    </w:p>
    <w:p w14:paraId="4E5D5A60" w14:textId="77777777" w:rsidR="00781141" w:rsidRDefault="00000000">
      <w:pPr>
        <w:shd w:val="clear" w:color="auto" w:fill="F2F2F2"/>
        <w:spacing w:before="0" w:after="0" w:line="264" w:lineRule="auto"/>
        <w:ind w:left="567"/>
        <w:jc w:val="left"/>
      </w:pPr>
      <w:r>
        <w:rPr>
          <w:rFonts w:ascii="Courier New" w:hAnsi="Courier New"/>
          <w:sz w:val="20"/>
        </w:rPr>
        <w:t>Bước 3: Click "Đăng nhập"</w:t>
      </w:r>
    </w:p>
    <w:p w14:paraId="6E61003F"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1A5355E5" w14:textId="77777777" w:rsidR="00781141" w:rsidRDefault="00000000">
      <w:pPr>
        <w:shd w:val="clear" w:color="auto" w:fill="F2F2F2"/>
        <w:spacing w:before="0" w:after="0" w:line="264" w:lineRule="auto"/>
        <w:ind w:left="567"/>
        <w:jc w:val="left"/>
      </w:pPr>
      <w:r>
        <w:rPr>
          <w:rFonts w:ascii="Courier New" w:hAnsi="Courier New"/>
          <w:sz w:val="20"/>
        </w:rPr>
        <w:t xml:space="preserve">  - Ở lại trang /Account/Login (không redirect)</w:t>
      </w:r>
    </w:p>
    <w:p w14:paraId="0A12DFFA" w14:textId="77777777" w:rsidR="00781141" w:rsidRDefault="00000000">
      <w:pPr>
        <w:shd w:val="clear" w:color="auto" w:fill="F2F2F2"/>
        <w:spacing w:before="0" w:after="0" w:line="264" w:lineRule="auto"/>
        <w:ind w:left="567"/>
        <w:jc w:val="left"/>
      </w:pPr>
      <w:r>
        <w:rPr>
          <w:rFonts w:ascii="Courier New" w:hAnsi="Courier New"/>
          <w:sz w:val="20"/>
        </w:rPr>
        <w:t xml:space="preserve">  - Hiển thị thông báo lỗi: "Email hoặc mật khẩu không đúng"</w:t>
      </w:r>
    </w:p>
    <w:p w14:paraId="11272CA0" w14:textId="77777777" w:rsidR="00781141" w:rsidRDefault="00000000">
      <w:pPr>
        <w:shd w:val="clear" w:color="auto" w:fill="F2F2F2"/>
        <w:spacing w:before="0" w:after="0" w:line="264" w:lineRule="auto"/>
        <w:ind w:left="567"/>
        <w:jc w:val="left"/>
      </w:pPr>
      <w:r>
        <w:rPr>
          <w:rFonts w:ascii="Courier New" w:hAnsi="Courier New"/>
          <w:sz w:val="20"/>
        </w:rPr>
        <w:t xml:space="preserve">  - Không có cookie authentication được set</w:t>
      </w:r>
    </w:p>
    <w:p w14:paraId="26E7AF72" w14:textId="77777777" w:rsidR="00781141" w:rsidRDefault="00000000">
      <w:pPr>
        <w:shd w:val="clear" w:color="auto" w:fill="F2F2F2"/>
        <w:spacing w:before="0" w:after="0" w:line="264" w:lineRule="auto"/>
        <w:ind w:left="567"/>
        <w:jc w:val="left"/>
      </w:pPr>
      <w:r>
        <w:rPr>
          <w:rFonts w:ascii="Courier New" w:hAnsi="Courier New"/>
          <w:sz w:val="20"/>
        </w:rPr>
        <w:t xml:space="preserve">  - Field mật khẩu được clear</w:t>
      </w:r>
    </w:p>
    <w:p w14:paraId="21428088" w14:textId="77777777" w:rsidR="00781141" w:rsidRDefault="00000000">
      <w:r>
        <w:rPr>
          <w:rFonts w:eastAsia="Times New Roman" w:cs="Times New Roman"/>
        </w:rPr>
        <w:t>#### TC-006: Đăng nhập tài khoản bị khóa</w:t>
      </w:r>
    </w:p>
    <w:p w14:paraId="0F49AC43" w14:textId="77777777" w:rsidR="00781141" w:rsidRDefault="00000000">
      <w:pPr>
        <w:shd w:val="clear" w:color="auto" w:fill="F2F2F2"/>
        <w:spacing w:before="0" w:after="0" w:line="264" w:lineRule="auto"/>
        <w:ind w:left="567"/>
        <w:jc w:val="left"/>
      </w:pPr>
      <w:r>
        <w:rPr>
          <w:rFonts w:ascii="Courier New" w:hAnsi="Courier New"/>
          <w:sz w:val="20"/>
        </w:rPr>
        <w:t>Tiền điều kiện: Có tài khoản với IsActive=false</w:t>
      </w:r>
    </w:p>
    <w:p w14:paraId="18624B6D" w14:textId="77777777" w:rsidR="00781141" w:rsidRDefault="00000000">
      <w:pPr>
        <w:shd w:val="clear" w:color="auto" w:fill="F2F2F2"/>
        <w:spacing w:before="0" w:after="0" w:line="264" w:lineRule="auto"/>
        <w:ind w:left="567"/>
        <w:jc w:val="left"/>
      </w:pPr>
      <w:r>
        <w:rPr>
          <w:rFonts w:ascii="Courier New" w:hAnsi="Courier New"/>
          <w:sz w:val="20"/>
        </w:rPr>
        <w:t>Bước 1-4: Nhập đúng email/mật khẩu của tài khoản đã khóa</w:t>
      </w:r>
    </w:p>
    <w:p w14:paraId="0DF45A36"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72357346" w14:textId="77777777" w:rsidR="00781141" w:rsidRDefault="00000000">
      <w:pPr>
        <w:shd w:val="clear" w:color="auto" w:fill="F2F2F2"/>
        <w:spacing w:before="0" w:after="0" w:line="264" w:lineRule="auto"/>
        <w:ind w:left="567"/>
        <w:jc w:val="left"/>
      </w:pPr>
      <w:r>
        <w:rPr>
          <w:rFonts w:ascii="Courier New" w:hAnsi="Courier New"/>
          <w:sz w:val="20"/>
        </w:rPr>
        <w:t xml:space="preserve">  - Ở lại trang Login</w:t>
      </w:r>
    </w:p>
    <w:p w14:paraId="07944456" w14:textId="77777777" w:rsidR="00781141" w:rsidRDefault="00000000">
      <w:pPr>
        <w:shd w:val="clear" w:color="auto" w:fill="F2F2F2"/>
        <w:spacing w:before="0" w:after="0" w:line="264" w:lineRule="auto"/>
        <w:ind w:left="567"/>
        <w:jc w:val="left"/>
      </w:pPr>
      <w:r>
        <w:rPr>
          <w:rFonts w:ascii="Courier New" w:hAnsi="Courier New"/>
          <w:sz w:val="20"/>
        </w:rPr>
        <w:t xml:space="preserve">  - Hiển thị: "Tài khoản của bạn đã bị khóa. Vui lòng liên hệ admin."</w:t>
      </w:r>
    </w:p>
    <w:p w14:paraId="5E0E4D1D" w14:textId="77777777" w:rsidR="00781141" w:rsidRDefault="00000000">
      <w:pPr>
        <w:shd w:val="clear" w:color="auto" w:fill="F2F2F2"/>
        <w:spacing w:before="0" w:after="0" w:line="264" w:lineRule="auto"/>
        <w:ind w:left="567"/>
        <w:jc w:val="left"/>
      </w:pPr>
      <w:r>
        <w:rPr>
          <w:rFonts w:ascii="Courier New" w:hAnsi="Courier New"/>
          <w:sz w:val="20"/>
        </w:rPr>
        <w:t xml:space="preserve">  - Không set cookie</w:t>
      </w:r>
    </w:p>
    <w:p w14:paraId="65B14260" w14:textId="77777777" w:rsidR="00781141" w:rsidRDefault="00000000">
      <w:pPr>
        <w:pStyle w:val="Heading3"/>
        <w:spacing w:before="120" w:after="120"/>
      </w:pPr>
      <w:r>
        <w:rPr>
          <w:rFonts w:ascii="Times New Roman" w:eastAsia="Times New Roman" w:hAnsi="Times New Roman" w:cs="Times New Roman"/>
          <w:b w:val="0"/>
        </w:rPr>
        <w:lastRenderedPageBreak/>
        <w:t>2.4.2 Module Khóa học (TC-011 → TC-020)</w:t>
      </w:r>
    </w:p>
    <w:p w14:paraId="5C4C4BD8" w14:textId="77777777" w:rsidR="00781141" w:rsidRDefault="00000000">
      <w:r>
        <w:rPr>
          <w:rFonts w:eastAsia="Times New Roman" w:cs="Times New Roman"/>
        </w:rPr>
        <w:t>#### TC-018: Xóa khóa học đã có lớp (thất bại có kiểm soát)</w:t>
      </w:r>
    </w:p>
    <w:p w14:paraId="760677AE" w14:textId="77777777" w:rsidR="00781141" w:rsidRDefault="00000000">
      <w:pPr>
        <w:shd w:val="clear" w:color="auto" w:fill="F2F2F2"/>
        <w:spacing w:before="0" w:after="0" w:line="264" w:lineRule="auto"/>
        <w:ind w:left="567"/>
        <w:jc w:val="left"/>
      </w:pPr>
      <w:r>
        <w:rPr>
          <w:rFonts w:ascii="Courier New" w:hAnsi="Courier New"/>
          <w:sz w:val="20"/>
        </w:rPr>
        <w:t>Tiền điều kiện: Đăng nhập Admin, có KH ID=1 đã có LopHoc</w:t>
      </w:r>
    </w:p>
    <w:p w14:paraId="712A42B9" w14:textId="77777777" w:rsidR="00781141" w:rsidRDefault="00000000">
      <w:pPr>
        <w:shd w:val="clear" w:color="auto" w:fill="F2F2F2"/>
        <w:spacing w:before="0" w:after="0" w:line="264" w:lineRule="auto"/>
        <w:ind w:left="567"/>
        <w:jc w:val="left"/>
      </w:pPr>
      <w:r>
        <w:rPr>
          <w:rFonts w:ascii="Courier New" w:hAnsi="Courier New"/>
          <w:sz w:val="20"/>
        </w:rPr>
        <w:t>Bước 1: POST /KhoaHoc/Delete/1 với AntiForgery token</w:t>
      </w:r>
    </w:p>
    <w:p w14:paraId="7D4E9E6D"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4C20B91A" w14:textId="77777777" w:rsidR="00781141" w:rsidRDefault="00000000">
      <w:pPr>
        <w:shd w:val="clear" w:color="auto" w:fill="F2F2F2"/>
        <w:spacing w:before="0" w:after="0" w:line="264" w:lineRule="auto"/>
        <w:ind w:left="567"/>
        <w:jc w:val="left"/>
      </w:pPr>
      <w:r>
        <w:rPr>
          <w:rFonts w:ascii="Courier New" w:hAnsi="Courier New"/>
          <w:sz w:val="20"/>
        </w:rPr>
        <w:t xml:space="preserve">  - Redirect về /KhoaHoc</w:t>
      </w:r>
    </w:p>
    <w:p w14:paraId="1E69FDE1" w14:textId="77777777" w:rsidR="00781141" w:rsidRDefault="00000000">
      <w:pPr>
        <w:shd w:val="clear" w:color="auto" w:fill="F2F2F2"/>
        <w:spacing w:before="0" w:after="0" w:line="264" w:lineRule="auto"/>
        <w:ind w:left="567"/>
        <w:jc w:val="left"/>
      </w:pPr>
      <w:r>
        <w:rPr>
          <w:rFonts w:ascii="Courier New" w:hAnsi="Courier New"/>
          <w:sz w:val="20"/>
        </w:rPr>
        <w:t xml:space="preserve">  - TempData["Error"] = "Không thể xóa khóa học đã có lớp học!"</w:t>
      </w:r>
    </w:p>
    <w:p w14:paraId="633D55A3" w14:textId="77777777" w:rsidR="00781141" w:rsidRDefault="00000000">
      <w:pPr>
        <w:shd w:val="clear" w:color="auto" w:fill="F2F2F2"/>
        <w:spacing w:before="0" w:after="0" w:line="264" w:lineRule="auto"/>
        <w:ind w:left="567"/>
        <w:jc w:val="left"/>
      </w:pPr>
      <w:r>
        <w:rPr>
          <w:rFonts w:ascii="Courier New" w:hAnsi="Courier New"/>
          <w:sz w:val="20"/>
        </w:rPr>
        <w:t xml:space="preserve">  - KH vẫn còn trong DB (không bị xóa)</w:t>
      </w:r>
    </w:p>
    <w:p w14:paraId="430B3132" w14:textId="77777777" w:rsidR="00781141" w:rsidRDefault="00000000">
      <w:pPr>
        <w:shd w:val="clear" w:color="auto" w:fill="F2F2F2"/>
        <w:spacing w:before="0" w:after="0" w:line="264" w:lineRule="auto"/>
        <w:ind w:left="567"/>
        <w:jc w:val="left"/>
      </w:pPr>
      <w:r>
        <w:rPr>
          <w:rFonts w:ascii="Courier New" w:hAnsi="Courier New"/>
          <w:sz w:val="20"/>
        </w:rPr>
        <w:t xml:space="preserve">  - HTTP 302 → 200</w:t>
      </w:r>
    </w:p>
    <w:p w14:paraId="1F6B22FB" w14:textId="77777777" w:rsidR="00781141" w:rsidRDefault="00000000">
      <w:r>
        <w:rPr>
          <w:rFonts w:eastAsia="Times New Roman" w:cs="Times New Roman"/>
        </w:rPr>
        <w:t>#### TC-019: Đổi trạng thái khóa học (AJAX circular rotation)</w:t>
      </w:r>
    </w:p>
    <w:p w14:paraId="6C29CC86" w14:textId="77777777" w:rsidR="00781141" w:rsidRDefault="00000000">
      <w:pPr>
        <w:shd w:val="clear" w:color="auto" w:fill="F2F2F2"/>
        <w:spacing w:before="0" w:after="0" w:line="264" w:lineRule="auto"/>
        <w:ind w:left="567"/>
        <w:jc w:val="left"/>
      </w:pPr>
      <w:r>
        <w:rPr>
          <w:rFonts w:ascii="Courier New" w:hAnsi="Courier New"/>
          <w:sz w:val="20"/>
        </w:rPr>
        <w:t>Tiền điều kiện: KH ID=X đang có TrangThai="DangMo"</w:t>
      </w:r>
    </w:p>
    <w:p w14:paraId="1A982C9D" w14:textId="77777777" w:rsidR="00781141" w:rsidRDefault="00000000">
      <w:pPr>
        <w:shd w:val="clear" w:color="auto" w:fill="F2F2F2"/>
        <w:spacing w:before="0" w:after="0" w:line="264" w:lineRule="auto"/>
        <w:ind w:left="567"/>
        <w:jc w:val="left"/>
      </w:pPr>
      <w:r>
        <w:rPr>
          <w:rFonts w:ascii="Courier New" w:hAnsi="Courier New"/>
          <w:sz w:val="20"/>
        </w:rPr>
        <w:t>Bước 1: POST /KhoaHoc/ChangeStatus/X với AntiForgery token</w:t>
      </w:r>
    </w:p>
    <w:p w14:paraId="5AF4474B" w14:textId="77777777" w:rsidR="00781141" w:rsidRDefault="00000000">
      <w:pPr>
        <w:shd w:val="clear" w:color="auto" w:fill="F2F2F2"/>
        <w:spacing w:before="0" w:after="0" w:line="264" w:lineRule="auto"/>
        <w:ind w:left="567"/>
        <w:jc w:val="left"/>
      </w:pPr>
      <w:r>
        <w:rPr>
          <w:rFonts w:ascii="Courier New" w:hAnsi="Courier New"/>
          <w:sz w:val="20"/>
        </w:rPr>
        <w:t>Kết quả mong đợi lần 1:</w:t>
      </w:r>
    </w:p>
    <w:p w14:paraId="685FF44A" w14:textId="77777777" w:rsidR="00781141" w:rsidRDefault="00000000">
      <w:pPr>
        <w:shd w:val="clear" w:color="auto" w:fill="F2F2F2"/>
        <w:spacing w:before="0" w:after="0" w:line="264" w:lineRule="auto"/>
        <w:ind w:left="567"/>
        <w:jc w:val="left"/>
      </w:pPr>
      <w:r>
        <w:rPr>
          <w:rFonts w:ascii="Courier New" w:hAnsi="Courier New"/>
          <w:sz w:val="20"/>
        </w:rPr>
        <w:t xml:space="preserve">  - JSON: {success: true, newStatus: "DaDong", displayText: "Đã đóng"}</w:t>
      </w:r>
    </w:p>
    <w:p w14:paraId="442BB83D" w14:textId="77777777" w:rsidR="00781141" w:rsidRDefault="00000000">
      <w:pPr>
        <w:shd w:val="clear" w:color="auto" w:fill="F2F2F2"/>
        <w:spacing w:before="0" w:after="0" w:line="264" w:lineRule="auto"/>
        <w:ind w:left="567"/>
        <w:jc w:val="left"/>
      </w:pPr>
      <w:r>
        <w:rPr>
          <w:rFonts w:ascii="Courier New" w:hAnsi="Courier New"/>
          <w:sz w:val="20"/>
        </w:rPr>
        <w:t xml:space="preserve">  - DB: KH.TrangThai = "DaDong", NgayCapNhat cập nhật</w:t>
      </w:r>
    </w:p>
    <w:p w14:paraId="5C47D194" w14:textId="77777777" w:rsidR="00781141" w:rsidRDefault="00000000">
      <w:pPr>
        <w:shd w:val="clear" w:color="auto" w:fill="F2F2F2"/>
        <w:spacing w:before="0" w:after="0" w:line="264" w:lineRule="auto"/>
        <w:ind w:left="567"/>
        <w:jc w:val="left"/>
      </w:pPr>
      <w:r>
        <w:rPr>
          <w:rFonts w:ascii="Courier New" w:hAnsi="Courier New"/>
          <w:sz w:val="20"/>
        </w:rPr>
        <w:t>Bước 2: POST lần 2 cùng endpoint</w:t>
      </w:r>
    </w:p>
    <w:p w14:paraId="4A3FF74D" w14:textId="77777777" w:rsidR="00781141" w:rsidRDefault="00000000">
      <w:pPr>
        <w:shd w:val="clear" w:color="auto" w:fill="F2F2F2"/>
        <w:spacing w:before="0" w:after="0" w:line="264" w:lineRule="auto"/>
        <w:ind w:left="567"/>
        <w:jc w:val="left"/>
      </w:pPr>
      <w:r>
        <w:rPr>
          <w:rFonts w:ascii="Courier New" w:hAnsi="Courier New"/>
          <w:sz w:val="20"/>
        </w:rPr>
        <w:t xml:space="preserve">  - JSON: {success: true, newStatus: "TamDung"}</w:t>
      </w:r>
    </w:p>
    <w:p w14:paraId="12FF2B54" w14:textId="77777777" w:rsidR="00781141" w:rsidRDefault="00000000">
      <w:pPr>
        <w:shd w:val="clear" w:color="auto" w:fill="F2F2F2"/>
        <w:spacing w:before="0" w:after="0" w:line="264" w:lineRule="auto"/>
        <w:ind w:left="567"/>
        <w:jc w:val="left"/>
      </w:pPr>
      <w:r>
        <w:rPr>
          <w:rFonts w:ascii="Courier New" w:hAnsi="Courier New"/>
          <w:sz w:val="20"/>
        </w:rPr>
        <w:t>Bước 3: POST lần 3</w:t>
      </w:r>
    </w:p>
    <w:p w14:paraId="622DEDA3" w14:textId="77777777" w:rsidR="00781141" w:rsidRDefault="00000000">
      <w:pPr>
        <w:shd w:val="clear" w:color="auto" w:fill="F2F2F2"/>
        <w:spacing w:before="0" w:after="0" w:line="264" w:lineRule="auto"/>
        <w:ind w:left="567"/>
        <w:jc w:val="left"/>
      </w:pPr>
      <w:r>
        <w:rPr>
          <w:rFonts w:ascii="Courier New" w:hAnsi="Courier New"/>
          <w:sz w:val="20"/>
        </w:rPr>
        <w:t xml:space="preserve">  - JSON: {success: true, newStatus: "DangMo"}</w:t>
      </w:r>
    </w:p>
    <w:p w14:paraId="170261EE" w14:textId="77777777" w:rsidR="00781141" w:rsidRDefault="00000000">
      <w:pPr>
        <w:pStyle w:val="Heading3"/>
        <w:spacing w:before="120" w:after="120"/>
      </w:pPr>
      <w:r>
        <w:rPr>
          <w:rFonts w:ascii="Times New Roman" w:eastAsia="Times New Roman" w:hAnsi="Times New Roman" w:cs="Times New Roman"/>
          <w:b w:val="0"/>
        </w:rPr>
        <w:t>2.4.3 Module Đăng ký (TC-027 → TC-033)</w:t>
      </w:r>
    </w:p>
    <w:p w14:paraId="5173A786" w14:textId="77777777" w:rsidR="00781141" w:rsidRDefault="00000000">
      <w:r>
        <w:rPr>
          <w:rFonts w:eastAsia="Times New Roman" w:cs="Times New Roman"/>
        </w:rPr>
        <w:t>#### TC-027: HocVien đăng ký lớp thành công</w:t>
      </w:r>
    </w:p>
    <w:p w14:paraId="5CEEA522" w14:textId="77777777" w:rsidR="00781141" w:rsidRDefault="00000000">
      <w:pPr>
        <w:shd w:val="clear" w:color="auto" w:fill="F2F2F2"/>
        <w:spacing w:before="0" w:after="0" w:line="264" w:lineRule="auto"/>
        <w:ind w:left="567"/>
        <w:jc w:val="left"/>
      </w:pPr>
      <w:r>
        <w:rPr>
          <w:rFonts w:ascii="Courier New" w:hAnsi="Courier New"/>
          <w:sz w:val="20"/>
        </w:rPr>
        <w:t>Tiền điều kiện:</w:t>
      </w:r>
    </w:p>
    <w:p w14:paraId="4A41E0F1" w14:textId="77777777" w:rsidR="00781141" w:rsidRDefault="00000000">
      <w:pPr>
        <w:shd w:val="clear" w:color="auto" w:fill="F2F2F2"/>
        <w:spacing w:before="0" w:after="0" w:line="264" w:lineRule="auto"/>
        <w:ind w:left="567"/>
        <w:jc w:val="left"/>
      </w:pPr>
      <w:r>
        <w:rPr>
          <w:rFonts w:ascii="Courier New" w:hAnsi="Courier New"/>
          <w:sz w:val="20"/>
        </w:rPr>
        <w:t xml:space="preserve">  - Đăng nhập HocVien (hv01)</w:t>
      </w:r>
    </w:p>
    <w:p w14:paraId="5C5F645A" w14:textId="77777777" w:rsidR="00781141" w:rsidRDefault="00000000">
      <w:pPr>
        <w:shd w:val="clear" w:color="auto" w:fill="F2F2F2"/>
        <w:spacing w:before="0" w:after="0" w:line="264" w:lineRule="auto"/>
        <w:ind w:left="567"/>
        <w:jc w:val="left"/>
      </w:pPr>
      <w:r>
        <w:rPr>
          <w:rFonts w:ascii="Courier New" w:hAnsi="Courier New"/>
          <w:sz w:val="20"/>
        </w:rPr>
        <w:t xml:space="preserve">  - Có lớp L1 với TrangThai="DangTuyenSinh"</w:t>
      </w:r>
    </w:p>
    <w:p w14:paraId="5299B2A0" w14:textId="77777777" w:rsidR="00781141" w:rsidRDefault="00000000">
      <w:pPr>
        <w:shd w:val="clear" w:color="auto" w:fill="F2F2F2"/>
        <w:spacing w:before="0" w:after="0" w:line="264" w:lineRule="auto"/>
        <w:ind w:left="567"/>
        <w:jc w:val="left"/>
      </w:pPr>
      <w:r>
        <w:rPr>
          <w:rFonts w:ascii="Courier New" w:hAnsi="Courier New"/>
          <w:sz w:val="20"/>
        </w:rPr>
        <w:t xml:space="preserve">  - L1.SiSoHienTai &lt; L1.SiSoToiDa</w:t>
      </w:r>
    </w:p>
    <w:p w14:paraId="6D668D79" w14:textId="77777777" w:rsidR="00781141" w:rsidRDefault="00000000">
      <w:pPr>
        <w:shd w:val="clear" w:color="auto" w:fill="F2F2F2"/>
        <w:spacing w:before="0" w:after="0" w:line="264" w:lineRule="auto"/>
        <w:ind w:left="567"/>
        <w:jc w:val="left"/>
      </w:pPr>
      <w:r>
        <w:rPr>
          <w:rFonts w:ascii="Courier New" w:hAnsi="Courier New"/>
          <w:sz w:val="20"/>
        </w:rPr>
        <w:t xml:space="preserve">  - HV chưa có DangKy cho L1</w:t>
      </w:r>
    </w:p>
    <w:p w14:paraId="124E43A3" w14:textId="77777777" w:rsidR="00781141" w:rsidRDefault="00000000">
      <w:pPr>
        <w:shd w:val="clear" w:color="auto" w:fill="F2F2F2"/>
        <w:spacing w:before="0" w:after="0" w:line="264" w:lineRule="auto"/>
        <w:ind w:left="567"/>
        <w:jc w:val="left"/>
      </w:pPr>
      <w:r>
        <w:rPr>
          <w:rFonts w:ascii="Courier New" w:hAnsi="Courier New"/>
          <w:sz w:val="20"/>
        </w:rPr>
        <w:t>Bước 1: POST /DangKy/DangKy với lopHocId=L1.Id + AntiForgery token</w:t>
      </w:r>
    </w:p>
    <w:p w14:paraId="5F856E3F"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1CE36345" w14:textId="77777777" w:rsidR="00781141" w:rsidRDefault="00000000">
      <w:pPr>
        <w:shd w:val="clear" w:color="auto" w:fill="F2F2F2"/>
        <w:spacing w:before="0" w:after="0" w:line="264" w:lineRule="auto"/>
        <w:ind w:left="567"/>
        <w:jc w:val="left"/>
      </w:pPr>
      <w:r>
        <w:rPr>
          <w:rFonts w:ascii="Courier New" w:hAnsi="Courier New"/>
          <w:sz w:val="20"/>
        </w:rPr>
        <w:t xml:space="preserve">  - Redirect đến /DangKy/CuaToi</w:t>
      </w:r>
    </w:p>
    <w:p w14:paraId="5A64159F" w14:textId="77777777" w:rsidR="00781141" w:rsidRDefault="00000000">
      <w:pPr>
        <w:shd w:val="clear" w:color="auto" w:fill="F2F2F2"/>
        <w:spacing w:before="0" w:after="0" w:line="264" w:lineRule="auto"/>
        <w:ind w:left="567"/>
        <w:jc w:val="left"/>
      </w:pPr>
      <w:r>
        <w:rPr>
          <w:rFonts w:ascii="Courier New" w:hAnsi="Courier New"/>
          <w:sz w:val="20"/>
        </w:rPr>
        <w:t xml:space="preserve">  - TempData["Success"] = "Đăng ký thành công! Vui lòng chờ Admin duyệt."</w:t>
      </w:r>
    </w:p>
    <w:p w14:paraId="4C9E6082" w14:textId="77777777" w:rsidR="00781141" w:rsidRDefault="00000000">
      <w:pPr>
        <w:shd w:val="clear" w:color="auto" w:fill="F2F2F2"/>
        <w:spacing w:before="0" w:after="0" w:line="264" w:lineRule="auto"/>
        <w:ind w:left="567"/>
        <w:jc w:val="left"/>
      </w:pPr>
      <w:r>
        <w:rPr>
          <w:rFonts w:ascii="Courier New" w:hAnsi="Courier New"/>
          <w:sz w:val="20"/>
        </w:rPr>
        <w:t xml:space="preserve">  - DB: Bản ghi DangKyKhoaHoc mới với TrangThai="ChoDuyet"</w:t>
      </w:r>
    </w:p>
    <w:p w14:paraId="72E93CB5" w14:textId="77777777" w:rsidR="00781141" w:rsidRDefault="00000000">
      <w:pPr>
        <w:shd w:val="clear" w:color="auto" w:fill="F2F2F2"/>
        <w:spacing w:before="0" w:after="0" w:line="264" w:lineRule="auto"/>
        <w:ind w:left="567"/>
        <w:jc w:val="left"/>
      </w:pPr>
      <w:r>
        <w:rPr>
          <w:rFonts w:ascii="Courier New" w:hAnsi="Courier New"/>
          <w:sz w:val="20"/>
        </w:rPr>
        <w:t xml:space="preserve">  - ThongBao mới tạo cho Admin</w:t>
      </w:r>
    </w:p>
    <w:p w14:paraId="78CAD1A7" w14:textId="77777777" w:rsidR="00781141" w:rsidRDefault="00000000">
      <w:r>
        <w:rPr>
          <w:rFonts w:eastAsia="Times New Roman" w:cs="Times New Roman"/>
        </w:rPr>
        <w:t>#### TC-033: HocVien hủy đơn đã duyệt (thất bại)</w:t>
      </w:r>
    </w:p>
    <w:p w14:paraId="17D9F512" w14:textId="77777777" w:rsidR="00781141" w:rsidRDefault="00000000">
      <w:pPr>
        <w:shd w:val="clear" w:color="auto" w:fill="F2F2F2"/>
        <w:spacing w:before="0" w:after="0" w:line="264" w:lineRule="auto"/>
        <w:ind w:left="567"/>
        <w:jc w:val="left"/>
      </w:pPr>
      <w:r>
        <w:rPr>
          <w:rFonts w:ascii="Courier New" w:hAnsi="Courier New"/>
          <w:sz w:val="20"/>
        </w:rPr>
        <w:t>Tiền điều kiện: HV có DangKy với TrangThai="DaDuyet"</w:t>
      </w:r>
    </w:p>
    <w:p w14:paraId="1F9B81B1" w14:textId="77777777" w:rsidR="00781141" w:rsidRDefault="00000000">
      <w:pPr>
        <w:shd w:val="clear" w:color="auto" w:fill="F2F2F2"/>
        <w:spacing w:before="0" w:after="0" w:line="264" w:lineRule="auto"/>
        <w:ind w:left="567"/>
        <w:jc w:val="left"/>
      </w:pPr>
      <w:r>
        <w:rPr>
          <w:rFonts w:ascii="Courier New" w:hAnsi="Courier New"/>
          <w:sz w:val="20"/>
        </w:rPr>
        <w:t>Bước 1: POST /DangKy/Huy/{id} với id của đơn DaDuyet</w:t>
      </w:r>
    </w:p>
    <w:p w14:paraId="2BCB2816"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2BCDA418" w14:textId="77777777" w:rsidR="00781141" w:rsidRDefault="00000000">
      <w:pPr>
        <w:shd w:val="clear" w:color="auto" w:fill="F2F2F2"/>
        <w:spacing w:before="0" w:after="0" w:line="264" w:lineRule="auto"/>
        <w:ind w:left="567"/>
        <w:jc w:val="left"/>
      </w:pPr>
      <w:r>
        <w:rPr>
          <w:rFonts w:ascii="Courier New" w:hAnsi="Courier New"/>
          <w:sz w:val="20"/>
        </w:rPr>
        <w:t xml:space="preserve">  - Redirect /DangKy/CuaToi</w:t>
      </w:r>
    </w:p>
    <w:p w14:paraId="0B1CE6DE" w14:textId="77777777" w:rsidR="00781141" w:rsidRDefault="00000000">
      <w:pPr>
        <w:shd w:val="clear" w:color="auto" w:fill="F2F2F2"/>
        <w:spacing w:before="0" w:after="0" w:line="264" w:lineRule="auto"/>
        <w:ind w:left="567"/>
        <w:jc w:val="left"/>
      </w:pPr>
      <w:r>
        <w:rPr>
          <w:rFonts w:ascii="Courier New" w:hAnsi="Courier New"/>
          <w:sz w:val="20"/>
        </w:rPr>
        <w:t xml:space="preserve">  - TempData["Error"] = "Chỉ có thể hủy đơn đang chờ duyệt"</w:t>
      </w:r>
    </w:p>
    <w:p w14:paraId="6ED18453" w14:textId="77777777" w:rsidR="00781141" w:rsidRDefault="00000000">
      <w:pPr>
        <w:shd w:val="clear" w:color="auto" w:fill="F2F2F2"/>
        <w:spacing w:before="0" w:after="0" w:line="264" w:lineRule="auto"/>
        <w:ind w:left="567"/>
        <w:jc w:val="left"/>
      </w:pPr>
      <w:r>
        <w:rPr>
          <w:rFonts w:ascii="Courier New" w:hAnsi="Courier New"/>
          <w:sz w:val="20"/>
        </w:rPr>
        <w:t xml:space="preserve">  - DB: Bản ghi KHÔNG thay đổi TrangThai</w:t>
      </w:r>
    </w:p>
    <w:p w14:paraId="76CE4E66" w14:textId="77777777" w:rsidR="00781141" w:rsidRDefault="00000000">
      <w:pPr>
        <w:pStyle w:val="Heading3"/>
        <w:spacing w:before="120" w:after="120"/>
      </w:pPr>
      <w:r>
        <w:rPr>
          <w:rFonts w:ascii="Times New Roman" w:eastAsia="Times New Roman" w:hAnsi="Times New Roman" w:cs="Times New Roman"/>
          <w:b w:val="0"/>
        </w:rPr>
        <w:t>2.4.4 Module Điểm số (TC-034 → TC-039)</w:t>
      </w:r>
    </w:p>
    <w:p w14:paraId="63A28EC5" w14:textId="77777777" w:rsidR="00781141" w:rsidRDefault="00000000">
      <w:r>
        <w:rPr>
          <w:rFonts w:eastAsia="Times New Roman" w:cs="Times New Roman"/>
        </w:rPr>
        <w:t>#### TC-034: Nhập điểm với công thức GK×30% + CK×70%</w:t>
      </w:r>
    </w:p>
    <w:p w14:paraId="6E4C152C" w14:textId="77777777" w:rsidR="00781141" w:rsidRDefault="00000000">
      <w:pPr>
        <w:shd w:val="clear" w:color="auto" w:fill="F2F2F2"/>
        <w:spacing w:before="0" w:after="0" w:line="264" w:lineRule="auto"/>
        <w:ind w:left="567"/>
        <w:jc w:val="left"/>
      </w:pPr>
      <w:r>
        <w:rPr>
          <w:rFonts w:ascii="Courier New" w:hAnsi="Courier New"/>
          <w:sz w:val="20"/>
        </w:rPr>
        <w:t>Tiền điều kiện: Admin/GV, có DangKy DaDuyet, Diem chưa khóa</w:t>
      </w:r>
    </w:p>
    <w:p w14:paraId="77D5319E" w14:textId="77777777" w:rsidR="00781141" w:rsidRDefault="00000000">
      <w:pPr>
        <w:shd w:val="clear" w:color="auto" w:fill="F2F2F2"/>
        <w:spacing w:before="0" w:after="0" w:line="264" w:lineRule="auto"/>
        <w:ind w:left="567"/>
        <w:jc w:val="left"/>
      </w:pPr>
      <w:r>
        <w:rPr>
          <w:rFonts w:ascii="Courier New" w:hAnsi="Courier New"/>
          <w:sz w:val="20"/>
        </w:rPr>
        <w:t>Input: dangKyId=D1, diemGiuaKy=7.5, diemCuoiKy=8.0</w:t>
      </w:r>
    </w:p>
    <w:p w14:paraId="48DD6552" w14:textId="77777777" w:rsidR="00781141" w:rsidRDefault="00000000">
      <w:pPr>
        <w:shd w:val="clear" w:color="auto" w:fill="F2F2F2"/>
        <w:spacing w:before="0" w:after="0" w:line="264" w:lineRule="auto"/>
        <w:ind w:left="567"/>
        <w:jc w:val="left"/>
      </w:pPr>
      <w:r>
        <w:rPr>
          <w:rFonts w:ascii="Courier New" w:hAnsi="Courier New"/>
          <w:sz w:val="20"/>
        </w:rPr>
        <w:t>POST /Diem/NhapDiem</w:t>
      </w:r>
    </w:p>
    <w:p w14:paraId="7084DC6B" w14:textId="77777777" w:rsidR="00781141" w:rsidRDefault="00000000">
      <w:pPr>
        <w:shd w:val="clear" w:color="auto" w:fill="F2F2F2"/>
        <w:spacing w:before="0" w:after="0" w:line="264" w:lineRule="auto"/>
        <w:ind w:left="567"/>
        <w:jc w:val="left"/>
      </w:pPr>
      <w:r>
        <w:rPr>
          <w:rFonts w:ascii="Courier New" w:hAnsi="Courier New"/>
          <w:sz w:val="20"/>
        </w:rPr>
        <w:lastRenderedPageBreak/>
        <w:t>Kết quả mong đợi:</w:t>
      </w:r>
    </w:p>
    <w:p w14:paraId="3408E8B6" w14:textId="77777777" w:rsidR="00781141" w:rsidRDefault="00000000">
      <w:pPr>
        <w:shd w:val="clear" w:color="auto" w:fill="F2F2F2"/>
        <w:spacing w:before="0" w:after="0" w:line="264" w:lineRule="auto"/>
        <w:ind w:left="567"/>
        <w:jc w:val="left"/>
      </w:pPr>
      <w:r>
        <w:rPr>
          <w:rFonts w:ascii="Courier New" w:hAnsi="Courier New"/>
          <w:sz w:val="20"/>
        </w:rPr>
        <w:t xml:space="preserve">  - JSON: {success: true, diemTongKet: "7.85", xepLoai: "Khá"}</w:t>
      </w:r>
    </w:p>
    <w:p w14:paraId="54D46110" w14:textId="77777777" w:rsidR="00781141" w:rsidRDefault="00000000">
      <w:pPr>
        <w:shd w:val="clear" w:color="auto" w:fill="F2F2F2"/>
        <w:spacing w:before="0" w:after="0" w:line="264" w:lineRule="auto"/>
        <w:ind w:left="567"/>
        <w:jc w:val="left"/>
      </w:pPr>
      <w:r>
        <w:rPr>
          <w:rFonts w:ascii="Courier New" w:hAnsi="Courier New"/>
          <w:sz w:val="20"/>
        </w:rPr>
        <w:t xml:space="preserve">  - Tính toán: 7.5×0.3 + 8.0×0.7 = 2.25 + 5.60 = 7.85</w:t>
      </w:r>
    </w:p>
    <w:p w14:paraId="729C7F92" w14:textId="77777777" w:rsidR="00781141" w:rsidRDefault="00000000">
      <w:pPr>
        <w:shd w:val="clear" w:color="auto" w:fill="F2F2F2"/>
        <w:spacing w:before="0" w:after="0" w:line="264" w:lineRule="auto"/>
        <w:ind w:left="567"/>
        <w:jc w:val="left"/>
      </w:pPr>
      <w:r>
        <w:rPr>
          <w:rFonts w:ascii="Courier New" w:hAnsi="Courier New"/>
          <w:sz w:val="20"/>
        </w:rPr>
        <w:t xml:space="preserve">  - DB: Diem.DiemGiuaKy=7.5, DiemCuoiKy=8.0, DiemTongKet=7.85, XepLoai="Khá"</w:t>
      </w:r>
    </w:p>
    <w:p w14:paraId="78D6FF4B" w14:textId="77777777" w:rsidR="00781141" w:rsidRDefault="00000000">
      <w:r>
        <w:rPr>
          <w:rFonts w:eastAsia="Times New Roman" w:cs="Times New Roman"/>
          <w:b/>
        </w:rPr>
        <w:t>Bảng giá trị biên cho XepLoai:</w:t>
      </w:r>
    </w:p>
    <w:tbl>
      <w:tblPr>
        <w:tblStyle w:val="TableGrid"/>
        <w:tblW w:w="0" w:type="auto"/>
        <w:tblLook w:val="04A0" w:firstRow="1" w:lastRow="0" w:firstColumn="1" w:lastColumn="0" w:noHBand="0" w:noVBand="1"/>
      </w:tblPr>
      <w:tblGrid>
        <w:gridCol w:w="4394"/>
        <w:gridCol w:w="4394"/>
      </w:tblGrid>
      <w:tr w:rsidR="00781141" w14:paraId="29675D44" w14:textId="77777777">
        <w:tc>
          <w:tcPr>
            <w:tcW w:w="4394" w:type="dxa"/>
            <w:shd w:val="clear" w:color="auto" w:fill="D9E2F3"/>
          </w:tcPr>
          <w:p w14:paraId="6B0CD8CE" w14:textId="77777777" w:rsidR="00781141" w:rsidRDefault="00000000">
            <w:pPr>
              <w:spacing w:before="60" w:after="60"/>
              <w:jc w:val="center"/>
            </w:pPr>
            <w:r>
              <w:rPr>
                <w:rFonts w:eastAsia="Times New Roman" w:cs="Times New Roman"/>
                <w:b/>
              </w:rPr>
              <w:t>DiemTongKet</w:t>
            </w:r>
          </w:p>
        </w:tc>
        <w:tc>
          <w:tcPr>
            <w:tcW w:w="4394" w:type="dxa"/>
            <w:shd w:val="clear" w:color="auto" w:fill="D9E2F3"/>
          </w:tcPr>
          <w:p w14:paraId="66E63AB7" w14:textId="77777777" w:rsidR="00781141" w:rsidRDefault="00000000">
            <w:pPr>
              <w:spacing w:before="60" w:after="60"/>
              <w:jc w:val="center"/>
            </w:pPr>
            <w:r>
              <w:rPr>
                <w:rFonts w:eastAsia="Times New Roman" w:cs="Times New Roman"/>
                <w:b/>
              </w:rPr>
              <w:t>XepLoai mong đợi</w:t>
            </w:r>
          </w:p>
        </w:tc>
      </w:tr>
      <w:tr w:rsidR="00781141" w14:paraId="5F74B2A8" w14:textId="77777777">
        <w:tc>
          <w:tcPr>
            <w:tcW w:w="4394" w:type="dxa"/>
          </w:tcPr>
          <w:p w14:paraId="7D71CAEC" w14:textId="77777777" w:rsidR="00781141" w:rsidRDefault="00000000">
            <w:pPr>
              <w:spacing w:before="40" w:after="40"/>
            </w:pPr>
            <w:r>
              <w:rPr>
                <w:rFonts w:eastAsia="Times New Roman" w:cs="Times New Roman"/>
              </w:rPr>
              <w:t>10.0</w:t>
            </w:r>
          </w:p>
        </w:tc>
        <w:tc>
          <w:tcPr>
            <w:tcW w:w="4394" w:type="dxa"/>
          </w:tcPr>
          <w:p w14:paraId="1182BC0B" w14:textId="77777777" w:rsidR="00781141" w:rsidRDefault="00000000">
            <w:pPr>
              <w:spacing w:before="40" w:after="40"/>
            </w:pPr>
            <w:r>
              <w:rPr>
                <w:rFonts w:eastAsia="Times New Roman" w:cs="Times New Roman"/>
              </w:rPr>
              <w:t>Giỏi</w:t>
            </w:r>
          </w:p>
        </w:tc>
      </w:tr>
      <w:tr w:rsidR="00781141" w14:paraId="27ED22A7" w14:textId="77777777">
        <w:tc>
          <w:tcPr>
            <w:tcW w:w="4394" w:type="dxa"/>
          </w:tcPr>
          <w:p w14:paraId="1AF6CDDF" w14:textId="77777777" w:rsidR="00781141" w:rsidRDefault="00000000">
            <w:pPr>
              <w:spacing w:before="40" w:after="40"/>
            </w:pPr>
            <w:r>
              <w:rPr>
                <w:rFonts w:eastAsia="Times New Roman" w:cs="Times New Roman"/>
              </w:rPr>
              <w:t>8.5</w:t>
            </w:r>
          </w:p>
        </w:tc>
        <w:tc>
          <w:tcPr>
            <w:tcW w:w="4394" w:type="dxa"/>
          </w:tcPr>
          <w:p w14:paraId="09449AA3" w14:textId="77777777" w:rsidR="00781141" w:rsidRDefault="00000000">
            <w:pPr>
              <w:spacing w:before="40" w:after="40"/>
            </w:pPr>
            <w:r>
              <w:rPr>
                <w:rFonts w:eastAsia="Times New Roman" w:cs="Times New Roman"/>
              </w:rPr>
              <w:t>Giỏi</w:t>
            </w:r>
          </w:p>
        </w:tc>
      </w:tr>
      <w:tr w:rsidR="00781141" w14:paraId="46CA9C3F" w14:textId="77777777">
        <w:tc>
          <w:tcPr>
            <w:tcW w:w="4394" w:type="dxa"/>
          </w:tcPr>
          <w:p w14:paraId="4F57266D" w14:textId="77777777" w:rsidR="00781141" w:rsidRDefault="00000000">
            <w:pPr>
              <w:spacing w:before="40" w:after="40"/>
            </w:pPr>
            <w:r>
              <w:rPr>
                <w:rFonts w:eastAsia="Times New Roman" w:cs="Times New Roman"/>
              </w:rPr>
              <w:t>8.49</w:t>
            </w:r>
          </w:p>
        </w:tc>
        <w:tc>
          <w:tcPr>
            <w:tcW w:w="4394" w:type="dxa"/>
          </w:tcPr>
          <w:p w14:paraId="5D6A018E" w14:textId="77777777" w:rsidR="00781141" w:rsidRDefault="00000000">
            <w:pPr>
              <w:spacing w:before="40" w:after="40"/>
            </w:pPr>
            <w:r>
              <w:rPr>
                <w:rFonts w:eastAsia="Times New Roman" w:cs="Times New Roman"/>
              </w:rPr>
              <w:t>Khá</w:t>
            </w:r>
          </w:p>
        </w:tc>
      </w:tr>
      <w:tr w:rsidR="00781141" w14:paraId="5B628C6E" w14:textId="77777777">
        <w:tc>
          <w:tcPr>
            <w:tcW w:w="4394" w:type="dxa"/>
          </w:tcPr>
          <w:p w14:paraId="65D8F9CC" w14:textId="77777777" w:rsidR="00781141" w:rsidRDefault="00000000">
            <w:pPr>
              <w:spacing w:before="40" w:after="40"/>
            </w:pPr>
            <w:r>
              <w:rPr>
                <w:rFonts w:eastAsia="Times New Roman" w:cs="Times New Roman"/>
              </w:rPr>
              <w:t>7.0</w:t>
            </w:r>
          </w:p>
        </w:tc>
        <w:tc>
          <w:tcPr>
            <w:tcW w:w="4394" w:type="dxa"/>
          </w:tcPr>
          <w:p w14:paraId="4FF3E9F0" w14:textId="77777777" w:rsidR="00781141" w:rsidRDefault="00000000">
            <w:pPr>
              <w:spacing w:before="40" w:after="40"/>
            </w:pPr>
            <w:r>
              <w:rPr>
                <w:rFonts w:eastAsia="Times New Roman" w:cs="Times New Roman"/>
              </w:rPr>
              <w:t>Khá</w:t>
            </w:r>
          </w:p>
        </w:tc>
      </w:tr>
      <w:tr w:rsidR="00781141" w14:paraId="0135AE5E" w14:textId="77777777">
        <w:tc>
          <w:tcPr>
            <w:tcW w:w="4394" w:type="dxa"/>
          </w:tcPr>
          <w:p w14:paraId="6EB2358B" w14:textId="77777777" w:rsidR="00781141" w:rsidRDefault="00000000">
            <w:pPr>
              <w:spacing w:before="40" w:after="40"/>
            </w:pPr>
            <w:r>
              <w:rPr>
                <w:rFonts w:eastAsia="Times New Roman" w:cs="Times New Roman"/>
              </w:rPr>
              <w:t>6.99</w:t>
            </w:r>
          </w:p>
        </w:tc>
        <w:tc>
          <w:tcPr>
            <w:tcW w:w="4394" w:type="dxa"/>
          </w:tcPr>
          <w:p w14:paraId="45BD10AE" w14:textId="77777777" w:rsidR="00781141" w:rsidRDefault="00000000">
            <w:pPr>
              <w:spacing w:before="40" w:after="40"/>
            </w:pPr>
            <w:r>
              <w:rPr>
                <w:rFonts w:eastAsia="Times New Roman" w:cs="Times New Roman"/>
              </w:rPr>
              <w:t>Trung bình</w:t>
            </w:r>
          </w:p>
        </w:tc>
      </w:tr>
      <w:tr w:rsidR="00781141" w14:paraId="3F35B89C" w14:textId="77777777">
        <w:tc>
          <w:tcPr>
            <w:tcW w:w="4394" w:type="dxa"/>
          </w:tcPr>
          <w:p w14:paraId="036F06BF" w14:textId="77777777" w:rsidR="00781141" w:rsidRDefault="00000000">
            <w:pPr>
              <w:spacing w:before="40" w:after="40"/>
            </w:pPr>
            <w:r>
              <w:rPr>
                <w:rFonts w:eastAsia="Times New Roman" w:cs="Times New Roman"/>
              </w:rPr>
              <w:t>5.0</w:t>
            </w:r>
          </w:p>
        </w:tc>
        <w:tc>
          <w:tcPr>
            <w:tcW w:w="4394" w:type="dxa"/>
          </w:tcPr>
          <w:p w14:paraId="55628283" w14:textId="77777777" w:rsidR="00781141" w:rsidRDefault="00000000">
            <w:pPr>
              <w:spacing w:before="40" w:after="40"/>
            </w:pPr>
            <w:r>
              <w:rPr>
                <w:rFonts w:eastAsia="Times New Roman" w:cs="Times New Roman"/>
              </w:rPr>
              <w:t>Trung bình</w:t>
            </w:r>
          </w:p>
        </w:tc>
      </w:tr>
      <w:tr w:rsidR="00781141" w14:paraId="400E4372" w14:textId="77777777">
        <w:tc>
          <w:tcPr>
            <w:tcW w:w="4394" w:type="dxa"/>
          </w:tcPr>
          <w:p w14:paraId="0AF80B2C" w14:textId="77777777" w:rsidR="00781141" w:rsidRDefault="00000000">
            <w:pPr>
              <w:spacing w:before="40" w:after="40"/>
            </w:pPr>
            <w:r>
              <w:rPr>
                <w:rFonts w:eastAsia="Times New Roman" w:cs="Times New Roman"/>
              </w:rPr>
              <w:t>4.99</w:t>
            </w:r>
          </w:p>
        </w:tc>
        <w:tc>
          <w:tcPr>
            <w:tcW w:w="4394" w:type="dxa"/>
          </w:tcPr>
          <w:p w14:paraId="68D149EF" w14:textId="77777777" w:rsidR="00781141" w:rsidRDefault="00000000">
            <w:pPr>
              <w:spacing w:before="40" w:after="40"/>
            </w:pPr>
            <w:r>
              <w:rPr>
                <w:rFonts w:eastAsia="Times New Roman" w:cs="Times New Roman"/>
              </w:rPr>
              <w:t>Yếu</w:t>
            </w:r>
          </w:p>
        </w:tc>
      </w:tr>
      <w:tr w:rsidR="00781141" w14:paraId="5381AF86" w14:textId="77777777">
        <w:tc>
          <w:tcPr>
            <w:tcW w:w="4394" w:type="dxa"/>
          </w:tcPr>
          <w:p w14:paraId="7E3E3C49" w14:textId="77777777" w:rsidR="00781141" w:rsidRDefault="00000000">
            <w:pPr>
              <w:spacing w:before="40" w:after="40"/>
            </w:pPr>
            <w:r>
              <w:rPr>
                <w:rFonts w:eastAsia="Times New Roman" w:cs="Times New Roman"/>
              </w:rPr>
              <w:t>0.0</w:t>
            </w:r>
          </w:p>
        </w:tc>
        <w:tc>
          <w:tcPr>
            <w:tcW w:w="4394" w:type="dxa"/>
          </w:tcPr>
          <w:p w14:paraId="349BAE7D" w14:textId="77777777" w:rsidR="00781141" w:rsidRDefault="00000000">
            <w:pPr>
              <w:spacing w:before="40" w:after="40"/>
            </w:pPr>
            <w:r>
              <w:rPr>
                <w:rFonts w:eastAsia="Times New Roman" w:cs="Times New Roman"/>
              </w:rPr>
              <w:t>Yếu</w:t>
            </w:r>
          </w:p>
        </w:tc>
      </w:tr>
    </w:tbl>
    <w:p w14:paraId="313797C6" w14:textId="77777777" w:rsidR="00781141" w:rsidRDefault="00781141">
      <w:pPr>
        <w:spacing w:before="0"/>
      </w:pPr>
    </w:p>
    <w:p w14:paraId="3CC65694" w14:textId="77777777" w:rsidR="00781141" w:rsidRDefault="00000000">
      <w:pPr>
        <w:pStyle w:val="Heading3"/>
        <w:spacing w:before="120" w:after="120"/>
      </w:pPr>
      <w:r>
        <w:rPr>
          <w:rFonts w:ascii="Times New Roman" w:eastAsia="Times New Roman" w:hAnsi="Times New Roman" w:cs="Times New Roman"/>
          <w:b w:val="0"/>
        </w:rPr>
        <w:t>2.4.5 Module Tài khoản (TC-046 → TC-052)</w:t>
      </w:r>
    </w:p>
    <w:p w14:paraId="1FF448D4" w14:textId="77777777" w:rsidR="00781141" w:rsidRDefault="00000000">
      <w:r>
        <w:rPr>
          <w:rFonts w:eastAsia="Times New Roman" w:cs="Times New Roman"/>
        </w:rPr>
        <w:t>#### TC-046: Tạo tài khoản HocVien qua AJAX modal</w:t>
      </w:r>
    </w:p>
    <w:p w14:paraId="799AB76B" w14:textId="77777777" w:rsidR="00781141" w:rsidRDefault="00000000">
      <w:pPr>
        <w:shd w:val="clear" w:color="auto" w:fill="F2F2F2"/>
        <w:spacing w:before="0" w:after="0" w:line="264" w:lineRule="auto"/>
        <w:ind w:left="567"/>
        <w:jc w:val="left"/>
      </w:pPr>
      <w:r>
        <w:rPr>
          <w:rFonts w:ascii="Courier New" w:hAnsi="Courier New"/>
          <w:sz w:val="20"/>
        </w:rPr>
        <w:t>Tiền điều kiện: Đăng nhập Admin, /TaiKhoan load xong</w:t>
      </w:r>
    </w:p>
    <w:p w14:paraId="3F7B6BDF" w14:textId="77777777" w:rsidR="00781141" w:rsidRDefault="00000000">
      <w:pPr>
        <w:shd w:val="clear" w:color="auto" w:fill="F2F2F2"/>
        <w:spacing w:before="0" w:after="0" w:line="264" w:lineRule="auto"/>
        <w:ind w:left="567"/>
        <w:jc w:val="left"/>
      </w:pPr>
      <w:r>
        <w:rPr>
          <w:rFonts w:ascii="Courier New" w:hAnsi="Courier New"/>
          <w:sz w:val="20"/>
        </w:rPr>
        <w:t>Bước 1: Click nút "Tạo tài khoản mới" → modal #modalCreateTK hiện</w:t>
      </w:r>
    </w:p>
    <w:p w14:paraId="7CE62858" w14:textId="77777777" w:rsidR="00781141" w:rsidRDefault="00000000">
      <w:pPr>
        <w:shd w:val="clear" w:color="auto" w:fill="F2F2F2"/>
        <w:spacing w:before="0" w:after="0" w:line="264" w:lineRule="auto"/>
        <w:ind w:left="567"/>
        <w:jc w:val="left"/>
      </w:pPr>
      <w:r>
        <w:rPr>
          <w:rFonts w:ascii="Courier New" w:hAnsi="Courier New"/>
          <w:sz w:val="20"/>
        </w:rPr>
        <w:t>Bước 2: Điền form:</w:t>
      </w:r>
    </w:p>
    <w:p w14:paraId="24A6AC1C" w14:textId="77777777" w:rsidR="00781141" w:rsidRDefault="00000000">
      <w:pPr>
        <w:shd w:val="clear" w:color="auto" w:fill="F2F2F2"/>
        <w:spacing w:before="0" w:after="0" w:line="264" w:lineRule="auto"/>
        <w:ind w:left="567"/>
        <w:jc w:val="left"/>
      </w:pPr>
      <w:r>
        <w:rPr>
          <w:rFonts w:ascii="Courier New" w:hAnsi="Courier New"/>
          <w:sz w:val="20"/>
        </w:rPr>
        <w:t xml:space="preserve">  - cr-hoTen: "Nguyễn Văn Test"</w:t>
      </w:r>
    </w:p>
    <w:p w14:paraId="292576A1" w14:textId="77777777" w:rsidR="00781141" w:rsidRDefault="00000000">
      <w:pPr>
        <w:shd w:val="clear" w:color="auto" w:fill="F2F2F2"/>
        <w:spacing w:before="0" w:after="0" w:line="264" w:lineRule="auto"/>
        <w:ind w:left="567"/>
        <w:jc w:val="left"/>
      </w:pPr>
      <w:r>
        <w:rPr>
          <w:rFonts w:ascii="Courier New" w:hAnsi="Courier New"/>
          <w:sz w:val="20"/>
        </w:rPr>
        <w:t xml:space="preserve">  - cr-email: "test.unique.{timestamp}@example.com"</w:t>
      </w:r>
    </w:p>
    <w:p w14:paraId="1D44CAC5" w14:textId="77777777" w:rsidR="00781141" w:rsidRDefault="00000000">
      <w:pPr>
        <w:shd w:val="clear" w:color="auto" w:fill="F2F2F2"/>
        <w:spacing w:before="0" w:after="0" w:line="264" w:lineRule="auto"/>
        <w:ind w:left="567"/>
        <w:jc w:val="left"/>
      </w:pPr>
      <w:r>
        <w:rPr>
          <w:rFonts w:ascii="Courier New" w:hAnsi="Courier New"/>
          <w:sz w:val="20"/>
        </w:rPr>
        <w:t xml:space="preserve">  - cr-vaiTro: "HocVien"</w:t>
      </w:r>
    </w:p>
    <w:p w14:paraId="73239798" w14:textId="77777777" w:rsidR="00781141" w:rsidRDefault="00000000">
      <w:pPr>
        <w:shd w:val="clear" w:color="auto" w:fill="F2F2F2"/>
        <w:spacing w:before="0" w:after="0" w:line="264" w:lineRule="auto"/>
        <w:ind w:left="567"/>
        <w:jc w:val="left"/>
      </w:pPr>
      <w:r>
        <w:rPr>
          <w:rFonts w:ascii="Courier New" w:hAnsi="Courier New"/>
          <w:sz w:val="20"/>
        </w:rPr>
        <w:t xml:space="preserve">  - cr-matKhau: "Test@123"</w:t>
      </w:r>
    </w:p>
    <w:p w14:paraId="377B8C9E" w14:textId="77777777" w:rsidR="00781141" w:rsidRDefault="00000000">
      <w:pPr>
        <w:shd w:val="clear" w:color="auto" w:fill="F2F2F2"/>
        <w:spacing w:before="0" w:after="0" w:line="264" w:lineRule="auto"/>
        <w:ind w:left="567"/>
        <w:jc w:val="left"/>
      </w:pPr>
      <w:r>
        <w:rPr>
          <w:rFonts w:ascii="Courier New" w:hAnsi="Courier New"/>
          <w:sz w:val="20"/>
        </w:rPr>
        <w:t xml:space="preserve">  - cr-xacNhan: "Test@123"</w:t>
      </w:r>
    </w:p>
    <w:p w14:paraId="19CE608B" w14:textId="77777777" w:rsidR="00781141" w:rsidRDefault="00000000">
      <w:pPr>
        <w:shd w:val="clear" w:color="auto" w:fill="F2F2F2"/>
        <w:spacing w:before="0" w:after="0" w:line="264" w:lineRule="auto"/>
        <w:ind w:left="567"/>
        <w:jc w:val="left"/>
      </w:pPr>
      <w:r>
        <w:rPr>
          <w:rFonts w:ascii="Courier New" w:hAnsi="Courier New"/>
          <w:sz w:val="20"/>
        </w:rPr>
        <w:t>Bước 3: Click nút "Tạo tài khoản" → AJAX POST /TaiKhoan/Create</w:t>
      </w:r>
    </w:p>
    <w:p w14:paraId="1D5A717D"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31C09CB5" w14:textId="77777777" w:rsidR="00781141" w:rsidRDefault="00000000">
      <w:pPr>
        <w:shd w:val="clear" w:color="auto" w:fill="F2F2F2"/>
        <w:spacing w:before="0" w:after="0" w:line="264" w:lineRule="auto"/>
        <w:ind w:left="567"/>
        <w:jc w:val="left"/>
      </w:pPr>
      <w:r>
        <w:rPr>
          <w:rFonts w:ascii="Courier New" w:hAnsi="Courier New"/>
          <w:sz w:val="20"/>
        </w:rPr>
        <w:t xml:space="preserve">  - JSON: {success: true, user: {id, hoTen, email, vaiTro: "HocVien", roleTxt: "Học viên", roleClass: "bg-success"}}</w:t>
      </w:r>
    </w:p>
    <w:p w14:paraId="45488C7E" w14:textId="77777777" w:rsidR="00781141" w:rsidRDefault="00000000">
      <w:pPr>
        <w:shd w:val="clear" w:color="auto" w:fill="F2F2F2"/>
        <w:spacing w:before="0" w:after="0" w:line="264" w:lineRule="auto"/>
        <w:ind w:left="567"/>
        <w:jc w:val="left"/>
      </w:pPr>
      <w:r>
        <w:rPr>
          <w:rFonts w:ascii="Courier New" w:hAnsi="Courier New"/>
          <w:sz w:val="20"/>
        </w:rPr>
        <w:t xml:space="preserve">  - Toast thông báo thành công hiện</w:t>
      </w:r>
    </w:p>
    <w:p w14:paraId="0B429538" w14:textId="77777777" w:rsidR="00781141" w:rsidRDefault="00000000">
      <w:pPr>
        <w:shd w:val="clear" w:color="auto" w:fill="F2F2F2"/>
        <w:spacing w:before="0" w:after="0" w:line="264" w:lineRule="auto"/>
        <w:ind w:left="567"/>
        <w:jc w:val="left"/>
      </w:pPr>
      <w:r>
        <w:rPr>
          <w:rFonts w:ascii="Courier New" w:hAnsi="Courier New"/>
          <w:sz w:val="20"/>
        </w:rPr>
        <w:t xml:space="preserve">  - Dòng mới thêm vào #tk-tbody KHÔNG reload trang</w:t>
      </w:r>
    </w:p>
    <w:p w14:paraId="146337D9" w14:textId="77777777" w:rsidR="00781141" w:rsidRDefault="00000000">
      <w:pPr>
        <w:shd w:val="clear" w:color="auto" w:fill="F2F2F2"/>
        <w:spacing w:before="0" w:after="0" w:line="264" w:lineRule="auto"/>
        <w:ind w:left="567"/>
        <w:jc w:val="left"/>
      </w:pPr>
      <w:r>
        <w:rPr>
          <w:rFonts w:ascii="Courier New" w:hAnsi="Courier New"/>
          <w:sz w:val="20"/>
        </w:rPr>
        <w:t xml:space="preserve">  - DB: NguoiDung mới + HocVien mới với MaHocVien = "HVxxx"</w:t>
      </w:r>
    </w:p>
    <w:p w14:paraId="3D6243A5" w14:textId="77777777" w:rsidR="00781141" w:rsidRDefault="00000000">
      <w:r>
        <w:rPr>
          <w:rFonts w:eastAsia="Times New Roman" w:cs="Times New Roman"/>
        </w:rPr>
        <w:t>#### TC-049: Admin không tự khóa mình</w:t>
      </w:r>
    </w:p>
    <w:p w14:paraId="7DC9D32D" w14:textId="77777777" w:rsidR="00781141" w:rsidRDefault="00000000">
      <w:pPr>
        <w:shd w:val="clear" w:color="auto" w:fill="F2F2F2"/>
        <w:spacing w:before="0" w:after="0" w:line="264" w:lineRule="auto"/>
        <w:ind w:left="567"/>
        <w:jc w:val="left"/>
      </w:pPr>
      <w:r>
        <w:rPr>
          <w:rFonts w:ascii="Courier New" w:hAnsi="Courier New"/>
          <w:sz w:val="20"/>
        </w:rPr>
        <w:t>Tiền điều kiện: Admin đang đăng nhập với ID=X</w:t>
      </w:r>
    </w:p>
    <w:p w14:paraId="42B75511" w14:textId="77777777" w:rsidR="00781141" w:rsidRDefault="00000000">
      <w:pPr>
        <w:shd w:val="clear" w:color="auto" w:fill="F2F2F2"/>
        <w:spacing w:before="0" w:after="0" w:line="264" w:lineRule="auto"/>
        <w:ind w:left="567"/>
        <w:jc w:val="left"/>
      </w:pPr>
      <w:r>
        <w:rPr>
          <w:rFonts w:ascii="Courier New" w:hAnsi="Courier New"/>
          <w:sz w:val="20"/>
        </w:rPr>
        <w:t>Bước 1: POST /TaiKhoan/KhoaTaiKhoan/X (cùng ID với admin hiện tại)</w:t>
      </w:r>
    </w:p>
    <w:p w14:paraId="0E47406D" w14:textId="77777777" w:rsidR="00781141" w:rsidRDefault="00000000">
      <w:pPr>
        <w:shd w:val="clear" w:color="auto" w:fill="F2F2F2"/>
        <w:spacing w:before="0" w:after="0" w:line="264" w:lineRule="auto"/>
        <w:ind w:left="567"/>
        <w:jc w:val="left"/>
      </w:pPr>
      <w:r>
        <w:rPr>
          <w:rFonts w:ascii="Courier New" w:hAnsi="Courier New"/>
          <w:sz w:val="20"/>
        </w:rPr>
        <w:t>Kết quả mong đợi:</w:t>
      </w:r>
    </w:p>
    <w:p w14:paraId="5E7F4181" w14:textId="77777777" w:rsidR="00781141" w:rsidRDefault="00000000">
      <w:pPr>
        <w:shd w:val="clear" w:color="auto" w:fill="F2F2F2"/>
        <w:spacing w:before="0" w:after="0" w:line="264" w:lineRule="auto"/>
        <w:ind w:left="567"/>
        <w:jc w:val="left"/>
      </w:pPr>
      <w:r>
        <w:rPr>
          <w:rFonts w:ascii="Courier New" w:hAnsi="Courier New"/>
          <w:sz w:val="20"/>
        </w:rPr>
        <w:t xml:space="preserve">  - JSON: {success: false, message: "Không thể khóa tài khoản của chính mình."}</w:t>
      </w:r>
    </w:p>
    <w:p w14:paraId="5300DCA3" w14:textId="77777777" w:rsidR="00781141" w:rsidRDefault="00000000">
      <w:pPr>
        <w:shd w:val="clear" w:color="auto" w:fill="F2F2F2"/>
        <w:spacing w:before="0" w:after="0" w:line="264" w:lineRule="auto"/>
        <w:ind w:left="567"/>
        <w:jc w:val="left"/>
      </w:pPr>
      <w:r>
        <w:rPr>
          <w:rFonts w:ascii="Courier New" w:hAnsi="Courier New"/>
          <w:sz w:val="20"/>
        </w:rPr>
        <w:t xml:space="preserve">  - DB: IsActive KHÔNG thay đổi</w:t>
      </w:r>
    </w:p>
    <w:p w14:paraId="631D2CD5" w14:textId="77777777" w:rsidR="00781141" w:rsidRDefault="00000000">
      <w:pPr>
        <w:shd w:val="clear" w:color="auto" w:fill="F2F2F2"/>
        <w:spacing w:before="0" w:after="0" w:line="264" w:lineRule="auto"/>
        <w:ind w:left="567"/>
        <w:jc w:val="left"/>
      </w:pPr>
      <w:r>
        <w:rPr>
          <w:rFonts w:ascii="Courier New" w:hAnsi="Courier New"/>
          <w:sz w:val="20"/>
        </w:rPr>
        <w:t xml:space="preserve">  - Trên UI: Button Khóa KHÔNG hiển thị cho row có badge "Bạn"</w:t>
      </w:r>
    </w:p>
    <w:p w14:paraId="714DDC7D" w14:textId="77777777" w:rsidR="00781141" w:rsidRDefault="00000000">
      <w:pPr>
        <w:pStyle w:val="Heading3"/>
        <w:spacing w:before="120" w:after="120"/>
      </w:pPr>
      <w:r>
        <w:rPr>
          <w:rFonts w:ascii="Times New Roman" w:eastAsia="Times New Roman" w:hAnsi="Times New Roman" w:cs="Times New Roman"/>
          <w:b w:val="0"/>
        </w:rPr>
        <w:lastRenderedPageBreak/>
        <w:t>2.4.6 Module Thanh toán (TC-040 → TC-045)</w:t>
      </w:r>
    </w:p>
    <w:p w14:paraId="5310A3F1" w14:textId="77777777" w:rsidR="00781141" w:rsidRDefault="00000000">
      <w:r>
        <w:rPr>
          <w:rFonts w:eastAsia="Times New Roman" w:cs="Times New Roman"/>
        </w:rPr>
        <w:t>#### TC-043: Thanh toán quy trình đầy đủ</w:t>
      </w:r>
    </w:p>
    <w:p w14:paraId="406E2A32" w14:textId="77777777" w:rsidR="00781141" w:rsidRDefault="00000000">
      <w:pPr>
        <w:shd w:val="clear" w:color="auto" w:fill="F2F2F2"/>
        <w:spacing w:before="0" w:after="0" w:line="264" w:lineRule="auto"/>
        <w:ind w:left="567"/>
        <w:jc w:val="left"/>
      </w:pPr>
      <w:r>
        <w:rPr>
          <w:rFonts w:ascii="Courier New" w:hAnsi="Courier New"/>
          <w:sz w:val="20"/>
        </w:rPr>
        <w:t>Tiền điều kiện:</w:t>
      </w:r>
    </w:p>
    <w:p w14:paraId="5D558B3E" w14:textId="77777777" w:rsidR="00781141" w:rsidRDefault="00000000">
      <w:pPr>
        <w:shd w:val="clear" w:color="auto" w:fill="F2F2F2"/>
        <w:spacing w:before="0" w:after="0" w:line="264" w:lineRule="auto"/>
        <w:ind w:left="567"/>
        <w:jc w:val="left"/>
      </w:pPr>
      <w:r>
        <w:rPr>
          <w:rFonts w:ascii="Courier New" w:hAnsi="Courier New"/>
          <w:sz w:val="20"/>
        </w:rPr>
        <w:t xml:space="preserve">  - HV đã có DangKy DaDuyet cho KH_ID=K1</w:t>
      </w:r>
    </w:p>
    <w:p w14:paraId="35CBA383" w14:textId="77777777" w:rsidR="00781141" w:rsidRDefault="00000000">
      <w:pPr>
        <w:shd w:val="clear" w:color="auto" w:fill="F2F2F2"/>
        <w:spacing w:before="0" w:after="0" w:line="264" w:lineRule="auto"/>
        <w:ind w:left="567"/>
        <w:jc w:val="left"/>
      </w:pPr>
      <w:r>
        <w:rPr>
          <w:rFonts w:ascii="Courier New" w:hAnsi="Courier New"/>
          <w:sz w:val="20"/>
        </w:rPr>
        <w:t xml:space="preserve">  - Chưa có ThanhToan ChoPheduyet cho K1</w:t>
      </w:r>
    </w:p>
    <w:p w14:paraId="604CB832"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7A434DAC" w14:textId="77777777" w:rsidR="00781141" w:rsidRDefault="00000000">
      <w:pPr>
        <w:shd w:val="clear" w:color="auto" w:fill="F2F2F2"/>
        <w:spacing w:before="0" w:after="0" w:line="264" w:lineRule="auto"/>
        <w:ind w:left="567"/>
        <w:jc w:val="left"/>
      </w:pPr>
      <w:r>
        <w:rPr>
          <w:rFonts w:ascii="Courier New" w:hAnsi="Courier New"/>
          <w:sz w:val="20"/>
        </w:rPr>
        <w:t>Bước A (HocVien): POST /ThanhToan/TaoYeuCau</w:t>
      </w:r>
    </w:p>
    <w:p w14:paraId="0307B4D3" w14:textId="77777777" w:rsidR="00781141" w:rsidRDefault="00000000">
      <w:pPr>
        <w:shd w:val="clear" w:color="auto" w:fill="F2F2F2"/>
        <w:spacing w:before="0" w:after="0" w:line="264" w:lineRule="auto"/>
        <w:ind w:left="567"/>
        <w:jc w:val="left"/>
      </w:pPr>
      <w:r>
        <w:rPr>
          <w:rFonts w:ascii="Courier New" w:hAnsi="Courier New"/>
          <w:sz w:val="20"/>
        </w:rPr>
        <w:t xml:space="preserve">  - KhoaHocId: K1</w:t>
      </w:r>
    </w:p>
    <w:p w14:paraId="59B0C783" w14:textId="77777777" w:rsidR="00781141" w:rsidRDefault="00000000">
      <w:pPr>
        <w:shd w:val="clear" w:color="auto" w:fill="F2F2F2"/>
        <w:spacing w:before="0" w:after="0" w:line="264" w:lineRule="auto"/>
        <w:ind w:left="567"/>
        <w:jc w:val="left"/>
      </w:pPr>
      <w:r>
        <w:rPr>
          <w:rFonts w:ascii="Courier New" w:hAnsi="Courier New"/>
          <w:sz w:val="20"/>
        </w:rPr>
        <w:t xml:space="preserve">  - PhuongThuc: "ChuyenKhoan"</w:t>
      </w:r>
    </w:p>
    <w:p w14:paraId="6DE2C3A8" w14:textId="77777777" w:rsidR="00781141" w:rsidRDefault="00000000">
      <w:pPr>
        <w:shd w:val="clear" w:color="auto" w:fill="F2F2F2"/>
        <w:spacing w:before="0" w:after="0" w:line="264" w:lineRule="auto"/>
        <w:ind w:left="567"/>
        <w:jc w:val="left"/>
      </w:pPr>
      <w:r>
        <w:rPr>
          <w:rFonts w:ascii="Courier New" w:hAnsi="Courier New"/>
          <w:sz w:val="20"/>
        </w:rPr>
        <w:t xml:space="preserve">  - GhiChu: "Chuyển khoản qua ngân hàng ABC"</w:t>
      </w:r>
    </w:p>
    <w:p w14:paraId="2F78F76C" w14:textId="77777777" w:rsidR="00781141" w:rsidRDefault="00000000">
      <w:pPr>
        <w:shd w:val="clear" w:color="auto" w:fill="F2F2F2"/>
        <w:spacing w:before="0" w:after="0" w:line="264" w:lineRule="auto"/>
        <w:ind w:left="567"/>
        <w:jc w:val="left"/>
      </w:pPr>
      <w:r>
        <w:rPr>
          <w:rFonts w:ascii="Courier New" w:hAnsi="Courier New"/>
          <w:sz w:val="20"/>
        </w:rPr>
        <w:t xml:space="preserve">  Kết quả A:</w:t>
      </w:r>
    </w:p>
    <w:p w14:paraId="4EB8B995" w14:textId="77777777" w:rsidR="00781141" w:rsidRDefault="00000000">
      <w:pPr>
        <w:shd w:val="clear" w:color="auto" w:fill="F2F2F2"/>
        <w:spacing w:before="0" w:after="0" w:line="264" w:lineRule="auto"/>
        <w:ind w:left="567"/>
        <w:jc w:val="left"/>
      </w:pPr>
      <w:r>
        <w:rPr>
          <w:rFonts w:ascii="Courier New" w:hAnsi="Courier New"/>
          <w:sz w:val="20"/>
        </w:rPr>
        <w:t xml:space="preserve">  - Redirect /ThanhToan/CuaToi</w:t>
      </w:r>
    </w:p>
    <w:p w14:paraId="1FB470AF" w14:textId="77777777" w:rsidR="00781141" w:rsidRDefault="00000000">
      <w:pPr>
        <w:shd w:val="clear" w:color="auto" w:fill="F2F2F2"/>
        <w:spacing w:before="0" w:after="0" w:line="264" w:lineRule="auto"/>
        <w:ind w:left="567"/>
        <w:jc w:val="left"/>
      </w:pPr>
      <w:r>
        <w:rPr>
          <w:rFonts w:ascii="Courier New" w:hAnsi="Courier New"/>
          <w:sz w:val="20"/>
        </w:rPr>
        <w:t xml:space="preserve">  - TempData["Success"] = "Đã gửi yêu cầu..."</w:t>
      </w:r>
    </w:p>
    <w:p w14:paraId="68539E19" w14:textId="77777777" w:rsidR="00781141" w:rsidRDefault="00000000">
      <w:pPr>
        <w:shd w:val="clear" w:color="auto" w:fill="F2F2F2"/>
        <w:spacing w:before="0" w:after="0" w:line="264" w:lineRule="auto"/>
        <w:ind w:left="567"/>
        <w:jc w:val="left"/>
      </w:pPr>
      <w:r>
        <w:rPr>
          <w:rFonts w:ascii="Courier New" w:hAnsi="Courier New"/>
          <w:sz w:val="20"/>
        </w:rPr>
        <w:t xml:space="preserve">  - DB: ThanhToan mới TrangThai="ChoPheduyet"</w:t>
      </w:r>
    </w:p>
    <w:p w14:paraId="6AE50B95"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6FFA3F8C" w14:textId="77777777" w:rsidR="00781141" w:rsidRDefault="00000000">
      <w:pPr>
        <w:shd w:val="clear" w:color="auto" w:fill="F2F2F2"/>
        <w:spacing w:before="0" w:after="0" w:line="264" w:lineRule="auto"/>
        <w:ind w:left="567"/>
        <w:jc w:val="left"/>
      </w:pPr>
      <w:r>
        <w:rPr>
          <w:rFonts w:ascii="Courier New" w:hAnsi="Courier New"/>
          <w:sz w:val="20"/>
        </w:rPr>
        <w:t>Bước B (Admin): POST /ThanhToan/Duyet</w:t>
      </w:r>
    </w:p>
    <w:p w14:paraId="6E64D7C4" w14:textId="77777777" w:rsidR="00781141" w:rsidRDefault="00000000">
      <w:pPr>
        <w:shd w:val="clear" w:color="auto" w:fill="F2F2F2"/>
        <w:spacing w:before="0" w:after="0" w:line="264" w:lineRule="auto"/>
        <w:ind w:left="567"/>
        <w:jc w:val="left"/>
      </w:pPr>
      <w:r>
        <w:rPr>
          <w:rFonts w:ascii="Courier New" w:hAnsi="Courier New"/>
          <w:sz w:val="20"/>
        </w:rPr>
        <w:t xml:space="preserve">  - Id: (ThanhToan ID vừa tạo)</w:t>
      </w:r>
    </w:p>
    <w:p w14:paraId="2DB6686D" w14:textId="77777777" w:rsidR="00781141" w:rsidRDefault="00000000">
      <w:pPr>
        <w:shd w:val="clear" w:color="auto" w:fill="F2F2F2"/>
        <w:spacing w:before="0" w:after="0" w:line="264" w:lineRule="auto"/>
        <w:ind w:left="567"/>
        <w:jc w:val="left"/>
      </w:pPr>
      <w:r>
        <w:rPr>
          <w:rFonts w:ascii="Courier New" w:hAnsi="Courier New"/>
          <w:sz w:val="20"/>
        </w:rPr>
        <w:t xml:space="preserve">  - HanhDong: "DaThanhToan"</w:t>
      </w:r>
    </w:p>
    <w:p w14:paraId="49D0D891" w14:textId="77777777" w:rsidR="00781141" w:rsidRDefault="00000000">
      <w:pPr>
        <w:shd w:val="clear" w:color="auto" w:fill="F2F2F2"/>
        <w:spacing w:before="0" w:after="0" w:line="264" w:lineRule="auto"/>
        <w:ind w:left="567"/>
        <w:jc w:val="left"/>
      </w:pPr>
      <w:r>
        <w:rPr>
          <w:rFonts w:ascii="Courier New" w:hAnsi="Courier New"/>
          <w:sz w:val="20"/>
        </w:rPr>
        <w:t xml:space="preserve">  Kết quả B:</w:t>
      </w:r>
    </w:p>
    <w:p w14:paraId="6C110AA4" w14:textId="77777777" w:rsidR="00781141" w:rsidRDefault="00000000">
      <w:pPr>
        <w:shd w:val="clear" w:color="auto" w:fill="F2F2F2"/>
        <w:spacing w:before="0" w:after="0" w:line="264" w:lineRule="auto"/>
        <w:ind w:left="567"/>
        <w:jc w:val="left"/>
      </w:pPr>
      <w:r>
        <w:rPr>
          <w:rFonts w:ascii="Courier New" w:hAnsi="Courier New"/>
          <w:sz w:val="20"/>
        </w:rPr>
        <w:t xml:space="preserve">  - Redirect /ThanhToan</w:t>
      </w:r>
    </w:p>
    <w:p w14:paraId="64D218DB" w14:textId="77777777" w:rsidR="00781141" w:rsidRDefault="00000000">
      <w:pPr>
        <w:shd w:val="clear" w:color="auto" w:fill="F2F2F2"/>
        <w:spacing w:before="0" w:after="0" w:line="264" w:lineRule="auto"/>
        <w:ind w:left="567"/>
        <w:jc w:val="left"/>
      </w:pPr>
      <w:r>
        <w:rPr>
          <w:rFonts w:ascii="Courier New" w:hAnsi="Courier New"/>
          <w:sz w:val="20"/>
        </w:rPr>
        <w:t xml:space="preserve">  - TempData["Success"] = "Đã xác nhận thanh toán thành công."</w:t>
      </w:r>
    </w:p>
    <w:p w14:paraId="6B107D52" w14:textId="77777777" w:rsidR="00781141" w:rsidRDefault="00000000">
      <w:pPr>
        <w:shd w:val="clear" w:color="auto" w:fill="F2F2F2"/>
        <w:spacing w:before="0" w:after="0" w:line="264" w:lineRule="auto"/>
        <w:ind w:left="567"/>
        <w:jc w:val="left"/>
      </w:pPr>
      <w:r>
        <w:rPr>
          <w:rFonts w:ascii="Courier New" w:hAnsi="Courier New"/>
          <w:sz w:val="20"/>
        </w:rPr>
        <w:t xml:space="preserve">  - DB: ThanhToan.TrangThai="DaThanhToan", NgayDuyet=Now, NguoiDuyetId=Admin.Id</w:t>
      </w:r>
    </w:p>
    <w:p w14:paraId="72A4A4FA" w14:textId="77777777" w:rsidR="00781141" w:rsidRDefault="00000000">
      <w:pPr>
        <w:pStyle w:val="Heading2"/>
        <w:spacing w:before="120" w:after="120"/>
      </w:pPr>
      <w:r>
        <w:rPr>
          <w:rFonts w:ascii="Times New Roman" w:eastAsia="Times New Roman" w:hAnsi="Times New Roman" w:cs="Times New Roman"/>
          <w:b w:val="0"/>
        </w:rPr>
        <w:t>2.5 TEST DATA VÀ ĐIỀU KIỆN ĐẦU</w:t>
      </w:r>
    </w:p>
    <w:p w14:paraId="315A0421" w14:textId="77777777" w:rsidR="00781141" w:rsidRDefault="00000000">
      <w:pPr>
        <w:pStyle w:val="Heading3"/>
        <w:spacing w:before="120" w:after="120"/>
      </w:pPr>
      <w:r>
        <w:rPr>
          <w:rFonts w:ascii="Times New Roman" w:eastAsia="Times New Roman" w:hAnsi="Times New Roman" w:cs="Times New Roman"/>
          <w:b w:val="0"/>
        </w:rPr>
        <w:t>2.5.1 Seed Data cần có</w:t>
      </w:r>
    </w:p>
    <w:tbl>
      <w:tblPr>
        <w:tblStyle w:val="TableGrid"/>
        <w:tblW w:w="0" w:type="auto"/>
        <w:tblLook w:val="04A0" w:firstRow="1" w:lastRow="0" w:firstColumn="1" w:lastColumn="0" w:noHBand="0" w:noVBand="1"/>
      </w:tblPr>
      <w:tblGrid>
        <w:gridCol w:w="2929"/>
        <w:gridCol w:w="2929"/>
        <w:gridCol w:w="2929"/>
      </w:tblGrid>
      <w:tr w:rsidR="00781141" w14:paraId="3A85A2DA" w14:textId="77777777">
        <w:tc>
          <w:tcPr>
            <w:tcW w:w="2929" w:type="dxa"/>
            <w:shd w:val="clear" w:color="auto" w:fill="D9E2F3"/>
          </w:tcPr>
          <w:p w14:paraId="655D42D3" w14:textId="77777777" w:rsidR="00781141" w:rsidRDefault="00000000">
            <w:pPr>
              <w:spacing w:before="60" w:after="60"/>
              <w:jc w:val="center"/>
            </w:pPr>
            <w:r>
              <w:rPr>
                <w:rFonts w:eastAsia="Times New Roman" w:cs="Times New Roman"/>
                <w:b/>
              </w:rPr>
              <w:t>Entity</w:t>
            </w:r>
          </w:p>
        </w:tc>
        <w:tc>
          <w:tcPr>
            <w:tcW w:w="2929" w:type="dxa"/>
            <w:shd w:val="clear" w:color="auto" w:fill="D9E2F3"/>
          </w:tcPr>
          <w:p w14:paraId="45D97484" w14:textId="77777777" w:rsidR="00781141" w:rsidRDefault="00000000">
            <w:pPr>
              <w:spacing w:before="60" w:after="60"/>
              <w:jc w:val="center"/>
            </w:pPr>
            <w:r>
              <w:rPr>
                <w:rFonts w:eastAsia="Times New Roman" w:cs="Times New Roman"/>
                <w:b/>
              </w:rPr>
              <w:t>Tối thiểu</w:t>
            </w:r>
          </w:p>
        </w:tc>
        <w:tc>
          <w:tcPr>
            <w:tcW w:w="2929" w:type="dxa"/>
            <w:shd w:val="clear" w:color="auto" w:fill="D9E2F3"/>
          </w:tcPr>
          <w:p w14:paraId="4257B9F4" w14:textId="77777777" w:rsidR="00781141" w:rsidRDefault="00000000">
            <w:pPr>
              <w:spacing w:before="60" w:after="60"/>
              <w:jc w:val="center"/>
            </w:pPr>
            <w:r>
              <w:rPr>
                <w:rFonts w:eastAsia="Times New Roman" w:cs="Times New Roman"/>
                <w:b/>
              </w:rPr>
              <w:t>Lý do</w:t>
            </w:r>
          </w:p>
        </w:tc>
      </w:tr>
      <w:tr w:rsidR="00781141" w14:paraId="09BBDAB9" w14:textId="77777777">
        <w:tc>
          <w:tcPr>
            <w:tcW w:w="2929" w:type="dxa"/>
          </w:tcPr>
          <w:p w14:paraId="33C55D89" w14:textId="77777777" w:rsidR="00781141" w:rsidRDefault="00000000">
            <w:pPr>
              <w:spacing w:before="40" w:after="40"/>
            </w:pPr>
            <w:r>
              <w:rPr>
                <w:rFonts w:eastAsia="Times New Roman" w:cs="Times New Roman"/>
              </w:rPr>
              <w:t>NguoiDung</w:t>
            </w:r>
          </w:p>
        </w:tc>
        <w:tc>
          <w:tcPr>
            <w:tcW w:w="2929" w:type="dxa"/>
          </w:tcPr>
          <w:p w14:paraId="35A23087" w14:textId="77777777" w:rsidR="00781141" w:rsidRDefault="00000000">
            <w:pPr>
              <w:spacing w:before="40" w:after="40"/>
            </w:pPr>
            <w:r>
              <w:rPr>
                <w:rFonts w:eastAsia="Times New Roman" w:cs="Times New Roman"/>
              </w:rPr>
              <w:t>3 (admin, gv, hv)</w:t>
            </w:r>
          </w:p>
        </w:tc>
        <w:tc>
          <w:tcPr>
            <w:tcW w:w="2929" w:type="dxa"/>
          </w:tcPr>
          <w:p w14:paraId="2A2C8A21" w14:textId="77777777" w:rsidR="00781141" w:rsidRDefault="00000000">
            <w:pPr>
              <w:spacing w:before="40" w:after="40"/>
            </w:pPr>
            <w:r>
              <w:rPr>
                <w:rFonts w:eastAsia="Times New Roman" w:cs="Times New Roman"/>
              </w:rPr>
              <w:t>Seed accounts</w:t>
            </w:r>
          </w:p>
        </w:tc>
      </w:tr>
      <w:tr w:rsidR="00781141" w14:paraId="19BB3DC2" w14:textId="77777777">
        <w:tc>
          <w:tcPr>
            <w:tcW w:w="2929" w:type="dxa"/>
          </w:tcPr>
          <w:p w14:paraId="06C2B0AB" w14:textId="77777777" w:rsidR="00781141" w:rsidRDefault="00000000">
            <w:pPr>
              <w:spacing w:before="40" w:after="40"/>
            </w:pPr>
            <w:r>
              <w:rPr>
                <w:rFonts w:eastAsia="Times New Roman" w:cs="Times New Roman"/>
              </w:rPr>
              <w:t>HocVien</w:t>
            </w:r>
          </w:p>
        </w:tc>
        <w:tc>
          <w:tcPr>
            <w:tcW w:w="2929" w:type="dxa"/>
          </w:tcPr>
          <w:p w14:paraId="76005234" w14:textId="77777777" w:rsidR="00781141" w:rsidRDefault="00000000">
            <w:pPr>
              <w:spacing w:before="40" w:after="40"/>
            </w:pPr>
            <w:r>
              <w:rPr>
                <w:rFonts w:eastAsia="Times New Roman" w:cs="Times New Roman"/>
              </w:rPr>
              <w:t>1 (hv01)</w:t>
            </w:r>
          </w:p>
        </w:tc>
        <w:tc>
          <w:tcPr>
            <w:tcW w:w="2929" w:type="dxa"/>
          </w:tcPr>
          <w:p w14:paraId="055E9D0A" w14:textId="77777777" w:rsidR="00781141" w:rsidRDefault="00000000">
            <w:pPr>
              <w:spacing w:before="40" w:after="40"/>
            </w:pPr>
            <w:r>
              <w:rPr>
                <w:rFonts w:eastAsia="Times New Roman" w:cs="Times New Roman"/>
              </w:rPr>
              <w:t>Test đăng ký, điểm, thanh toán</w:t>
            </w:r>
          </w:p>
        </w:tc>
      </w:tr>
      <w:tr w:rsidR="00781141" w14:paraId="3AB227AD" w14:textId="77777777">
        <w:tc>
          <w:tcPr>
            <w:tcW w:w="2929" w:type="dxa"/>
          </w:tcPr>
          <w:p w14:paraId="3F3D0D00" w14:textId="77777777" w:rsidR="00781141" w:rsidRDefault="00000000">
            <w:pPr>
              <w:spacing w:before="40" w:after="40"/>
            </w:pPr>
            <w:r>
              <w:rPr>
                <w:rFonts w:eastAsia="Times New Roman" w:cs="Times New Roman"/>
              </w:rPr>
              <w:t>GiangVien</w:t>
            </w:r>
          </w:p>
        </w:tc>
        <w:tc>
          <w:tcPr>
            <w:tcW w:w="2929" w:type="dxa"/>
          </w:tcPr>
          <w:p w14:paraId="24288474" w14:textId="77777777" w:rsidR="00781141" w:rsidRDefault="00000000">
            <w:pPr>
              <w:spacing w:before="40" w:after="40"/>
            </w:pPr>
            <w:r>
              <w:rPr>
                <w:rFonts w:eastAsia="Times New Roman" w:cs="Times New Roman"/>
              </w:rPr>
              <w:t>1 (gv01)</w:t>
            </w:r>
          </w:p>
        </w:tc>
        <w:tc>
          <w:tcPr>
            <w:tcW w:w="2929" w:type="dxa"/>
          </w:tcPr>
          <w:p w14:paraId="416E2C9C" w14:textId="77777777" w:rsidR="00781141" w:rsidRDefault="00000000">
            <w:pPr>
              <w:spacing w:before="40" w:after="40"/>
            </w:pPr>
            <w:r>
              <w:rPr>
                <w:rFonts w:eastAsia="Times New Roman" w:cs="Times New Roman"/>
              </w:rPr>
              <w:t>Test lớp học, điểm</w:t>
            </w:r>
          </w:p>
        </w:tc>
      </w:tr>
      <w:tr w:rsidR="00781141" w14:paraId="793AF1BC" w14:textId="77777777">
        <w:tc>
          <w:tcPr>
            <w:tcW w:w="2929" w:type="dxa"/>
          </w:tcPr>
          <w:p w14:paraId="5FA8EADE" w14:textId="77777777" w:rsidR="00781141" w:rsidRDefault="00000000">
            <w:pPr>
              <w:spacing w:before="40" w:after="40"/>
            </w:pPr>
            <w:r>
              <w:rPr>
                <w:rFonts w:eastAsia="Times New Roman" w:cs="Times New Roman"/>
              </w:rPr>
              <w:t>KhoaHoc</w:t>
            </w:r>
          </w:p>
        </w:tc>
        <w:tc>
          <w:tcPr>
            <w:tcW w:w="2929" w:type="dxa"/>
          </w:tcPr>
          <w:p w14:paraId="6E472A60" w14:textId="77777777" w:rsidR="00781141" w:rsidRDefault="00000000">
            <w:pPr>
              <w:spacing w:before="40" w:after="40"/>
            </w:pPr>
            <w:r>
              <w:rPr>
                <w:rFonts w:eastAsia="Times New Roman" w:cs="Times New Roman"/>
              </w:rPr>
              <w:t>≥3 (DangMo, DaDong, TamDung)</w:t>
            </w:r>
          </w:p>
        </w:tc>
        <w:tc>
          <w:tcPr>
            <w:tcW w:w="2929" w:type="dxa"/>
          </w:tcPr>
          <w:p w14:paraId="3B319C03" w14:textId="77777777" w:rsidR="00781141" w:rsidRDefault="00000000">
            <w:pPr>
              <w:spacing w:before="40" w:after="40"/>
            </w:pPr>
            <w:r>
              <w:rPr>
                <w:rFonts w:eastAsia="Times New Roman" w:cs="Times New Roman"/>
              </w:rPr>
              <w:t>Test filter, trạng thái</w:t>
            </w:r>
          </w:p>
        </w:tc>
      </w:tr>
      <w:tr w:rsidR="00781141" w14:paraId="189D5B5D" w14:textId="77777777">
        <w:tc>
          <w:tcPr>
            <w:tcW w:w="2929" w:type="dxa"/>
          </w:tcPr>
          <w:p w14:paraId="6558A08C" w14:textId="77777777" w:rsidR="00781141" w:rsidRDefault="00000000">
            <w:pPr>
              <w:spacing w:before="40" w:after="40"/>
            </w:pPr>
            <w:r>
              <w:rPr>
                <w:rFonts w:eastAsia="Times New Roman" w:cs="Times New Roman"/>
              </w:rPr>
              <w:t>LopHoc</w:t>
            </w:r>
          </w:p>
        </w:tc>
        <w:tc>
          <w:tcPr>
            <w:tcW w:w="2929" w:type="dxa"/>
          </w:tcPr>
          <w:p w14:paraId="14140064" w14:textId="77777777" w:rsidR="00781141" w:rsidRDefault="00000000">
            <w:pPr>
              <w:spacing w:before="40" w:after="40"/>
            </w:pPr>
            <w:r>
              <w:rPr>
                <w:rFonts w:eastAsia="Times New Roman" w:cs="Times New Roman"/>
              </w:rPr>
              <w:t>≥2 (DangTuyenSinh, DangHoc)</w:t>
            </w:r>
          </w:p>
        </w:tc>
        <w:tc>
          <w:tcPr>
            <w:tcW w:w="2929" w:type="dxa"/>
          </w:tcPr>
          <w:p w14:paraId="5E5FB486" w14:textId="77777777" w:rsidR="00781141" w:rsidRDefault="00000000">
            <w:pPr>
              <w:spacing w:before="40" w:after="40"/>
            </w:pPr>
            <w:r>
              <w:rPr>
                <w:rFonts w:eastAsia="Times New Roman" w:cs="Times New Roman"/>
              </w:rPr>
              <w:t>Test đăng ký</w:t>
            </w:r>
          </w:p>
        </w:tc>
      </w:tr>
      <w:tr w:rsidR="00781141" w14:paraId="1E3B75D3" w14:textId="77777777">
        <w:tc>
          <w:tcPr>
            <w:tcW w:w="2929" w:type="dxa"/>
          </w:tcPr>
          <w:p w14:paraId="67C6BABA" w14:textId="77777777" w:rsidR="00781141" w:rsidRDefault="00000000">
            <w:pPr>
              <w:spacing w:before="40" w:after="40"/>
            </w:pPr>
            <w:r>
              <w:rPr>
                <w:rFonts w:eastAsia="Times New Roman" w:cs="Times New Roman"/>
              </w:rPr>
              <w:t>DangKyKhoaHoc</w:t>
            </w:r>
          </w:p>
        </w:tc>
        <w:tc>
          <w:tcPr>
            <w:tcW w:w="2929" w:type="dxa"/>
          </w:tcPr>
          <w:p w14:paraId="4DF65766" w14:textId="77777777" w:rsidR="00781141" w:rsidRDefault="00000000">
            <w:pPr>
              <w:spacing w:before="40" w:after="40"/>
            </w:pPr>
            <w:r>
              <w:rPr>
                <w:rFonts w:eastAsia="Times New Roman" w:cs="Times New Roman"/>
              </w:rPr>
              <w:t>≥1 DaDuyet</w:t>
            </w:r>
          </w:p>
        </w:tc>
        <w:tc>
          <w:tcPr>
            <w:tcW w:w="2929" w:type="dxa"/>
          </w:tcPr>
          <w:p w14:paraId="7E83B81F" w14:textId="77777777" w:rsidR="00781141" w:rsidRDefault="00000000">
            <w:pPr>
              <w:spacing w:before="40" w:after="40"/>
            </w:pPr>
            <w:r>
              <w:rPr>
                <w:rFonts w:eastAsia="Times New Roman" w:cs="Times New Roman"/>
              </w:rPr>
              <w:t>Test điểm, thanh toán</w:t>
            </w:r>
          </w:p>
        </w:tc>
      </w:tr>
      <w:tr w:rsidR="00781141" w14:paraId="2FF71E7E" w14:textId="77777777">
        <w:tc>
          <w:tcPr>
            <w:tcW w:w="2929" w:type="dxa"/>
          </w:tcPr>
          <w:p w14:paraId="6A23DD2B" w14:textId="77777777" w:rsidR="00781141" w:rsidRDefault="00000000">
            <w:pPr>
              <w:spacing w:before="40" w:after="40"/>
            </w:pPr>
            <w:r>
              <w:rPr>
                <w:rFonts w:eastAsia="Times New Roman" w:cs="Times New Roman"/>
              </w:rPr>
              <w:t>Diem</w:t>
            </w:r>
          </w:p>
        </w:tc>
        <w:tc>
          <w:tcPr>
            <w:tcW w:w="2929" w:type="dxa"/>
          </w:tcPr>
          <w:p w14:paraId="7CE89954" w14:textId="77777777" w:rsidR="00781141" w:rsidRDefault="00000000">
            <w:pPr>
              <w:spacing w:before="40" w:after="40"/>
            </w:pPr>
            <w:r>
              <w:rPr>
                <w:rFonts w:eastAsia="Times New Roman" w:cs="Times New Roman"/>
              </w:rPr>
              <w:t>≥1</w:t>
            </w:r>
          </w:p>
        </w:tc>
        <w:tc>
          <w:tcPr>
            <w:tcW w:w="2929" w:type="dxa"/>
          </w:tcPr>
          <w:p w14:paraId="024F1C23" w14:textId="77777777" w:rsidR="00781141" w:rsidRDefault="00000000">
            <w:pPr>
              <w:spacing w:before="40" w:after="40"/>
            </w:pPr>
            <w:r>
              <w:rPr>
                <w:rFonts w:eastAsia="Times New Roman" w:cs="Times New Roman"/>
              </w:rPr>
              <w:t>Test nhập điểm</w:t>
            </w:r>
          </w:p>
        </w:tc>
      </w:tr>
      <w:tr w:rsidR="00781141" w14:paraId="05CE059D" w14:textId="77777777">
        <w:tc>
          <w:tcPr>
            <w:tcW w:w="2929" w:type="dxa"/>
          </w:tcPr>
          <w:p w14:paraId="36598EF5" w14:textId="77777777" w:rsidR="00781141" w:rsidRDefault="00000000">
            <w:pPr>
              <w:spacing w:before="40" w:after="40"/>
            </w:pPr>
            <w:r>
              <w:rPr>
                <w:rFonts w:eastAsia="Times New Roman" w:cs="Times New Roman"/>
              </w:rPr>
              <w:t>PhanCongGiangDay</w:t>
            </w:r>
          </w:p>
        </w:tc>
        <w:tc>
          <w:tcPr>
            <w:tcW w:w="2929" w:type="dxa"/>
          </w:tcPr>
          <w:p w14:paraId="24CE2CEA" w14:textId="77777777" w:rsidR="00781141" w:rsidRDefault="00000000">
            <w:pPr>
              <w:spacing w:before="40" w:after="40"/>
            </w:pPr>
            <w:r>
              <w:rPr>
                <w:rFonts w:eastAsia="Times New Roman" w:cs="Times New Roman"/>
              </w:rPr>
              <w:t>≥1</w:t>
            </w:r>
          </w:p>
        </w:tc>
        <w:tc>
          <w:tcPr>
            <w:tcW w:w="2929" w:type="dxa"/>
          </w:tcPr>
          <w:p w14:paraId="149DD3AB" w14:textId="77777777" w:rsidR="00781141" w:rsidRDefault="00000000">
            <w:pPr>
              <w:spacing w:before="40" w:after="40"/>
            </w:pPr>
            <w:r>
              <w:rPr>
                <w:rFonts w:eastAsia="Times New Roman" w:cs="Times New Roman"/>
              </w:rPr>
              <w:t>Test phân công</w:t>
            </w:r>
          </w:p>
        </w:tc>
      </w:tr>
    </w:tbl>
    <w:p w14:paraId="4BBA1E3E" w14:textId="77777777" w:rsidR="00781141" w:rsidRDefault="00781141">
      <w:pPr>
        <w:spacing w:before="0"/>
      </w:pPr>
    </w:p>
    <w:p w14:paraId="3E2711EE" w14:textId="77777777" w:rsidR="00781141" w:rsidRDefault="00000000">
      <w:pPr>
        <w:pStyle w:val="Heading3"/>
        <w:spacing w:before="120" w:after="120"/>
      </w:pPr>
      <w:r>
        <w:rPr>
          <w:rFonts w:ascii="Times New Roman" w:eastAsia="Times New Roman" w:hAnsi="Times New Roman" w:cs="Times New Roman"/>
          <w:b w:val="0"/>
        </w:rPr>
        <w:lastRenderedPageBreak/>
        <w:t>2.5.2 Dữ liệu test động</w:t>
      </w:r>
    </w:p>
    <w:p w14:paraId="7BE7B664" w14:textId="77777777" w:rsidR="00781141" w:rsidRDefault="00000000">
      <w:r>
        <w:rPr>
          <w:rFonts w:eastAsia="Times New Roman" w:cs="Times New Roman"/>
        </w:rPr>
        <w:t>Để tránh conflict khi chạy test lặp lại, các test tạo dữ liệu mới dùng timestamp:</w:t>
      </w:r>
    </w:p>
    <w:p w14:paraId="034D1FDB" w14:textId="77777777" w:rsidR="00781141" w:rsidRDefault="00000000">
      <w:pPr>
        <w:shd w:val="clear" w:color="auto" w:fill="F2F2F2"/>
        <w:spacing w:before="0" w:after="0" w:line="264" w:lineRule="auto"/>
        <w:ind w:left="567"/>
        <w:jc w:val="left"/>
      </w:pPr>
      <w:r>
        <w:rPr>
          <w:rFonts w:ascii="Courier New" w:hAnsi="Courier New"/>
          <w:sz w:val="20"/>
        </w:rPr>
        <w:t>const testEmail = `test.auto.${Date.now()}@example.com`;</w:t>
      </w:r>
    </w:p>
    <w:p w14:paraId="40CBBC0C" w14:textId="77777777" w:rsidR="00781141" w:rsidRDefault="00000000">
      <w:pPr>
        <w:shd w:val="clear" w:color="auto" w:fill="F2F2F2"/>
        <w:spacing w:before="0" w:after="0" w:line="264" w:lineRule="auto"/>
        <w:ind w:left="567"/>
        <w:jc w:val="left"/>
      </w:pPr>
      <w:r>
        <w:rPr>
          <w:rFonts w:ascii="Courier New" w:hAnsi="Courier New"/>
          <w:sz w:val="20"/>
        </w:rPr>
        <w:t>const testName = `AutoTest_${Date.now()}`;</w:t>
      </w:r>
    </w:p>
    <w:p w14:paraId="62F9E7A2" w14:textId="77777777" w:rsidR="00781141" w:rsidRDefault="00000000">
      <w:pPr>
        <w:pStyle w:val="Heading2"/>
        <w:spacing w:before="120" w:after="120"/>
      </w:pPr>
      <w:r>
        <w:rPr>
          <w:rFonts w:ascii="Times New Roman" w:eastAsia="Times New Roman" w:hAnsi="Times New Roman" w:cs="Times New Roman"/>
          <w:b w:val="0"/>
        </w:rPr>
        <w:t>2.6 TIÊU CHÍ CHẤP NHẬN VÀ METRICS</w:t>
      </w:r>
    </w:p>
    <w:p w14:paraId="28382970" w14:textId="77777777" w:rsidR="00781141" w:rsidRDefault="00000000">
      <w:pPr>
        <w:pStyle w:val="Heading3"/>
        <w:spacing w:before="120" w:after="120"/>
      </w:pPr>
      <w:r>
        <w:rPr>
          <w:rFonts w:ascii="Times New Roman" w:eastAsia="Times New Roman" w:hAnsi="Times New Roman" w:cs="Times New Roman"/>
          <w:b w:val="0"/>
        </w:rPr>
        <w:t>2.6.1 Yêu cầu phi chức năng</w:t>
      </w:r>
    </w:p>
    <w:tbl>
      <w:tblPr>
        <w:tblStyle w:val="TableGrid"/>
        <w:tblW w:w="0" w:type="auto"/>
        <w:tblLook w:val="04A0" w:firstRow="1" w:lastRow="0" w:firstColumn="1" w:lastColumn="0" w:noHBand="0" w:noVBand="1"/>
      </w:tblPr>
      <w:tblGrid>
        <w:gridCol w:w="4394"/>
        <w:gridCol w:w="4394"/>
      </w:tblGrid>
      <w:tr w:rsidR="00781141" w14:paraId="74A31E8D" w14:textId="77777777">
        <w:tc>
          <w:tcPr>
            <w:tcW w:w="4394" w:type="dxa"/>
            <w:shd w:val="clear" w:color="auto" w:fill="D9E2F3"/>
          </w:tcPr>
          <w:p w14:paraId="0D9A83A2" w14:textId="77777777" w:rsidR="00781141" w:rsidRDefault="00000000">
            <w:pPr>
              <w:spacing w:before="60" w:after="60"/>
              <w:jc w:val="center"/>
            </w:pPr>
            <w:r>
              <w:rPr>
                <w:rFonts w:eastAsia="Times New Roman" w:cs="Times New Roman"/>
                <w:b/>
              </w:rPr>
              <w:t>Chỉ số</w:t>
            </w:r>
          </w:p>
        </w:tc>
        <w:tc>
          <w:tcPr>
            <w:tcW w:w="4394" w:type="dxa"/>
            <w:shd w:val="clear" w:color="auto" w:fill="D9E2F3"/>
          </w:tcPr>
          <w:p w14:paraId="7BB89E70" w14:textId="77777777" w:rsidR="00781141" w:rsidRDefault="00000000">
            <w:pPr>
              <w:spacing w:before="60" w:after="60"/>
              <w:jc w:val="center"/>
            </w:pPr>
            <w:r>
              <w:rPr>
                <w:rFonts w:eastAsia="Times New Roman" w:cs="Times New Roman"/>
                <w:b/>
              </w:rPr>
              <w:t>Ngưỡng chấp nhận</w:t>
            </w:r>
          </w:p>
        </w:tc>
      </w:tr>
      <w:tr w:rsidR="00781141" w14:paraId="0F38439D" w14:textId="77777777">
        <w:tc>
          <w:tcPr>
            <w:tcW w:w="4394" w:type="dxa"/>
          </w:tcPr>
          <w:p w14:paraId="30D80EC5" w14:textId="77777777" w:rsidR="00781141" w:rsidRDefault="00000000">
            <w:pPr>
              <w:spacing w:before="40" w:after="40"/>
            </w:pPr>
            <w:r>
              <w:rPr>
                <w:rFonts w:eastAsia="Times New Roman" w:cs="Times New Roman"/>
              </w:rPr>
              <w:t>Page Load Time (thường)</w:t>
            </w:r>
          </w:p>
        </w:tc>
        <w:tc>
          <w:tcPr>
            <w:tcW w:w="4394" w:type="dxa"/>
          </w:tcPr>
          <w:p w14:paraId="6BBB65AB" w14:textId="77777777" w:rsidR="00781141" w:rsidRDefault="00000000">
            <w:pPr>
              <w:spacing w:before="40" w:after="40"/>
            </w:pPr>
            <w:r>
              <w:rPr>
                <w:rFonts w:eastAsia="Times New Roman" w:cs="Times New Roman"/>
              </w:rPr>
              <w:t>&lt; 3000ms</w:t>
            </w:r>
          </w:p>
        </w:tc>
      </w:tr>
      <w:tr w:rsidR="00781141" w14:paraId="31AB5544" w14:textId="77777777">
        <w:tc>
          <w:tcPr>
            <w:tcW w:w="4394" w:type="dxa"/>
          </w:tcPr>
          <w:p w14:paraId="7C86A67D" w14:textId="77777777" w:rsidR="00781141" w:rsidRDefault="00000000">
            <w:pPr>
              <w:spacing w:before="40" w:after="40"/>
            </w:pPr>
            <w:r>
              <w:rPr>
                <w:rFonts w:eastAsia="Times New Roman" w:cs="Times New Roman"/>
              </w:rPr>
              <w:t>Page Load Time (tải nặng)</w:t>
            </w:r>
          </w:p>
        </w:tc>
        <w:tc>
          <w:tcPr>
            <w:tcW w:w="4394" w:type="dxa"/>
          </w:tcPr>
          <w:p w14:paraId="54ADFC0D" w14:textId="77777777" w:rsidR="00781141" w:rsidRDefault="00000000">
            <w:pPr>
              <w:spacing w:before="40" w:after="40"/>
            </w:pPr>
            <w:r>
              <w:rPr>
                <w:rFonts w:eastAsia="Times New Roman" w:cs="Times New Roman"/>
              </w:rPr>
              <w:t>&lt; 5000ms</w:t>
            </w:r>
          </w:p>
        </w:tc>
      </w:tr>
      <w:tr w:rsidR="00781141" w14:paraId="5948AD7D" w14:textId="77777777">
        <w:tc>
          <w:tcPr>
            <w:tcW w:w="4394" w:type="dxa"/>
          </w:tcPr>
          <w:p w14:paraId="14F2E3AD" w14:textId="77777777" w:rsidR="00781141" w:rsidRDefault="00000000">
            <w:pPr>
              <w:spacing w:before="40" w:after="40"/>
            </w:pPr>
            <w:r>
              <w:rPr>
                <w:rFonts w:eastAsia="Times New Roman" w:cs="Times New Roman"/>
              </w:rPr>
              <w:t>AJAX Response Time</w:t>
            </w:r>
          </w:p>
        </w:tc>
        <w:tc>
          <w:tcPr>
            <w:tcW w:w="4394" w:type="dxa"/>
          </w:tcPr>
          <w:p w14:paraId="451532BF" w14:textId="77777777" w:rsidR="00781141" w:rsidRDefault="00000000">
            <w:pPr>
              <w:spacing w:before="40" w:after="40"/>
            </w:pPr>
            <w:r>
              <w:rPr>
                <w:rFonts w:eastAsia="Times New Roman" w:cs="Times New Roman"/>
              </w:rPr>
              <w:t>&lt; 2000ms</w:t>
            </w:r>
          </w:p>
        </w:tc>
      </w:tr>
      <w:tr w:rsidR="00781141" w14:paraId="58C2A783" w14:textId="77777777">
        <w:tc>
          <w:tcPr>
            <w:tcW w:w="4394" w:type="dxa"/>
          </w:tcPr>
          <w:p w14:paraId="54348806" w14:textId="77777777" w:rsidR="00781141" w:rsidRDefault="00000000">
            <w:pPr>
              <w:spacing w:before="40" w:after="40"/>
            </w:pPr>
            <w:r>
              <w:rPr>
                <w:rFonts w:eastAsia="Times New Roman" w:cs="Times New Roman"/>
              </w:rPr>
              <w:t>Login Time</w:t>
            </w:r>
          </w:p>
        </w:tc>
        <w:tc>
          <w:tcPr>
            <w:tcW w:w="4394" w:type="dxa"/>
          </w:tcPr>
          <w:p w14:paraId="7E53326E" w14:textId="77777777" w:rsidR="00781141" w:rsidRDefault="00000000">
            <w:pPr>
              <w:spacing w:before="40" w:after="40"/>
            </w:pPr>
            <w:r>
              <w:rPr>
                <w:rFonts w:eastAsia="Times New Roman" w:cs="Times New Roman"/>
              </w:rPr>
              <w:t>&lt; 5000ms</w:t>
            </w:r>
          </w:p>
        </w:tc>
      </w:tr>
      <w:tr w:rsidR="00781141" w14:paraId="3A0D57F6" w14:textId="77777777">
        <w:tc>
          <w:tcPr>
            <w:tcW w:w="4394" w:type="dxa"/>
          </w:tcPr>
          <w:p w14:paraId="3EA128AD" w14:textId="77777777" w:rsidR="00781141" w:rsidRDefault="00000000">
            <w:pPr>
              <w:spacing w:before="40" w:after="40"/>
            </w:pPr>
            <w:r>
              <w:rPr>
                <w:rFonts w:eastAsia="Times New Roman" w:cs="Times New Roman"/>
              </w:rPr>
              <w:t>Error Rate (load test)</w:t>
            </w:r>
          </w:p>
        </w:tc>
        <w:tc>
          <w:tcPr>
            <w:tcW w:w="4394" w:type="dxa"/>
          </w:tcPr>
          <w:p w14:paraId="47A257C1" w14:textId="77777777" w:rsidR="00781141" w:rsidRDefault="00000000">
            <w:pPr>
              <w:spacing w:before="40" w:after="40"/>
            </w:pPr>
            <w:r>
              <w:rPr>
                <w:rFonts w:eastAsia="Times New Roman" w:cs="Times New Roman"/>
              </w:rPr>
              <w:t>&lt; 1%</w:t>
            </w:r>
          </w:p>
        </w:tc>
      </w:tr>
      <w:tr w:rsidR="00781141" w14:paraId="39852809" w14:textId="77777777">
        <w:tc>
          <w:tcPr>
            <w:tcW w:w="4394" w:type="dxa"/>
          </w:tcPr>
          <w:p w14:paraId="2CF451D5" w14:textId="77777777" w:rsidR="00781141" w:rsidRDefault="00000000">
            <w:pPr>
              <w:spacing w:before="40" w:after="40"/>
            </w:pPr>
            <w:r>
              <w:rPr>
                <w:rFonts w:eastAsia="Times New Roman" w:cs="Times New Roman"/>
              </w:rPr>
              <w:t>Concurrent Users</w:t>
            </w:r>
          </w:p>
        </w:tc>
        <w:tc>
          <w:tcPr>
            <w:tcW w:w="4394" w:type="dxa"/>
          </w:tcPr>
          <w:p w14:paraId="33F42D93" w14:textId="77777777" w:rsidR="00781141" w:rsidRDefault="00000000">
            <w:pPr>
              <w:spacing w:before="40" w:after="40"/>
            </w:pPr>
            <w:r>
              <w:rPr>
                <w:rFonts w:eastAsia="Times New Roman" w:cs="Times New Roman"/>
              </w:rPr>
              <w:t>200 users</w:t>
            </w:r>
          </w:p>
        </w:tc>
      </w:tr>
      <w:tr w:rsidR="00781141" w14:paraId="52F1AD8A" w14:textId="77777777">
        <w:tc>
          <w:tcPr>
            <w:tcW w:w="4394" w:type="dxa"/>
          </w:tcPr>
          <w:p w14:paraId="445DAD9F" w14:textId="77777777" w:rsidR="00781141" w:rsidRDefault="00000000">
            <w:pPr>
              <w:spacing w:before="40" w:after="40"/>
            </w:pPr>
            <w:r>
              <w:rPr>
                <w:rFonts w:eastAsia="Times New Roman" w:cs="Times New Roman"/>
              </w:rPr>
              <w:t>Throughput</w:t>
            </w:r>
          </w:p>
        </w:tc>
        <w:tc>
          <w:tcPr>
            <w:tcW w:w="4394" w:type="dxa"/>
          </w:tcPr>
          <w:p w14:paraId="58DA8A1F" w14:textId="77777777" w:rsidR="00781141" w:rsidRDefault="00000000">
            <w:pPr>
              <w:spacing w:before="40" w:after="40"/>
            </w:pPr>
            <w:r>
              <w:rPr>
                <w:rFonts w:eastAsia="Times New Roman" w:cs="Times New Roman"/>
              </w:rPr>
              <w:t>&gt; 50 req/s</w:t>
            </w:r>
          </w:p>
        </w:tc>
      </w:tr>
    </w:tbl>
    <w:p w14:paraId="1C9B5EA7" w14:textId="77777777" w:rsidR="00781141" w:rsidRDefault="00781141">
      <w:pPr>
        <w:spacing w:before="0"/>
      </w:pPr>
    </w:p>
    <w:p w14:paraId="0F8AE624" w14:textId="77777777" w:rsidR="00781141" w:rsidRDefault="00000000">
      <w:pPr>
        <w:pStyle w:val="Heading3"/>
        <w:spacing w:before="120" w:after="120"/>
      </w:pPr>
      <w:r>
        <w:rPr>
          <w:rFonts w:ascii="Times New Roman" w:eastAsia="Times New Roman" w:hAnsi="Times New Roman" w:cs="Times New Roman"/>
          <w:b w:val="0"/>
        </w:rPr>
        <w:t>2.6.2 Tiêu chí PASS/FAIL</w:t>
      </w:r>
    </w:p>
    <w:p w14:paraId="5EABB2C4" w14:textId="77777777" w:rsidR="00781141" w:rsidRDefault="00000000">
      <w:r>
        <w:rPr>
          <w:rFonts w:eastAsia="Times New Roman" w:cs="Times New Roman"/>
          <w:b/>
        </w:rPr>
        <w:t>Module PASS</w:t>
      </w:r>
      <w:r>
        <w:rPr>
          <w:rFonts w:eastAsia="Times New Roman" w:cs="Times New Roman"/>
        </w:rPr>
        <w:t xml:space="preserve"> khi:</w:t>
      </w:r>
    </w:p>
    <w:p w14:paraId="7BF5F22D" w14:textId="77777777" w:rsidR="00781141" w:rsidRDefault="00000000">
      <w:pPr>
        <w:pStyle w:val="ListParagraph"/>
        <w:spacing w:before="0" w:after="0"/>
      </w:pPr>
      <w:r>
        <w:rPr>
          <w:rFonts w:eastAsia="Times New Roman" w:cs="Times New Roman"/>
        </w:rPr>
        <w:t>- Tất cả TC Cao ưu tiên: PASS</w:t>
      </w:r>
    </w:p>
    <w:p w14:paraId="2558948C" w14:textId="77777777" w:rsidR="00781141" w:rsidRDefault="00000000">
      <w:pPr>
        <w:pStyle w:val="ListParagraph"/>
        <w:spacing w:before="0" w:after="0"/>
      </w:pPr>
      <w:r>
        <w:rPr>
          <w:rFonts w:eastAsia="Times New Roman" w:cs="Times New Roman"/>
        </w:rPr>
        <w:t>- TC Trung bình: ≥80% PASS</w:t>
      </w:r>
    </w:p>
    <w:p w14:paraId="52477D6C" w14:textId="77777777" w:rsidR="00781141" w:rsidRDefault="00000000">
      <w:pPr>
        <w:pStyle w:val="ListParagraph"/>
        <w:spacing w:before="0" w:after="0"/>
      </w:pPr>
      <w:r>
        <w:rPr>
          <w:rFonts w:eastAsia="Times New Roman" w:cs="Times New Roman"/>
        </w:rPr>
        <w:t>- 0 lỗi Critical (crash app, data loss, security breach)</w:t>
      </w:r>
    </w:p>
    <w:p w14:paraId="1BA38BC7" w14:textId="77777777" w:rsidR="00781141" w:rsidRDefault="00000000">
      <w:r>
        <w:rPr>
          <w:rFonts w:eastAsia="Times New Roman" w:cs="Times New Roman"/>
          <w:b/>
        </w:rPr>
        <w:t>Project PASS</w:t>
      </w:r>
      <w:r>
        <w:rPr>
          <w:rFonts w:eastAsia="Times New Roman" w:cs="Times New Roman"/>
        </w:rPr>
        <w:t xml:space="preserve"> khi:</w:t>
      </w:r>
    </w:p>
    <w:p w14:paraId="6C360837" w14:textId="77777777" w:rsidR="00781141" w:rsidRDefault="00000000">
      <w:pPr>
        <w:pStyle w:val="ListParagraph"/>
        <w:spacing w:before="0" w:after="0"/>
      </w:pPr>
      <w:r>
        <w:rPr>
          <w:rFonts w:eastAsia="Times New Roman" w:cs="Times New Roman"/>
        </w:rPr>
        <w:t>- ≥90% tổng TC: PASS</w:t>
      </w:r>
    </w:p>
    <w:p w14:paraId="6FE60549" w14:textId="77777777" w:rsidR="00781141" w:rsidRDefault="00000000">
      <w:pPr>
        <w:pStyle w:val="ListParagraph"/>
        <w:spacing w:before="0" w:after="0"/>
      </w:pPr>
      <w:r>
        <w:rPr>
          <w:rFonts w:eastAsia="Times New Roman" w:cs="Times New Roman"/>
        </w:rPr>
        <w:t>- 0 lỗi Blocker mở</w:t>
      </w:r>
    </w:p>
    <w:p w14:paraId="6665C385" w14:textId="77777777" w:rsidR="00781141" w:rsidRDefault="00000000">
      <w:pPr>
        <w:pStyle w:val="ListParagraph"/>
        <w:spacing w:before="0" w:after="0"/>
      </w:pPr>
      <w:r>
        <w:rPr>
          <w:rFonts w:eastAsia="Times New Roman" w:cs="Times New Roman"/>
        </w:rPr>
        <w:t>- Load test: Error rate &lt; 1% ở 200 users</w:t>
      </w:r>
    </w:p>
    <w:p w14:paraId="690AA4D9" w14:textId="77777777" w:rsidR="00781141" w:rsidRDefault="00000000">
      <w:pPr>
        <w:pStyle w:val="ListParagraph"/>
        <w:spacing w:before="0" w:after="0"/>
      </w:pPr>
      <w:r>
        <w:rPr>
          <w:rFonts w:eastAsia="Times New Roman" w:cs="Times New Roman"/>
        </w:rPr>
        <w:t>- Tất cả business rules quan trọng được verify</w:t>
      </w:r>
    </w:p>
    <w:p w14:paraId="58630960" w14:textId="77777777" w:rsidR="00781141" w:rsidRDefault="00000000">
      <w:pPr>
        <w:pStyle w:val="Heading3"/>
        <w:spacing w:before="120" w:after="120"/>
      </w:pPr>
      <w:r>
        <w:rPr>
          <w:rFonts w:ascii="Times New Roman" w:eastAsia="Times New Roman" w:hAnsi="Times New Roman" w:cs="Times New Roman"/>
          <w:b w:val="0"/>
        </w:rPr>
        <w:t>2.6.3 Phân loại lỗi (Defect Severity)</w:t>
      </w:r>
    </w:p>
    <w:tbl>
      <w:tblPr>
        <w:tblStyle w:val="TableGrid"/>
        <w:tblW w:w="0" w:type="auto"/>
        <w:tblLook w:val="04A0" w:firstRow="1" w:lastRow="0" w:firstColumn="1" w:lastColumn="0" w:noHBand="0" w:noVBand="1"/>
      </w:tblPr>
      <w:tblGrid>
        <w:gridCol w:w="2929"/>
        <w:gridCol w:w="2929"/>
        <w:gridCol w:w="2929"/>
      </w:tblGrid>
      <w:tr w:rsidR="00781141" w14:paraId="3C9E89ED" w14:textId="77777777">
        <w:tc>
          <w:tcPr>
            <w:tcW w:w="2929" w:type="dxa"/>
            <w:shd w:val="clear" w:color="auto" w:fill="D9E2F3"/>
          </w:tcPr>
          <w:p w14:paraId="6A6B7AF8" w14:textId="77777777" w:rsidR="00781141" w:rsidRDefault="00000000">
            <w:pPr>
              <w:spacing w:before="60" w:after="60"/>
              <w:jc w:val="center"/>
            </w:pPr>
            <w:r>
              <w:rPr>
                <w:rFonts w:eastAsia="Times New Roman" w:cs="Times New Roman"/>
                <w:b/>
              </w:rPr>
              <w:t>Severity</w:t>
            </w:r>
          </w:p>
        </w:tc>
        <w:tc>
          <w:tcPr>
            <w:tcW w:w="2929" w:type="dxa"/>
            <w:shd w:val="clear" w:color="auto" w:fill="D9E2F3"/>
          </w:tcPr>
          <w:p w14:paraId="385966CB" w14:textId="77777777" w:rsidR="00781141" w:rsidRDefault="00000000">
            <w:pPr>
              <w:spacing w:before="60" w:after="60"/>
              <w:jc w:val="center"/>
            </w:pPr>
            <w:r>
              <w:rPr>
                <w:rFonts w:eastAsia="Times New Roman" w:cs="Times New Roman"/>
                <w:b/>
              </w:rPr>
              <w:t>Định nghĩa</w:t>
            </w:r>
          </w:p>
        </w:tc>
        <w:tc>
          <w:tcPr>
            <w:tcW w:w="2929" w:type="dxa"/>
            <w:shd w:val="clear" w:color="auto" w:fill="D9E2F3"/>
          </w:tcPr>
          <w:p w14:paraId="58C94666" w14:textId="77777777" w:rsidR="00781141" w:rsidRDefault="00000000">
            <w:pPr>
              <w:spacing w:before="60" w:after="60"/>
              <w:jc w:val="center"/>
            </w:pPr>
            <w:r>
              <w:rPr>
                <w:rFonts w:eastAsia="Times New Roman" w:cs="Times New Roman"/>
                <w:b/>
              </w:rPr>
              <w:t>Ví dụ</w:t>
            </w:r>
          </w:p>
        </w:tc>
      </w:tr>
      <w:tr w:rsidR="00781141" w14:paraId="08C67F58" w14:textId="77777777">
        <w:tc>
          <w:tcPr>
            <w:tcW w:w="2929" w:type="dxa"/>
          </w:tcPr>
          <w:p w14:paraId="291E1EE4" w14:textId="77777777" w:rsidR="00781141" w:rsidRDefault="00000000">
            <w:pPr>
              <w:spacing w:before="40" w:after="40"/>
            </w:pPr>
            <w:r>
              <w:rPr>
                <w:rFonts w:eastAsia="Times New Roman" w:cs="Times New Roman"/>
              </w:rPr>
              <w:t>Blocker</w:t>
            </w:r>
          </w:p>
        </w:tc>
        <w:tc>
          <w:tcPr>
            <w:tcW w:w="2929" w:type="dxa"/>
          </w:tcPr>
          <w:p w14:paraId="0393E9D9" w14:textId="77777777" w:rsidR="00781141" w:rsidRDefault="00000000">
            <w:pPr>
              <w:spacing w:before="40" w:after="40"/>
            </w:pPr>
            <w:r>
              <w:rPr>
                <w:rFonts w:eastAsia="Times New Roman" w:cs="Times New Roman"/>
              </w:rPr>
              <w:t>App crash, không thể tiếp tục</w:t>
            </w:r>
          </w:p>
        </w:tc>
        <w:tc>
          <w:tcPr>
            <w:tcW w:w="2929" w:type="dxa"/>
          </w:tcPr>
          <w:p w14:paraId="5C7ED537" w14:textId="77777777" w:rsidR="00781141" w:rsidRDefault="00000000">
            <w:pPr>
              <w:spacing w:before="40" w:after="40"/>
            </w:pPr>
            <w:r>
              <w:rPr>
                <w:rFonts w:eastAsia="Times New Roman" w:cs="Times New Roman"/>
              </w:rPr>
              <w:t>Exception 500, infinite loop</w:t>
            </w:r>
          </w:p>
        </w:tc>
      </w:tr>
      <w:tr w:rsidR="00781141" w14:paraId="18E2A153" w14:textId="77777777">
        <w:tc>
          <w:tcPr>
            <w:tcW w:w="2929" w:type="dxa"/>
          </w:tcPr>
          <w:p w14:paraId="420FF6B6" w14:textId="77777777" w:rsidR="00781141" w:rsidRDefault="00000000">
            <w:pPr>
              <w:spacing w:before="40" w:after="40"/>
            </w:pPr>
            <w:r>
              <w:rPr>
                <w:rFonts w:eastAsia="Times New Roman" w:cs="Times New Roman"/>
              </w:rPr>
              <w:t>Critical</w:t>
            </w:r>
          </w:p>
        </w:tc>
        <w:tc>
          <w:tcPr>
            <w:tcW w:w="2929" w:type="dxa"/>
          </w:tcPr>
          <w:p w14:paraId="7978703E" w14:textId="77777777" w:rsidR="00781141" w:rsidRDefault="00000000">
            <w:pPr>
              <w:spacing w:before="40" w:after="40"/>
            </w:pPr>
            <w:r>
              <w:rPr>
                <w:rFonts w:eastAsia="Times New Roman" w:cs="Times New Roman"/>
              </w:rPr>
              <w:t xml:space="preserve">Chức năng chính không </w:t>
            </w:r>
            <w:r>
              <w:rPr>
                <w:rFonts w:eastAsia="Times New Roman" w:cs="Times New Roman"/>
              </w:rPr>
              <w:lastRenderedPageBreak/>
              <w:t>hoạt động</w:t>
            </w:r>
          </w:p>
        </w:tc>
        <w:tc>
          <w:tcPr>
            <w:tcW w:w="2929" w:type="dxa"/>
          </w:tcPr>
          <w:p w14:paraId="1C76E958" w14:textId="77777777" w:rsidR="00781141" w:rsidRDefault="00000000">
            <w:pPr>
              <w:spacing w:before="40" w:after="40"/>
            </w:pPr>
            <w:r>
              <w:rPr>
                <w:rFonts w:eastAsia="Times New Roman" w:cs="Times New Roman"/>
              </w:rPr>
              <w:lastRenderedPageBreak/>
              <w:t xml:space="preserve">Không đăng nhập được, </w:t>
            </w:r>
            <w:r>
              <w:rPr>
                <w:rFonts w:eastAsia="Times New Roman" w:cs="Times New Roman"/>
              </w:rPr>
              <w:lastRenderedPageBreak/>
              <w:t>mất dữ liệu</w:t>
            </w:r>
          </w:p>
        </w:tc>
      </w:tr>
      <w:tr w:rsidR="00781141" w14:paraId="2602E047" w14:textId="77777777">
        <w:tc>
          <w:tcPr>
            <w:tcW w:w="2929" w:type="dxa"/>
          </w:tcPr>
          <w:p w14:paraId="4953A426" w14:textId="77777777" w:rsidR="00781141" w:rsidRDefault="00000000">
            <w:pPr>
              <w:spacing w:before="40" w:after="40"/>
            </w:pPr>
            <w:r>
              <w:rPr>
                <w:rFonts w:eastAsia="Times New Roman" w:cs="Times New Roman"/>
              </w:rPr>
              <w:lastRenderedPageBreak/>
              <w:t>Major</w:t>
            </w:r>
          </w:p>
        </w:tc>
        <w:tc>
          <w:tcPr>
            <w:tcW w:w="2929" w:type="dxa"/>
          </w:tcPr>
          <w:p w14:paraId="28CD2C15" w14:textId="77777777" w:rsidR="00781141" w:rsidRDefault="00000000">
            <w:pPr>
              <w:spacing w:before="40" w:after="40"/>
            </w:pPr>
            <w:r>
              <w:rPr>
                <w:rFonts w:eastAsia="Times New Roman" w:cs="Times New Roman"/>
              </w:rPr>
              <w:t>Chức năng quan trọng sai kết quả</w:t>
            </w:r>
          </w:p>
        </w:tc>
        <w:tc>
          <w:tcPr>
            <w:tcW w:w="2929" w:type="dxa"/>
          </w:tcPr>
          <w:p w14:paraId="6220F925" w14:textId="77777777" w:rsidR="00781141" w:rsidRDefault="00000000">
            <w:pPr>
              <w:spacing w:before="40" w:after="40"/>
            </w:pPr>
            <w:r>
              <w:rPr>
                <w:rFonts w:eastAsia="Times New Roman" w:cs="Times New Roman"/>
              </w:rPr>
              <w:t>Công thức điểm sai, phân quyền sai</w:t>
            </w:r>
          </w:p>
        </w:tc>
      </w:tr>
      <w:tr w:rsidR="00781141" w14:paraId="0DBEC901" w14:textId="77777777">
        <w:tc>
          <w:tcPr>
            <w:tcW w:w="2929" w:type="dxa"/>
          </w:tcPr>
          <w:p w14:paraId="5762C37B" w14:textId="77777777" w:rsidR="00781141" w:rsidRDefault="00000000">
            <w:pPr>
              <w:spacing w:before="40" w:after="40"/>
            </w:pPr>
            <w:r>
              <w:rPr>
                <w:rFonts w:eastAsia="Times New Roman" w:cs="Times New Roman"/>
              </w:rPr>
              <w:t>Minor</w:t>
            </w:r>
          </w:p>
        </w:tc>
        <w:tc>
          <w:tcPr>
            <w:tcW w:w="2929" w:type="dxa"/>
          </w:tcPr>
          <w:p w14:paraId="02F22EAA" w14:textId="77777777" w:rsidR="00781141" w:rsidRDefault="00000000">
            <w:pPr>
              <w:spacing w:before="40" w:after="40"/>
            </w:pPr>
            <w:r>
              <w:rPr>
                <w:rFonts w:eastAsia="Times New Roman" w:cs="Times New Roman"/>
              </w:rPr>
              <w:t>UI lỗi, tiện ích không hoạt động</w:t>
            </w:r>
          </w:p>
        </w:tc>
        <w:tc>
          <w:tcPr>
            <w:tcW w:w="2929" w:type="dxa"/>
          </w:tcPr>
          <w:p w14:paraId="1FF4CF3B" w14:textId="77777777" w:rsidR="00781141" w:rsidRDefault="00000000">
            <w:pPr>
              <w:spacing w:before="40" w:after="40"/>
            </w:pPr>
            <w:r>
              <w:rPr>
                <w:rFonts w:eastAsia="Times New Roman" w:cs="Times New Roman"/>
              </w:rPr>
              <w:t>Nút style sai, toast không hiện</w:t>
            </w:r>
          </w:p>
        </w:tc>
      </w:tr>
      <w:tr w:rsidR="00781141" w14:paraId="6A96C9DB" w14:textId="77777777">
        <w:tc>
          <w:tcPr>
            <w:tcW w:w="2929" w:type="dxa"/>
          </w:tcPr>
          <w:p w14:paraId="6B31E92D" w14:textId="77777777" w:rsidR="00781141" w:rsidRDefault="00000000">
            <w:pPr>
              <w:spacing w:before="40" w:after="40"/>
            </w:pPr>
            <w:r>
              <w:rPr>
                <w:rFonts w:eastAsia="Times New Roman" w:cs="Times New Roman"/>
              </w:rPr>
              <w:t>Trivial</w:t>
            </w:r>
          </w:p>
        </w:tc>
        <w:tc>
          <w:tcPr>
            <w:tcW w:w="2929" w:type="dxa"/>
          </w:tcPr>
          <w:p w14:paraId="74CB5DED" w14:textId="77777777" w:rsidR="00781141" w:rsidRDefault="00000000">
            <w:pPr>
              <w:spacing w:before="40" w:after="40"/>
            </w:pPr>
            <w:r>
              <w:rPr>
                <w:rFonts w:eastAsia="Times New Roman" w:cs="Times New Roman"/>
              </w:rPr>
              <w:t>Lỗi nhỏ, không ảnh hưởng</w:t>
            </w:r>
          </w:p>
        </w:tc>
        <w:tc>
          <w:tcPr>
            <w:tcW w:w="2929" w:type="dxa"/>
          </w:tcPr>
          <w:p w14:paraId="38DF5398" w14:textId="77777777" w:rsidR="00781141" w:rsidRDefault="00000000">
            <w:pPr>
              <w:spacing w:before="40" w:after="40"/>
            </w:pPr>
            <w:r>
              <w:rPr>
                <w:rFonts w:eastAsia="Times New Roman" w:cs="Times New Roman"/>
              </w:rPr>
              <w:t>Typo, alignment lệch nhẹ</w:t>
            </w:r>
          </w:p>
        </w:tc>
      </w:tr>
    </w:tbl>
    <w:p w14:paraId="35CAB605" w14:textId="77777777" w:rsidR="00781141" w:rsidRDefault="00781141">
      <w:pPr>
        <w:spacing w:before="0"/>
      </w:pPr>
    </w:p>
    <w:p w14:paraId="3CB5A107" w14:textId="77777777" w:rsidR="00781141" w:rsidRDefault="00000000">
      <w:pPr>
        <w:pStyle w:val="Heading2"/>
        <w:spacing w:before="120" w:after="120"/>
      </w:pPr>
      <w:r>
        <w:rPr>
          <w:rFonts w:ascii="Times New Roman" w:eastAsia="Times New Roman" w:hAnsi="Times New Roman" w:cs="Times New Roman"/>
          <w:b w:val="0"/>
        </w:rPr>
        <w:t>2.7 CẤU TRÚC THƯ MỤC KIEMTHU</w:t>
      </w:r>
    </w:p>
    <w:p w14:paraId="1EEF60C3" w14:textId="77777777" w:rsidR="00781141" w:rsidRDefault="00000000">
      <w:pPr>
        <w:shd w:val="clear" w:color="auto" w:fill="F2F2F2"/>
        <w:spacing w:before="0" w:after="0" w:line="264" w:lineRule="auto"/>
        <w:ind w:left="567"/>
        <w:jc w:val="left"/>
      </w:pPr>
      <w:r>
        <w:rPr>
          <w:rFonts w:ascii="Courier New" w:hAnsi="Courier New"/>
          <w:sz w:val="20"/>
        </w:rPr>
        <w:t>D:\QuanLyKhoaHoc5\KiemThu\</w:t>
      </w:r>
    </w:p>
    <w:p w14:paraId="605FDCCC" w14:textId="77777777" w:rsidR="00781141" w:rsidRDefault="00000000">
      <w:pPr>
        <w:shd w:val="clear" w:color="auto" w:fill="F2F2F2"/>
        <w:spacing w:before="0" w:after="0" w:line="264" w:lineRule="auto"/>
        <w:ind w:left="567"/>
        <w:jc w:val="left"/>
      </w:pPr>
      <w:r>
        <w:rPr>
          <w:rFonts w:ascii="Courier New" w:hAnsi="Courier New"/>
          <w:sz w:val="20"/>
        </w:rPr>
        <w:t>├── 00_phan_tich_he_thong.md       ← Phân tích routes, roles, forms, business rules</w:t>
      </w:r>
    </w:p>
    <w:p w14:paraId="58A674A5" w14:textId="77777777" w:rsidR="00781141" w:rsidRDefault="00000000">
      <w:pPr>
        <w:shd w:val="clear" w:color="auto" w:fill="F2F2F2"/>
        <w:spacing w:before="0" w:after="0" w:line="264" w:lineRule="auto"/>
        <w:ind w:left="567"/>
        <w:jc w:val="left"/>
      </w:pPr>
      <w:r>
        <w:rPr>
          <w:rFonts w:ascii="Courier New" w:hAnsi="Courier New"/>
          <w:sz w:val="20"/>
        </w:rPr>
        <w:t>├── 01_test_cases\</w:t>
      </w:r>
    </w:p>
    <w:p w14:paraId="04D5C56C" w14:textId="77777777" w:rsidR="00781141" w:rsidRDefault="00000000">
      <w:pPr>
        <w:shd w:val="clear" w:color="auto" w:fill="F2F2F2"/>
        <w:spacing w:before="0" w:after="0" w:line="264" w:lineRule="auto"/>
        <w:ind w:left="567"/>
        <w:jc w:val="left"/>
      </w:pPr>
      <w:r>
        <w:rPr>
          <w:rFonts w:ascii="Courier New" w:hAnsi="Courier New"/>
          <w:sz w:val="20"/>
        </w:rPr>
        <w:t>│   └── TestCase_Master.md          ← 55 test case + ma trận coverage</w:t>
      </w:r>
    </w:p>
    <w:p w14:paraId="18036DCB" w14:textId="77777777" w:rsidR="00781141" w:rsidRDefault="00000000">
      <w:pPr>
        <w:shd w:val="clear" w:color="auto" w:fill="F2F2F2"/>
        <w:spacing w:before="0" w:after="0" w:line="264" w:lineRule="auto"/>
        <w:ind w:left="567"/>
        <w:jc w:val="left"/>
      </w:pPr>
      <w:r>
        <w:rPr>
          <w:rFonts w:ascii="Courier New" w:hAnsi="Courier New"/>
          <w:sz w:val="20"/>
        </w:rPr>
        <w:t>├── 02_selenium_scripts\</w:t>
      </w:r>
    </w:p>
    <w:p w14:paraId="5697C901" w14:textId="77777777" w:rsidR="00781141" w:rsidRDefault="00000000">
      <w:pPr>
        <w:shd w:val="clear" w:color="auto" w:fill="F2F2F2"/>
        <w:spacing w:before="0" w:after="0" w:line="264" w:lineRule="auto"/>
        <w:ind w:left="567"/>
        <w:jc w:val="left"/>
      </w:pPr>
      <w:r>
        <w:rPr>
          <w:rFonts w:ascii="Courier New" w:hAnsi="Courier New"/>
          <w:sz w:val="20"/>
        </w:rPr>
        <w:t>│   ├── package.json                ← npm dependencies (playwright)</w:t>
      </w:r>
    </w:p>
    <w:p w14:paraId="1807176A" w14:textId="77777777" w:rsidR="00781141" w:rsidRDefault="00000000">
      <w:pPr>
        <w:shd w:val="clear" w:color="auto" w:fill="F2F2F2"/>
        <w:spacing w:before="0" w:after="0" w:line="264" w:lineRule="auto"/>
        <w:ind w:left="567"/>
        <w:jc w:val="left"/>
      </w:pPr>
      <w:r>
        <w:rPr>
          <w:rFonts w:ascii="Courier New" w:hAnsi="Courier New"/>
          <w:sz w:val="20"/>
        </w:rPr>
        <w:t>│   ├── config.js                   ← BASE_URL, users, timeouts</w:t>
      </w:r>
    </w:p>
    <w:p w14:paraId="6319EE22" w14:textId="77777777" w:rsidR="00781141" w:rsidRDefault="00000000">
      <w:pPr>
        <w:shd w:val="clear" w:color="auto" w:fill="F2F2F2"/>
        <w:spacing w:before="0" w:after="0" w:line="264" w:lineRule="auto"/>
        <w:ind w:left="567"/>
        <w:jc w:val="left"/>
      </w:pPr>
      <w:r>
        <w:rPr>
          <w:rFonts w:ascii="Courier New" w:hAnsi="Courier New"/>
          <w:sz w:val="20"/>
        </w:rPr>
        <w:t>│   └── tests\</w:t>
      </w:r>
    </w:p>
    <w:p w14:paraId="74D18A21" w14:textId="77777777" w:rsidR="00781141" w:rsidRDefault="00000000">
      <w:pPr>
        <w:shd w:val="clear" w:color="auto" w:fill="F2F2F2"/>
        <w:spacing w:before="0" w:after="0" w:line="264" w:lineRule="auto"/>
        <w:ind w:left="567"/>
        <w:jc w:val="left"/>
      </w:pPr>
      <w:r>
        <w:rPr>
          <w:rFonts w:ascii="Courier New" w:hAnsi="Courier New"/>
          <w:sz w:val="20"/>
        </w:rPr>
        <w:t>│       ├── helpers.js              ← Hàm tiện ích dùng chung</w:t>
      </w:r>
    </w:p>
    <w:p w14:paraId="25AD16E4" w14:textId="77777777" w:rsidR="00781141" w:rsidRDefault="00000000">
      <w:pPr>
        <w:shd w:val="clear" w:color="auto" w:fill="F2F2F2"/>
        <w:spacing w:before="0" w:after="0" w:line="264" w:lineRule="auto"/>
        <w:ind w:left="567"/>
        <w:jc w:val="left"/>
      </w:pPr>
      <w:r>
        <w:rPr>
          <w:rFonts w:ascii="Courier New" w:hAnsi="Courier New"/>
          <w:sz w:val="20"/>
        </w:rPr>
        <w:t>│       ├── 01_login_test.js        ← TC-001 đến TC-010</w:t>
      </w:r>
    </w:p>
    <w:p w14:paraId="7C53E8E3" w14:textId="77777777" w:rsidR="00781141" w:rsidRDefault="00000000">
      <w:pPr>
        <w:shd w:val="clear" w:color="auto" w:fill="F2F2F2"/>
        <w:spacing w:before="0" w:after="0" w:line="264" w:lineRule="auto"/>
        <w:ind w:left="567"/>
        <w:jc w:val="left"/>
      </w:pPr>
      <w:r>
        <w:rPr>
          <w:rFonts w:ascii="Courier New" w:hAnsi="Courier New"/>
          <w:sz w:val="20"/>
        </w:rPr>
        <w:t>│       ├── 02_khoa_hoc_test.js     ← TC-011 đến TC-020</w:t>
      </w:r>
    </w:p>
    <w:p w14:paraId="3A1A5848" w14:textId="77777777" w:rsidR="00781141" w:rsidRDefault="00000000">
      <w:pPr>
        <w:shd w:val="clear" w:color="auto" w:fill="F2F2F2"/>
        <w:spacing w:before="0" w:after="0" w:line="264" w:lineRule="auto"/>
        <w:ind w:left="567"/>
        <w:jc w:val="left"/>
      </w:pPr>
      <w:r>
        <w:rPr>
          <w:rFonts w:ascii="Courier New" w:hAnsi="Courier New"/>
          <w:sz w:val="20"/>
        </w:rPr>
        <w:t>│       ├── 03_lop_hoc_test.js      ← TC-021 đến TC-026</w:t>
      </w:r>
    </w:p>
    <w:p w14:paraId="1FB999E6" w14:textId="77777777" w:rsidR="00781141" w:rsidRDefault="00000000">
      <w:pPr>
        <w:shd w:val="clear" w:color="auto" w:fill="F2F2F2"/>
        <w:spacing w:before="0" w:after="0" w:line="264" w:lineRule="auto"/>
        <w:ind w:left="567"/>
        <w:jc w:val="left"/>
      </w:pPr>
      <w:r>
        <w:rPr>
          <w:rFonts w:ascii="Courier New" w:hAnsi="Courier New"/>
          <w:sz w:val="20"/>
        </w:rPr>
        <w:t>│       ├── 04_dang_ky_test.js      ← TC-027 đến TC-033</w:t>
      </w:r>
    </w:p>
    <w:p w14:paraId="2E51DAEE" w14:textId="77777777" w:rsidR="00781141" w:rsidRDefault="00000000">
      <w:pPr>
        <w:shd w:val="clear" w:color="auto" w:fill="F2F2F2"/>
        <w:spacing w:before="0" w:after="0" w:line="264" w:lineRule="auto"/>
        <w:ind w:left="567"/>
        <w:jc w:val="left"/>
      </w:pPr>
      <w:r>
        <w:rPr>
          <w:rFonts w:ascii="Courier New" w:hAnsi="Courier New"/>
          <w:sz w:val="20"/>
        </w:rPr>
        <w:t>│       ├── 05_diem_test.js         ← TC-034 đến TC-039</w:t>
      </w:r>
    </w:p>
    <w:p w14:paraId="1548B627" w14:textId="77777777" w:rsidR="00781141" w:rsidRDefault="00000000">
      <w:pPr>
        <w:shd w:val="clear" w:color="auto" w:fill="F2F2F2"/>
        <w:spacing w:before="0" w:after="0" w:line="264" w:lineRule="auto"/>
        <w:ind w:left="567"/>
        <w:jc w:val="left"/>
      </w:pPr>
      <w:r>
        <w:rPr>
          <w:rFonts w:ascii="Courier New" w:hAnsi="Courier New"/>
          <w:sz w:val="20"/>
        </w:rPr>
        <w:t>│       ├── 06_thanh_toan_test.js   ← TC-040 đến TC-045</w:t>
      </w:r>
    </w:p>
    <w:p w14:paraId="2180B9E8" w14:textId="77777777" w:rsidR="00781141" w:rsidRDefault="00000000">
      <w:pPr>
        <w:shd w:val="clear" w:color="auto" w:fill="F2F2F2"/>
        <w:spacing w:before="0" w:after="0" w:line="264" w:lineRule="auto"/>
        <w:ind w:left="567"/>
        <w:jc w:val="left"/>
      </w:pPr>
      <w:r>
        <w:rPr>
          <w:rFonts w:ascii="Courier New" w:hAnsi="Courier New"/>
          <w:sz w:val="20"/>
        </w:rPr>
        <w:t>│       ├── 07_tai_khoan_test.js    ← TC-046 đến TC-052</w:t>
      </w:r>
    </w:p>
    <w:p w14:paraId="6268B48C" w14:textId="77777777" w:rsidR="00781141" w:rsidRDefault="00000000">
      <w:pPr>
        <w:shd w:val="clear" w:color="auto" w:fill="F2F2F2"/>
        <w:spacing w:before="0" w:after="0" w:line="264" w:lineRule="auto"/>
        <w:ind w:left="567"/>
        <w:jc w:val="left"/>
      </w:pPr>
      <w:r>
        <w:rPr>
          <w:rFonts w:ascii="Courier New" w:hAnsi="Courier New"/>
          <w:sz w:val="20"/>
        </w:rPr>
        <w:t>│       ├── 08_phan_cong_test.js    ← TC-053 đến TC-055</w:t>
      </w:r>
    </w:p>
    <w:p w14:paraId="65E352B2" w14:textId="77777777" w:rsidR="00781141" w:rsidRDefault="00000000">
      <w:pPr>
        <w:shd w:val="clear" w:color="auto" w:fill="F2F2F2"/>
        <w:spacing w:before="0" w:after="0" w:line="264" w:lineRule="auto"/>
        <w:ind w:left="567"/>
        <w:jc w:val="left"/>
      </w:pPr>
      <w:r>
        <w:rPr>
          <w:rFonts w:ascii="Courier New" w:hAnsi="Courier New"/>
          <w:sz w:val="20"/>
        </w:rPr>
        <w:t>│       └── run_all.js              ← Runner tổng hợp</w:t>
      </w:r>
    </w:p>
    <w:p w14:paraId="5CE86FD2" w14:textId="77777777" w:rsidR="00781141" w:rsidRDefault="00000000">
      <w:pPr>
        <w:shd w:val="clear" w:color="auto" w:fill="F2F2F2"/>
        <w:spacing w:before="0" w:after="0" w:line="264" w:lineRule="auto"/>
        <w:ind w:left="567"/>
        <w:jc w:val="left"/>
      </w:pPr>
      <w:r>
        <w:rPr>
          <w:rFonts w:ascii="Courier New" w:hAnsi="Courier New"/>
          <w:sz w:val="20"/>
        </w:rPr>
        <w:t>├── 04_jmeter\</w:t>
      </w:r>
    </w:p>
    <w:p w14:paraId="5C16C07A" w14:textId="77777777" w:rsidR="00781141" w:rsidRDefault="00000000">
      <w:pPr>
        <w:shd w:val="clear" w:color="auto" w:fill="F2F2F2"/>
        <w:spacing w:before="0" w:after="0" w:line="264" w:lineRule="auto"/>
        <w:ind w:left="567"/>
        <w:jc w:val="left"/>
      </w:pPr>
      <w:r>
        <w:rPr>
          <w:rFonts w:ascii="Courier New" w:hAnsi="Courier New"/>
          <w:sz w:val="20"/>
        </w:rPr>
        <w:t>│   └── QuanLyKhoaHoc_LoadTest.jmx  ← 3 Thread Groups (100/150/200 users)</w:t>
      </w:r>
    </w:p>
    <w:p w14:paraId="6FE2E574" w14:textId="77777777" w:rsidR="00781141" w:rsidRDefault="00000000">
      <w:pPr>
        <w:shd w:val="clear" w:color="auto" w:fill="F2F2F2"/>
        <w:spacing w:before="0" w:after="0" w:line="264" w:lineRule="auto"/>
        <w:ind w:left="567"/>
        <w:jc w:val="left"/>
      </w:pPr>
      <w:r>
        <w:rPr>
          <w:rFonts w:ascii="Courier New" w:hAnsi="Courier New"/>
          <w:sz w:val="20"/>
        </w:rPr>
        <w:t>├── 06_bao_cao\</w:t>
      </w:r>
    </w:p>
    <w:p w14:paraId="6E898AE0" w14:textId="77777777" w:rsidR="00781141" w:rsidRDefault="00000000">
      <w:pPr>
        <w:shd w:val="clear" w:color="auto" w:fill="F2F2F2"/>
        <w:spacing w:before="0" w:after="0" w:line="264" w:lineRule="auto"/>
        <w:ind w:left="567"/>
        <w:jc w:val="left"/>
      </w:pPr>
      <w:r>
        <w:rPr>
          <w:rFonts w:ascii="Courier New" w:hAnsi="Courier New"/>
          <w:sz w:val="20"/>
        </w:rPr>
        <w:t>│   ├── Chuong1_Co_So_Ly_Thuyet.md  ← Lý thuyết kiểm thử (~3500 từ)</w:t>
      </w:r>
    </w:p>
    <w:p w14:paraId="2DA19768" w14:textId="77777777" w:rsidR="00781141" w:rsidRDefault="00000000">
      <w:pPr>
        <w:shd w:val="clear" w:color="auto" w:fill="F2F2F2"/>
        <w:spacing w:before="0" w:after="0" w:line="264" w:lineRule="auto"/>
        <w:ind w:left="567"/>
        <w:jc w:val="left"/>
      </w:pPr>
      <w:r>
        <w:rPr>
          <w:rFonts w:ascii="Courier New" w:hAnsi="Courier New"/>
          <w:sz w:val="20"/>
        </w:rPr>
        <w:t>│   ├── Chuong2_Ke_Hoach_Va_Thiet_Ke.md  ← File này</w:t>
      </w:r>
    </w:p>
    <w:p w14:paraId="2B3A3724" w14:textId="77777777" w:rsidR="00781141" w:rsidRDefault="00000000">
      <w:pPr>
        <w:shd w:val="clear" w:color="auto" w:fill="F2F2F2"/>
        <w:spacing w:before="0" w:after="0" w:line="264" w:lineRule="auto"/>
        <w:ind w:left="567"/>
        <w:jc w:val="left"/>
      </w:pPr>
      <w:r>
        <w:rPr>
          <w:rFonts w:ascii="Courier New" w:hAnsi="Courier New"/>
          <w:sz w:val="20"/>
        </w:rPr>
        <w:t>│   └── Huong_Dan_Chay_Test.md      ← Hướng dẫn chạy tất cả công cụ</w:t>
      </w:r>
    </w:p>
    <w:p w14:paraId="7362290E" w14:textId="77777777" w:rsidR="00781141" w:rsidRDefault="00000000">
      <w:pPr>
        <w:shd w:val="clear" w:color="auto" w:fill="F2F2F2"/>
        <w:spacing w:before="0" w:after="0" w:line="264" w:lineRule="auto"/>
        <w:ind w:left="567"/>
        <w:jc w:val="left"/>
      </w:pPr>
      <w:r>
        <w:rPr>
          <w:rFonts w:ascii="Courier New" w:hAnsi="Courier New"/>
          <w:sz w:val="20"/>
        </w:rPr>
        <w:t>└── README.md                        ← Tổng quan và quick start</w:t>
      </w:r>
    </w:p>
    <w:p w14:paraId="17CDFB25" w14:textId="77777777" w:rsidR="00781141" w:rsidRDefault="00000000">
      <w:pPr>
        <w:pStyle w:val="Heading2"/>
        <w:spacing w:before="120" w:after="120"/>
      </w:pPr>
      <w:r>
        <w:rPr>
          <w:rFonts w:ascii="Times New Roman" w:eastAsia="Times New Roman" w:hAnsi="Times New Roman" w:cs="Times New Roman"/>
          <w:b w:val="0"/>
        </w:rPr>
        <w:t>2.8 RỦI RO VÀ BIỆN PHÁP GIẢM THIỂU</w:t>
      </w:r>
    </w:p>
    <w:tbl>
      <w:tblPr>
        <w:tblStyle w:val="TableGrid"/>
        <w:tblW w:w="0" w:type="auto"/>
        <w:tblLook w:val="04A0" w:firstRow="1" w:lastRow="0" w:firstColumn="1" w:lastColumn="0" w:noHBand="0" w:noVBand="1"/>
      </w:tblPr>
      <w:tblGrid>
        <w:gridCol w:w="2929"/>
        <w:gridCol w:w="2929"/>
        <w:gridCol w:w="2929"/>
      </w:tblGrid>
      <w:tr w:rsidR="00781141" w14:paraId="3BF9A9D1" w14:textId="77777777">
        <w:tc>
          <w:tcPr>
            <w:tcW w:w="2929" w:type="dxa"/>
            <w:shd w:val="clear" w:color="auto" w:fill="D9E2F3"/>
          </w:tcPr>
          <w:p w14:paraId="5428740F" w14:textId="77777777" w:rsidR="00781141" w:rsidRDefault="00000000">
            <w:pPr>
              <w:spacing w:before="60" w:after="60"/>
              <w:jc w:val="center"/>
            </w:pPr>
            <w:r>
              <w:rPr>
                <w:rFonts w:eastAsia="Times New Roman" w:cs="Times New Roman"/>
                <w:b/>
              </w:rPr>
              <w:t>Rủi ro</w:t>
            </w:r>
          </w:p>
        </w:tc>
        <w:tc>
          <w:tcPr>
            <w:tcW w:w="2929" w:type="dxa"/>
            <w:shd w:val="clear" w:color="auto" w:fill="D9E2F3"/>
          </w:tcPr>
          <w:p w14:paraId="2EF95771" w14:textId="77777777" w:rsidR="00781141" w:rsidRDefault="00000000">
            <w:pPr>
              <w:spacing w:before="60" w:after="60"/>
              <w:jc w:val="center"/>
            </w:pPr>
            <w:r>
              <w:rPr>
                <w:rFonts w:eastAsia="Times New Roman" w:cs="Times New Roman"/>
                <w:b/>
              </w:rPr>
              <w:t>Mức độ</w:t>
            </w:r>
          </w:p>
        </w:tc>
        <w:tc>
          <w:tcPr>
            <w:tcW w:w="2929" w:type="dxa"/>
            <w:shd w:val="clear" w:color="auto" w:fill="D9E2F3"/>
          </w:tcPr>
          <w:p w14:paraId="2E9C446C" w14:textId="77777777" w:rsidR="00781141" w:rsidRDefault="00000000">
            <w:pPr>
              <w:spacing w:before="60" w:after="60"/>
              <w:jc w:val="center"/>
            </w:pPr>
            <w:r>
              <w:rPr>
                <w:rFonts w:eastAsia="Times New Roman" w:cs="Times New Roman"/>
                <w:b/>
              </w:rPr>
              <w:t>Biện pháp</w:t>
            </w:r>
          </w:p>
        </w:tc>
      </w:tr>
      <w:tr w:rsidR="00781141" w14:paraId="5EB21A60" w14:textId="77777777">
        <w:tc>
          <w:tcPr>
            <w:tcW w:w="2929" w:type="dxa"/>
          </w:tcPr>
          <w:p w14:paraId="73F494CF" w14:textId="77777777" w:rsidR="00781141" w:rsidRDefault="00000000">
            <w:pPr>
              <w:spacing w:before="40" w:after="40"/>
            </w:pPr>
            <w:r>
              <w:rPr>
                <w:rFonts w:eastAsia="Times New Roman" w:cs="Times New Roman"/>
              </w:rPr>
              <w:t>App không khởi động được</w:t>
            </w:r>
          </w:p>
        </w:tc>
        <w:tc>
          <w:tcPr>
            <w:tcW w:w="2929" w:type="dxa"/>
          </w:tcPr>
          <w:p w14:paraId="08FDB9E5" w14:textId="77777777" w:rsidR="00781141" w:rsidRDefault="00000000">
            <w:pPr>
              <w:spacing w:before="40" w:after="40"/>
            </w:pPr>
            <w:r>
              <w:rPr>
                <w:rFonts w:eastAsia="Times New Roman" w:cs="Times New Roman"/>
              </w:rPr>
              <w:t>Cao</w:t>
            </w:r>
          </w:p>
        </w:tc>
        <w:tc>
          <w:tcPr>
            <w:tcW w:w="2929" w:type="dxa"/>
          </w:tcPr>
          <w:p w14:paraId="08D140DD" w14:textId="77777777" w:rsidR="00781141" w:rsidRDefault="00000000">
            <w:pPr>
              <w:spacing w:before="40" w:after="40"/>
            </w:pPr>
            <w:r>
              <w:rPr>
                <w:rFonts w:eastAsia="Times New Roman" w:cs="Times New Roman"/>
              </w:rPr>
              <w:t>Kiểm tra port 5299, logs startup, kill process cũ</w:t>
            </w:r>
          </w:p>
        </w:tc>
      </w:tr>
      <w:tr w:rsidR="00781141" w14:paraId="70FB0354" w14:textId="77777777">
        <w:tc>
          <w:tcPr>
            <w:tcW w:w="2929" w:type="dxa"/>
          </w:tcPr>
          <w:p w14:paraId="71AAC8A3" w14:textId="77777777" w:rsidR="00781141" w:rsidRDefault="00000000">
            <w:pPr>
              <w:spacing w:before="40" w:after="40"/>
            </w:pPr>
            <w:r>
              <w:rPr>
                <w:rFonts w:eastAsia="Times New Roman" w:cs="Times New Roman"/>
              </w:rPr>
              <w:t>DB không có seed data</w:t>
            </w:r>
          </w:p>
        </w:tc>
        <w:tc>
          <w:tcPr>
            <w:tcW w:w="2929" w:type="dxa"/>
          </w:tcPr>
          <w:p w14:paraId="3FE00768" w14:textId="77777777" w:rsidR="00781141" w:rsidRDefault="00000000">
            <w:pPr>
              <w:spacing w:before="40" w:after="40"/>
            </w:pPr>
            <w:r>
              <w:rPr>
                <w:rFonts w:eastAsia="Times New Roman" w:cs="Times New Roman"/>
              </w:rPr>
              <w:t>Cao</w:t>
            </w:r>
          </w:p>
        </w:tc>
        <w:tc>
          <w:tcPr>
            <w:tcW w:w="2929" w:type="dxa"/>
          </w:tcPr>
          <w:p w14:paraId="1088F3BB" w14:textId="77777777" w:rsidR="00781141" w:rsidRDefault="00000000">
            <w:pPr>
              <w:spacing w:before="40" w:after="40"/>
            </w:pPr>
            <w:r>
              <w:rPr>
                <w:rFonts w:eastAsia="Times New Roman" w:cs="Times New Roman"/>
              </w:rPr>
              <w:t>Chạy `dotnet run` từ đầu để EF tạo và seed</w:t>
            </w:r>
          </w:p>
        </w:tc>
      </w:tr>
      <w:tr w:rsidR="00781141" w14:paraId="64D11CB4" w14:textId="77777777">
        <w:tc>
          <w:tcPr>
            <w:tcW w:w="2929" w:type="dxa"/>
          </w:tcPr>
          <w:p w14:paraId="68BBA8C5" w14:textId="77777777" w:rsidR="00781141" w:rsidRDefault="00000000">
            <w:pPr>
              <w:spacing w:before="40" w:after="40"/>
            </w:pPr>
            <w:r>
              <w:rPr>
                <w:rFonts w:eastAsia="Times New Roman" w:cs="Times New Roman"/>
              </w:rPr>
              <w:lastRenderedPageBreak/>
              <w:t>Test flaky do timing</w:t>
            </w:r>
          </w:p>
        </w:tc>
        <w:tc>
          <w:tcPr>
            <w:tcW w:w="2929" w:type="dxa"/>
          </w:tcPr>
          <w:p w14:paraId="02468621" w14:textId="77777777" w:rsidR="00781141" w:rsidRDefault="00000000">
            <w:pPr>
              <w:spacing w:before="40" w:after="40"/>
            </w:pPr>
            <w:r>
              <w:rPr>
                <w:rFonts w:eastAsia="Times New Roman" w:cs="Times New Roman"/>
              </w:rPr>
              <w:t>Trung bình</w:t>
            </w:r>
          </w:p>
        </w:tc>
        <w:tc>
          <w:tcPr>
            <w:tcW w:w="2929" w:type="dxa"/>
          </w:tcPr>
          <w:p w14:paraId="66945D6D" w14:textId="77777777" w:rsidR="00781141" w:rsidRDefault="00000000">
            <w:pPr>
              <w:spacing w:before="40" w:after="40"/>
            </w:pPr>
            <w:r>
              <w:rPr>
                <w:rFonts w:eastAsia="Times New Roman" w:cs="Times New Roman"/>
              </w:rPr>
              <w:t>Dùng `waitForFunction` thay `waitForTimeout`</w:t>
            </w:r>
          </w:p>
        </w:tc>
      </w:tr>
      <w:tr w:rsidR="00781141" w14:paraId="457F8EFA" w14:textId="77777777">
        <w:tc>
          <w:tcPr>
            <w:tcW w:w="2929" w:type="dxa"/>
          </w:tcPr>
          <w:p w14:paraId="45470AC5" w14:textId="77777777" w:rsidR="00781141" w:rsidRDefault="00000000">
            <w:pPr>
              <w:spacing w:before="40" w:after="40"/>
            </w:pPr>
            <w:r>
              <w:rPr>
                <w:rFonts w:eastAsia="Times New Roman" w:cs="Times New Roman"/>
              </w:rPr>
              <w:t>CSRF token lỗi</w:t>
            </w:r>
          </w:p>
        </w:tc>
        <w:tc>
          <w:tcPr>
            <w:tcW w:w="2929" w:type="dxa"/>
          </w:tcPr>
          <w:p w14:paraId="5174F830" w14:textId="77777777" w:rsidR="00781141" w:rsidRDefault="00000000">
            <w:pPr>
              <w:spacing w:before="40" w:after="40"/>
            </w:pPr>
            <w:r>
              <w:rPr>
                <w:rFonts w:eastAsia="Times New Roman" w:cs="Times New Roman"/>
              </w:rPr>
              <w:t>Trung bình</w:t>
            </w:r>
          </w:p>
        </w:tc>
        <w:tc>
          <w:tcPr>
            <w:tcW w:w="2929" w:type="dxa"/>
          </w:tcPr>
          <w:p w14:paraId="0F62345D" w14:textId="77777777" w:rsidR="00781141" w:rsidRDefault="00000000">
            <w:pPr>
              <w:spacing w:before="40" w:after="40"/>
            </w:pPr>
            <w:r>
              <w:rPr>
                <w:rFonts w:eastAsia="Times New Roman" w:cs="Times New Roman"/>
              </w:rPr>
              <w:t>Extract từ form trước mỗi POST request</w:t>
            </w:r>
          </w:p>
        </w:tc>
      </w:tr>
      <w:tr w:rsidR="00781141" w14:paraId="29745868" w14:textId="77777777">
        <w:tc>
          <w:tcPr>
            <w:tcW w:w="2929" w:type="dxa"/>
          </w:tcPr>
          <w:p w14:paraId="499CF9B1" w14:textId="77777777" w:rsidR="00781141" w:rsidRDefault="00000000">
            <w:pPr>
              <w:spacing w:before="40" w:after="40"/>
            </w:pPr>
            <w:r>
              <w:rPr>
                <w:rFonts w:eastAsia="Times New Roman" w:cs="Times New Roman"/>
              </w:rPr>
              <w:t>JMeter không có Java</w:t>
            </w:r>
          </w:p>
        </w:tc>
        <w:tc>
          <w:tcPr>
            <w:tcW w:w="2929" w:type="dxa"/>
          </w:tcPr>
          <w:p w14:paraId="2623D238" w14:textId="77777777" w:rsidR="00781141" w:rsidRDefault="00000000">
            <w:pPr>
              <w:spacing w:before="40" w:after="40"/>
            </w:pPr>
            <w:r>
              <w:rPr>
                <w:rFonts w:eastAsia="Times New Roman" w:cs="Times New Roman"/>
              </w:rPr>
              <w:t>Thấp</w:t>
            </w:r>
          </w:p>
        </w:tc>
        <w:tc>
          <w:tcPr>
            <w:tcW w:w="2929" w:type="dxa"/>
          </w:tcPr>
          <w:p w14:paraId="47447CCB" w14:textId="77777777" w:rsidR="00781141" w:rsidRDefault="00000000">
            <w:pPr>
              <w:spacing w:before="40" w:after="40"/>
            </w:pPr>
            <w:r>
              <w:rPr>
                <w:rFonts w:eastAsia="Times New Roman" w:cs="Times New Roman"/>
              </w:rPr>
              <w:t>`choco install temurin17` hoặc download JDK</w:t>
            </w:r>
          </w:p>
        </w:tc>
      </w:tr>
      <w:tr w:rsidR="00781141" w14:paraId="2E0AD2BD" w14:textId="77777777">
        <w:tc>
          <w:tcPr>
            <w:tcW w:w="2929" w:type="dxa"/>
          </w:tcPr>
          <w:p w14:paraId="6F704D65" w14:textId="77777777" w:rsidR="00781141" w:rsidRDefault="00000000">
            <w:pPr>
              <w:spacing w:before="40" w:after="40"/>
            </w:pPr>
            <w:r>
              <w:rPr>
                <w:rFonts w:eastAsia="Times New Roman" w:cs="Times New Roman"/>
              </w:rPr>
              <w:t>Playwright browser miss</w:t>
            </w:r>
          </w:p>
        </w:tc>
        <w:tc>
          <w:tcPr>
            <w:tcW w:w="2929" w:type="dxa"/>
          </w:tcPr>
          <w:p w14:paraId="4255FDB3" w14:textId="77777777" w:rsidR="00781141" w:rsidRDefault="00000000">
            <w:pPr>
              <w:spacing w:before="40" w:after="40"/>
            </w:pPr>
            <w:r>
              <w:rPr>
                <w:rFonts w:eastAsia="Times New Roman" w:cs="Times New Roman"/>
              </w:rPr>
              <w:t>Thấp</w:t>
            </w:r>
          </w:p>
        </w:tc>
        <w:tc>
          <w:tcPr>
            <w:tcW w:w="2929" w:type="dxa"/>
          </w:tcPr>
          <w:p w14:paraId="77F285FA" w14:textId="77777777" w:rsidR="00781141" w:rsidRDefault="00000000">
            <w:pPr>
              <w:spacing w:before="40" w:after="40"/>
            </w:pPr>
            <w:r>
              <w:rPr>
                <w:rFonts w:eastAsia="Times New Roman" w:cs="Times New Roman"/>
              </w:rPr>
              <w:t>Chạy `npx playwright install chromium`</w:t>
            </w:r>
          </w:p>
        </w:tc>
      </w:tr>
      <w:tr w:rsidR="00781141" w14:paraId="5BD2B382" w14:textId="77777777">
        <w:tc>
          <w:tcPr>
            <w:tcW w:w="2929" w:type="dxa"/>
          </w:tcPr>
          <w:p w14:paraId="70436D81" w14:textId="77777777" w:rsidR="00781141" w:rsidRDefault="00000000">
            <w:pPr>
              <w:spacing w:before="40" w:after="40"/>
            </w:pPr>
            <w:r>
              <w:rPr>
                <w:rFonts w:eastAsia="Times New Roman" w:cs="Times New Roman"/>
              </w:rPr>
              <w:t>Email test trùng</w:t>
            </w:r>
          </w:p>
        </w:tc>
        <w:tc>
          <w:tcPr>
            <w:tcW w:w="2929" w:type="dxa"/>
          </w:tcPr>
          <w:p w14:paraId="65CCEDB0" w14:textId="77777777" w:rsidR="00781141" w:rsidRDefault="00000000">
            <w:pPr>
              <w:spacing w:before="40" w:after="40"/>
            </w:pPr>
            <w:r>
              <w:rPr>
                <w:rFonts w:eastAsia="Times New Roman" w:cs="Times New Roman"/>
              </w:rPr>
              <w:t>Thấp</w:t>
            </w:r>
          </w:p>
        </w:tc>
        <w:tc>
          <w:tcPr>
            <w:tcW w:w="2929" w:type="dxa"/>
          </w:tcPr>
          <w:p w14:paraId="01C774A6" w14:textId="77777777" w:rsidR="00781141" w:rsidRDefault="00000000">
            <w:pPr>
              <w:spacing w:before="40" w:after="40"/>
            </w:pPr>
            <w:r>
              <w:rPr>
                <w:rFonts w:eastAsia="Times New Roman" w:cs="Times New Roman"/>
              </w:rPr>
              <w:t>Dùng `Date.now()` trong email để unique</w:t>
            </w:r>
          </w:p>
        </w:tc>
      </w:tr>
    </w:tbl>
    <w:p w14:paraId="3D3D6CB4" w14:textId="77777777" w:rsidR="00781141" w:rsidRDefault="00781141">
      <w:pPr>
        <w:spacing w:before="0"/>
      </w:pPr>
    </w:p>
    <w:p w14:paraId="78800423" w14:textId="77777777" w:rsidR="00781141" w:rsidRDefault="00000000">
      <w:pPr>
        <w:pStyle w:val="Heading2"/>
        <w:spacing w:before="120" w:after="120"/>
      </w:pPr>
      <w:r>
        <w:rPr>
          <w:rFonts w:ascii="Times New Roman" w:eastAsia="Times New Roman" w:hAnsi="Times New Roman" w:cs="Times New Roman"/>
          <w:b w:val="0"/>
        </w:rPr>
        <w:t>TÓM TẮT CHƯƠNG 2</w:t>
      </w:r>
    </w:p>
    <w:p w14:paraId="622BAF3E" w14:textId="77777777" w:rsidR="00781141" w:rsidRDefault="00000000">
      <w:r>
        <w:rPr>
          <w:rFonts w:eastAsia="Times New Roman" w:cs="Times New Roman"/>
        </w:rPr>
        <w:t>Chương này đã trình bày:</w:t>
      </w:r>
    </w:p>
    <w:p w14:paraId="40EED988" w14:textId="77777777" w:rsidR="00781141" w:rsidRDefault="00000000">
      <w:pPr>
        <w:pStyle w:val="ListParagraph"/>
        <w:spacing w:before="0" w:after="0"/>
      </w:pPr>
      <w:r>
        <w:rPr>
          <w:rFonts w:eastAsia="Times New Roman" w:cs="Times New Roman"/>
          <w:b/>
        </w:rPr>
        <w:t>1. Mô tả hệ thống:</w:t>
      </w:r>
      <w:r>
        <w:rPr>
          <w:rFonts w:eastAsia="Times New Roman" w:cs="Times New Roman"/>
        </w:rPr>
        <w:t xml:space="preserve"> Stack kỹ thuật, kiến trúc 3-tier, phân quyền 3 roles</w:t>
      </w:r>
    </w:p>
    <w:p w14:paraId="261C017C" w14:textId="77777777" w:rsidR="00781141" w:rsidRDefault="00000000">
      <w:pPr>
        <w:pStyle w:val="ListParagraph"/>
        <w:spacing w:before="0" w:after="0"/>
      </w:pPr>
      <w:r>
        <w:rPr>
          <w:rFonts w:eastAsia="Times New Roman" w:cs="Times New Roman"/>
          <w:b/>
        </w:rPr>
        <w:t>2. Phạm vi kiểm thử:</w:t>
      </w:r>
      <w:r>
        <w:rPr>
          <w:rFonts w:eastAsia="Times New Roman" w:cs="Times New Roman"/>
        </w:rPr>
        <w:t xml:space="preserve"> 10 module trong phạm vi, xác định rõ out-of-scope</w:t>
      </w:r>
    </w:p>
    <w:p w14:paraId="1B71CC0A" w14:textId="77777777" w:rsidR="00781141" w:rsidRDefault="00000000">
      <w:pPr>
        <w:pStyle w:val="ListParagraph"/>
        <w:spacing w:before="0" w:after="0"/>
      </w:pPr>
      <w:r>
        <w:rPr>
          <w:rFonts w:eastAsia="Times New Roman" w:cs="Times New Roman"/>
          <w:b/>
        </w:rPr>
        <w:t>3. Kế hoạch kiểm thử:</w:t>
      </w:r>
      <w:r>
        <w:rPr>
          <w:rFonts w:eastAsia="Times New Roman" w:cs="Times New Roman"/>
        </w:rPr>
        <w:t xml:space="preserve"> Môi trường, lịch trình 4 tuần, phân công vai trò</w:t>
      </w:r>
    </w:p>
    <w:p w14:paraId="77AD54E0" w14:textId="77777777" w:rsidR="00781141" w:rsidRDefault="00000000">
      <w:pPr>
        <w:pStyle w:val="ListParagraph"/>
        <w:spacing w:before="0" w:after="0"/>
      </w:pPr>
      <w:r>
        <w:rPr>
          <w:rFonts w:eastAsia="Times New Roman" w:cs="Times New Roman"/>
          <w:b/>
        </w:rPr>
        <w:t>4. Thiết kế 55 test case:</w:t>
      </w:r>
      <w:r>
        <w:rPr>
          <w:rFonts w:eastAsia="Times New Roman" w:cs="Times New Roman"/>
        </w:rPr>
        <w:t xml:space="preserve"> Bao phủ 8 module với mức độ ưu tiên rõ ràng</w:t>
      </w:r>
    </w:p>
    <w:p w14:paraId="4F9E0CE3" w14:textId="77777777" w:rsidR="00781141" w:rsidRDefault="00000000">
      <w:pPr>
        <w:pStyle w:val="ListParagraph"/>
        <w:spacing w:before="0" w:after="0"/>
      </w:pPr>
      <w:r>
        <w:rPr>
          <w:rFonts w:eastAsia="Times New Roman" w:cs="Times New Roman"/>
          <w:b/>
        </w:rPr>
        <w:t>5. Test data:</w:t>
      </w:r>
      <w:r>
        <w:rPr>
          <w:rFonts w:eastAsia="Times New Roman" w:cs="Times New Roman"/>
        </w:rPr>
        <w:t xml:space="preserve"> Seed data tối thiểu và chiến lược dữ liệu động</w:t>
      </w:r>
    </w:p>
    <w:p w14:paraId="7D612F83" w14:textId="77777777" w:rsidR="00781141" w:rsidRDefault="00000000">
      <w:pPr>
        <w:pStyle w:val="ListParagraph"/>
        <w:spacing w:before="0" w:after="0"/>
      </w:pPr>
      <w:r>
        <w:rPr>
          <w:rFonts w:eastAsia="Times New Roman" w:cs="Times New Roman"/>
          <w:b/>
        </w:rPr>
        <w:t>6. Tiêu chí chấp nhận:</w:t>
      </w:r>
      <w:r>
        <w:rPr>
          <w:rFonts w:eastAsia="Times New Roman" w:cs="Times New Roman"/>
        </w:rPr>
        <w:t xml:space="preserve"> Response time, error rate, coverage metrics</w:t>
      </w:r>
    </w:p>
    <w:p w14:paraId="1468A6A2" w14:textId="77777777" w:rsidR="00781141" w:rsidRDefault="00000000">
      <w:pPr>
        <w:pStyle w:val="ListParagraph"/>
        <w:spacing w:before="0" w:after="0"/>
      </w:pPr>
      <w:r>
        <w:rPr>
          <w:rFonts w:eastAsia="Times New Roman" w:cs="Times New Roman"/>
          <w:b/>
        </w:rPr>
        <w:t>7. Phân loại lỗi:</w:t>
      </w:r>
      <w:r>
        <w:rPr>
          <w:rFonts w:eastAsia="Times New Roman" w:cs="Times New Roman"/>
        </w:rPr>
        <w:t xml:space="preserve"> 5 mức severity từ Trivial đến Blocker</w:t>
      </w:r>
    </w:p>
    <w:p w14:paraId="0DCD5A04" w14:textId="77777777" w:rsidR="00781141" w:rsidRDefault="00000000">
      <w:pPr>
        <w:pStyle w:val="ListParagraph"/>
        <w:spacing w:before="0" w:after="0"/>
      </w:pPr>
      <w:r>
        <w:rPr>
          <w:rFonts w:eastAsia="Times New Roman" w:cs="Times New Roman"/>
          <w:b/>
        </w:rPr>
        <w:t>8. Cấu trúc thư mục:</w:t>
      </w:r>
      <w:r>
        <w:rPr>
          <w:rFonts w:eastAsia="Times New Roman" w:cs="Times New Roman"/>
        </w:rPr>
        <w:t xml:space="preserve"> Tổ chức file test rõ ràng, dễ maintai</w:t>
      </w:r>
    </w:p>
    <w:p w14:paraId="1A02F1AB" w14:textId="77777777" w:rsidR="00781141" w:rsidRDefault="00000000">
      <w:r>
        <w:rPr>
          <w:rFonts w:eastAsia="Times New Roman" w:cs="Times New Roman"/>
        </w:rPr>
        <w:t>Các kết quả kiểm thử thực tế và phân tích chi tiết được trình bày trong Hướng dẫn chạy test và báo cáo kết quả riêng.</w:t>
      </w:r>
    </w:p>
    <w:p w14:paraId="7DFDF905" w14:textId="77777777" w:rsidR="00781141" w:rsidRDefault="00000000">
      <w:r>
        <w:br w:type="page"/>
      </w:r>
    </w:p>
    <w:p w14:paraId="13473519" w14:textId="77777777" w:rsidR="00781141" w:rsidRDefault="00000000">
      <w:pPr>
        <w:pStyle w:val="Heading1"/>
        <w:spacing w:before="120" w:after="120"/>
        <w:jc w:val="center"/>
      </w:pPr>
      <w:r>
        <w:rPr>
          <w:rFonts w:ascii="Times New Roman" w:eastAsia="Times New Roman" w:hAnsi="Times New Roman" w:cs="Times New Roman"/>
          <w:sz w:val="26"/>
        </w:rPr>
        <w:lastRenderedPageBreak/>
        <w:t>CHƯƠNG 3: KẾT QUẢ KIỂM THỬ</w:t>
      </w:r>
    </w:p>
    <w:p w14:paraId="2DCCB25C" w14:textId="77777777" w:rsidR="00781141" w:rsidRDefault="00000000">
      <w:pPr>
        <w:pStyle w:val="Heading2"/>
        <w:spacing w:before="120" w:after="120"/>
      </w:pPr>
      <w:r>
        <w:rPr>
          <w:rFonts w:ascii="Times New Roman" w:eastAsia="Times New Roman" w:hAnsi="Times New Roman" w:cs="Times New Roman"/>
          <w:b w:val="0"/>
        </w:rPr>
        <w:t>3.1. Tổng quan quá trình kiểm thử tự động</w:t>
      </w:r>
    </w:p>
    <w:p w14:paraId="20E348B1" w14:textId="77777777" w:rsidR="00781141" w:rsidRDefault="00000000">
      <w:r>
        <w:rPr>
          <w:rFonts w:eastAsia="Times New Roman" w:cs="Times New Roman"/>
        </w:rPr>
        <w:t xml:space="preserve">Hệ thống kiểm thử tự động được xây dựng trên nền Playwright, tổ chức thành </w:t>
      </w:r>
      <w:r>
        <w:rPr>
          <w:rFonts w:eastAsia="Times New Roman" w:cs="Times New Roman"/>
          <w:b/>
        </w:rPr>
        <w:t>8 file test</w:t>
      </w:r>
      <w:r>
        <w:rPr>
          <w:rFonts w:eastAsia="Times New Roman" w:cs="Times New Roman"/>
        </w:rPr>
        <w:t xml:space="preserve"> tương ứng với 8 module nghiệp vụ, bao phủ </w:t>
      </w:r>
      <w:r>
        <w:rPr>
          <w:rFonts w:eastAsia="Times New Roman" w:cs="Times New Roman"/>
          <w:b/>
        </w:rPr>
        <w:t>55 test case</w:t>
      </w:r>
      <w:r>
        <w:rPr>
          <w:rFonts w:eastAsia="Times New Roman" w:cs="Times New Roman"/>
        </w:rPr>
        <w:t xml:space="preserve"> (TC-001 → TC-055). Quá trình kiểm thử được thực hiện qua </w:t>
      </w:r>
      <w:r>
        <w:rPr>
          <w:rFonts w:eastAsia="Times New Roman" w:cs="Times New Roman"/>
          <w:b/>
        </w:rPr>
        <w:t>3 vòng chạy</w:t>
      </w:r>
      <w:r>
        <w:rPr>
          <w:rFonts w:eastAsia="Times New Roman" w:cs="Times New Roman"/>
        </w:rPr>
        <w:t xml:space="preserve"> liên tiếp trong ngày 25/05/2026, mỗi vòng phát hiện và sửa lỗi script từ vòng trước.</w:t>
      </w:r>
    </w:p>
    <w:p w14:paraId="4A687CE6" w14:textId="77777777" w:rsidR="00781141" w:rsidRDefault="00000000">
      <w:pPr>
        <w:pStyle w:val="Heading3"/>
        <w:spacing w:before="120" w:after="120"/>
      </w:pPr>
      <w:r>
        <w:rPr>
          <w:rFonts w:ascii="Times New Roman" w:eastAsia="Times New Roman" w:hAnsi="Times New Roman" w:cs="Times New Roman"/>
          <w:b w:val="0"/>
        </w:rPr>
        <w:t>3.1.1. Mục tiêu từng vòng chạy</w:t>
      </w:r>
    </w:p>
    <w:tbl>
      <w:tblPr>
        <w:tblStyle w:val="TableGrid"/>
        <w:tblW w:w="0" w:type="auto"/>
        <w:tblLook w:val="04A0" w:firstRow="1" w:lastRow="0" w:firstColumn="1" w:lastColumn="0" w:noHBand="0" w:noVBand="1"/>
      </w:tblPr>
      <w:tblGrid>
        <w:gridCol w:w="2197"/>
        <w:gridCol w:w="2197"/>
        <w:gridCol w:w="2197"/>
        <w:gridCol w:w="2197"/>
      </w:tblGrid>
      <w:tr w:rsidR="00781141" w14:paraId="44A93A71" w14:textId="77777777">
        <w:tc>
          <w:tcPr>
            <w:tcW w:w="2197" w:type="dxa"/>
            <w:shd w:val="clear" w:color="auto" w:fill="D9E2F3"/>
          </w:tcPr>
          <w:p w14:paraId="258C7227" w14:textId="77777777" w:rsidR="00781141" w:rsidRDefault="00000000">
            <w:pPr>
              <w:spacing w:before="60" w:after="60"/>
              <w:jc w:val="center"/>
            </w:pPr>
            <w:r>
              <w:rPr>
                <w:rFonts w:eastAsia="Times New Roman" w:cs="Times New Roman"/>
                <w:b/>
              </w:rPr>
              <w:t>Vòng</w:t>
            </w:r>
          </w:p>
        </w:tc>
        <w:tc>
          <w:tcPr>
            <w:tcW w:w="2197" w:type="dxa"/>
            <w:shd w:val="clear" w:color="auto" w:fill="D9E2F3"/>
          </w:tcPr>
          <w:p w14:paraId="1803F98B" w14:textId="77777777" w:rsidR="00781141" w:rsidRDefault="00000000">
            <w:pPr>
              <w:spacing w:before="60" w:after="60"/>
              <w:jc w:val="center"/>
            </w:pPr>
            <w:r>
              <w:rPr>
                <w:rFonts w:eastAsia="Times New Roman" w:cs="Times New Roman"/>
                <w:b/>
              </w:rPr>
              <w:t>Thời điểm</w:t>
            </w:r>
          </w:p>
        </w:tc>
        <w:tc>
          <w:tcPr>
            <w:tcW w:w="2197" w:type="dxa"/>
            <w:shd w:val="clear" w:color="auto" w:fill="D9E2F3"/>
          </w:tcPr>
          <w:p w14:paraId="6B8905E3" w14:textId="77777777" w:rsidR="00781141" w:rsidRDefault="00000000">
            <w:pPr>
              <w:spacing w:before="60" w:after="60"/>
              <w:jc w:val="center"/>
            </w:pPr>
            <w:r>
              <w:rPr>
                <w:rFonts w:eastAsia="Times New Roman" w:cs="Times New Roman"/>
                <w:b/>
              </w:rPr>
              <w:t>Mục tiêu</w:t>
            </w:r>
          </w:p>
        </w:tc>
        <w:tc>
          <w:tcPr>
            <w:tcW w:w="2197" w:type="dxa"/>
            <w:shd w:val="clear" w:color="auto" w:fill="D9E2F3"/>
          </w:tcPr>
          <w:p w14:paraId="02B3BEBE" w14:textId="77777777" w:rsidR="00781141" w:rsidRDefault="00000000">
            <w:pPr>
              <w:spacing w:before="60" w:after="60"/>
              <w:jc w:val="center"/>
            </w:pPr>
            <w:r>
              <w:rPr>
                <w:rFonts w:eastAsia="Times New Roman" w:cs="Times New Roman"/>
                <w:b/>
              </w:rPr>
              <w:t>Lỗi script đã sửa trước vòng này</w:t>
            </w:r>
          </w:p>
        </w:tc>
      </w:tr>
      <w:tr w:rsidR="00781141" w14:paraId="70F477B4" w14:textId="77777777">
        <w:tc>
          <w:tcPr>
            <w:tcW w:w="2197" w:type="dxa"/>
          </w:tcPr>
          <w:p w14:paraId="2B33DC78" w14:textId="77777777" w:rsidR="00781141" w:rsidRDefault="00000000">
            <w:pPr>
              <w:spacing w:before="40" w:after="40"/>
            </w:pPr>
            <w:r>
              <w:rPr>
                <w:rFonts w:eastAsia="Times New Roman" w:cs="Times New Roman"/>
              </w:rPr>
              <w:t>**Lần 1**</w:t>
            </w:r>
          </w:p>
        </w:tc>
        <w:tc>
          <w:tcPr>
            <w:tcW w:w="2197" w:type="dxa"/>
          </w:tcPr>
          <w:p w14:paraId="7F9DA2C9" w14:textId="77777777" w:rsidR="00781141" w:rsidRDefault="00000000">
            <w:pPr>
              <w:spacing w:before="40" w:after="40"/>
            </w:pPr>
            <w:r>
              <w:rPr>
                <w:rFonts w:eastAsia="Times New Roman" w:cs="Times New Roman"/>
              </w:rPr>
              <w:t>09:06:49</w:t>
            </w:r>
          </w:p>
        </w:tc>
        <w:tc>
          <w:tcPr>
            <w:tcW w:w="2197" w:type="dxa"/>
          </w:tcPr>
          <w:p w14:paraId="5D7AE5E4" w14:textId="77777777" w:rsidR="00781141" w:rsidRDefault="00000000">
            <w:pPr>
              <w:spacing w:before="40" w:after="40"/>
            </w:pPr>
            <w:r>
              <w:rPr>
                <w:rFonts w:eastAsia="Times New Roman" w:cs="Times New Roman"/>
              </w:rPr>
              <w:t>Baseline — xác lập kết quả ban đầu</w:t>
            </w:r>
          </w:p>
        </w:tc>
        <w:tc>
          <w:tcPr>
            <w:tcW w:w="2197" w:type="dxa"/>
          </w:tcPr>
          <w:p w14:paraId="4ED232D2" w14:textId="77777777" w:rsidR="00781141" w:rsidRDefault="00000000">
            <w:pPr>
              <w:spacing w:before="40" w:after="40"/>
            </w:pPr>
            <w:r>
              <w:rPr>
                <w:rFonts w:eastAsia="Times New Roman" w:cs="Times New Roman"/>
              </w:rPr>
              <w:t>_(chưa có)_</w:t>
            </w:r>
          </w:p>
        </w:tc>
      </w:tr>
      <w:tr w:rsidR="00781141" w14:paraId="7C4A6A2A" w14:textId="77777777">
        <w:tc>
          <w:tcPr>
            <w:tcW w:w="2197" w:type="dxa"/>
          </w:tcPr>
          <w:p w14:paraId="6DA1374A" w14:textId="77777777" w:rsidR="00781141" w:rsidRDefault="00000000">
            <w:pPr>
              <w:spacing w:before="40" w:after="40"/>
            </w:pPr>
            <w:r>
              <w:rPr>
                <w:rFonts w:eastAsia="Times New Roman" w:cs="Times New Roman"/>
              </w:rPr>
              <w:t>**Lần 2**</w:t>
            </w:r>
          </w:p>
        </w:tc>
        <w:tc>
          <w:tcPr>
            <w:tcW w:w="2197" w:type="dxa"/>
          </w:tcPr>
          <w:p w14:paraId="5CD2F84F" w14:textId="77777777" w:rsidR="00781141" w:rsidRDefault="00000000">
            <w:pPr>
              <w:spacing w:before="40" w:after="40"/>
            </w:pPr>
            <w:r>
              <w:rPr>
                <w:rFonts w:eastAsia="Times New Roman" w:cs="Times New Roman"/>
              </w:rPr>
              <w:t>09:16:39</w:t>
            </w:r>
          </w:p>
        </w:tc>
        <w:tc>
          <w:tcPr>
            <w:tcW w:w="2197" w:type="dxa"/>
          </w:tcPr>
          <w:p w14:paraId="248CD43B" w14:textId="77777777" w:rsidR="00781141" w:rsidRDefault="00000000">
            <w:pPr>
              <w:spacing w:before="40" w:after="40"/>
            </w:pPr>
            <w:r>
              <w:rPr>
                <w:rFonts w:eastAsia="Times New Roman" w:cs="Times New Roman"/>
              </w:rPr>
              <w:t>Sau khi sửa 3 lỗi crash nghiêm trọng</w:t>
            </w:r>
          </w:p>
        </w:tc>
        <w:tc>
          <w:tcPr>
            <w:tcW w:w="2197" w:type="dxa"/>
          </w:tcPr>
          <w:p w14:paraId="49B693A1" w14:textId="77777777" w:rsidR="00781141" w:rsidRDefault="00000000">
            <w:pPr>
              <w:spacing w:before="40" w:after="40"/>
            </w:pPr>
            <w:r>
              <w:rPr>
                <w:rFonts w:eastAsia="Times New Roman" w:cs="Times New Roman"/>
              </w:rPr>
              <w:t>`SoChoToiDa` timeout; `page` undefined; `querySelector` trên ElementHandle</w:t>
            </w:r>
          </w:p>
        </w:tc>
      </w:tr>
      <w:tr w:rsidR="00781141" w14:paraId="67F25678" w14:textId="77777777">
        <w:tc>
          <w:tcPr>
            <w:tcW w:w="2197" w:type="dxa"/>
          </w:tcPr>
          <w:p w14:paraId="4DD7D5ED" w14:textId="77777777" w:rsidR="00781141" w:rsidRDefault="00000000">
            <w:pPr>
              <w:spacing w:before="40" w:after="40"/>
            </w:pPr>
            <w:r>
              <w:rPr>
                <w:rFonts w:eastAsia="Times New Roman" w:cs="Times New Roman"/>
              </w:rPr>
              <w:t>**Lần 3**</w:t>
            </w:r>
          </w:p>
        </w:tc>
        <w:tc>
          <w:tcPr>
            <w:tcW w:w="2197" w:type="dxa"/>
          </w:tcPr>
          <w:p w14:paraId="6C36CAEC" w14:textId="77777777" w:rsidR="00781141" w:rsidRDefault="00000000">
            <w:pPr>
              <w:spacing w:before="40" w:after="40"/>
            </w:pPr>
            <w:r>
              <w:rPr>
                <w:rFonts w:eastAsia="Times New Roman" w:cs="Times New Roman"/>
              </w:rPr>
              <w:t>09:30:46</w:t>
            </w:r>
          </w:p>
        </w:tc>
        <w:tc>
          <w:tcPr>
            <w:tcW w:w="2197" w:type="dxa"/>
          </w:tcPr>
          <w:p w14:paraId="0D13BA2C" w14:textId="77777777" w:rsidR="00781141" w:rsidRDefault="00000000">
            <w:pPr>
              <w:spacing w:before="40" w:after="40"/>
            </w:pPr>
            <w:r>
              <w:rPr>
                <w:rFonts w:eastAsia="Times New Roman" w:cs="Times New Roman"/>
              </w:rPr>
              <w:t>Sau khi sửa 2 lỗi logic tiếp theo</w:t>
            </w:r>
          </w:p>
        </w:tc>
        <w:tc>
          <w:tcPr>
            <w:tcW w:w="2197" w:type="dxa"/>
          </w:tcPr>
          <w:p w14:paraId="48D9D5F8" w14:textId="77777777" w:rsidR="00781141" w:rsidRDefault="00000000">
            <w:pPr>
              <w:spacing w:before="40" w:after="40"/>
            </w:pPr>
            <w:r>
              <w:rPr>
                <w:rFonts w:eastAsia="Times New Roman" w:cs="Times New Roman"/>
              </w:rPr>
              <w:t>TC-019 modal selector; `lockTarget` scope trong browser</w:t>
            </w:r>
          </w:p>
        </w:tc>
      </w:tr>
    </w:tbl>
    <w:p w14:paraId="56EC2F74" w14:textId="77777777" w:rsidR="00781141" w:rsidRDefault="00781141">
      <w:pPr>
        <w:spacing w:before="0"/>
      </w:pPr>
    </w:p>
    <w:p w14:paraId="3DE56AA1" w14:textId="77777777" w:rsidR="00781141" w:rsidRDefault="00000000">
      <w:pPr>
        <w:pStyle w:val="Heading2"/>
        <w:spacing w:before="120" w:after="120"/>
      </w:pPr>
      <w:r>
        <w:rPr>
          <w:rFonts w:ascii="Times New Roman" w:eastAsia="Times New Roman" w:hAnsi="Times New Roman" w:cs="Times New Roman"/>
          <w:b w:val="0"/>
        </w:rPr>
        <w:t>3.2. Bảng tổng hợp kết quả 3 lần chạy</w:t>
      </w:r>
    </w:p>
    <w:p w14:paraId="25387523" w14:textId="77777777" w:rsidR="00781141" w:rsidRDefault="00000000">
      <w:pPr>
        <w:pStyle w:val="Heading3"/>
        <w:spacing w:before="120" w:after="120"/>
      </w:pPr>
      <w:r>
        <w:rPr>
          <w:rFonts w:ascii="Times New Roman" w:eastAsia="Times New Roman" w:hAnsi="Times New Roman" w:cs="Times New Roman"/>
          <w:b w:val="0"/>
        </w:rPr>
        <w:t>3.2.1. Kết quả theo file test</w:t>
      </w:r>
    </w:p>
    <w:tbl>
      <w:tblPr>
        <w:tblStyle w:val="TableGrid"/>
        <w:tblW w:w="0" w:type="auto"/>
        <w:tblLook w:val="04A0" w:firstRow="1" w:lastRow="0" w:firstColumn="1" w:lastColumn="0" w:noHBand="0" w:noVBand="1"/>
      </w:tblPr>
      <w:tblGrid>
        <w:gridCol w:w="2665"/>
        <w:gridCol w:w="1277"/>
        <w:gridCol w:w="1283"/>
        <w:gridCol w:w="1283"/>
        <w:gridCol w:w="1283"/>
        <w:gridCol w:w="1213"/>
      </w:tblGrid>
      <w:tr w:rsidR="00781141" w14:paraId="4293A1EE" w14:textId="77777777">
        <w:tc>
          <w:tcPr>
            <w:tcW w:w="1465" w:type="dxa"/>
            <w:shd w:val="clear" w:color="auto" w:fill="D9E2F3"/>
          </w:tcPr>
          <w:p w14:paraId="01F2809B" w14:textId="77777777" w:rsidR="00781141" w:rsidRDefault="00000000">
            <w:pPr>
              <w:spacing w:before="60" w:after="60"/>
              <w:jc w:val="center"/>
            </w:pPr>
            <w:r>
              <w:rPr>
                <w:rFonts w:eastAsia="Times New Roman" w:cs="Times New Roman"/>
                <w:b/>
              </w:rPr>
              <w:t>File test</w:t>
            </w:r>
          </w:p>
        </w:tc>
        <w:tc>
          <w:tcPr>
            <w:tcW w:w="1465" w:type="dxa"/>
            <w:shd w:val="clear" w:color="auto" w:fill="D9E2F3"/>
          </w:tcPr>
          <w:p w14:paraId="4F3C7953" w14:textId="77777777" w:rsidR="00781141" w:rsidRDefault="00000000">
            <w:pPr>
              <w:spacing w:before="60" w:after="60"/>
              <w:jc w:val="center"/>
            </w:pPr>
            <w:r>
              <w:rPr>
                <w:rFonts w:eastAsia="Times New Roman" w:cs="Times New Roman"/>
                <w:b/>
              </w:rPr>
              <w:t>Module</w:t>
            </w:r>
          </w:p>
        </w:tc>
        <w:tc>
          <w:tcPr>
            <w:tcW w:w="1465" w:type="dxa"/>
            <w:shd w:val="clear" w:color="auto" w:fill="D9E2F3"/>
          </w:tcPr>
          <w:p w14:paraId="5E0735C7" w14:textId="77777777" w:rsidR="00781141" w:rsidRDefault="00000000">
            <w:pPr>
              <w:spacing w:before="60" w:after="60"/>
              <w:jc w:val="center"/>
            </w:pPr>
            <w:r>
              <w:rPr>
                <w:rFonts w:eastAsia="Times New Roman" w:cs="Times New Roman"/>
                <w:b/>
              </w:rPr>
              <w:t>Lần 1</w:t>
            </w:r>
          </w:p>
        </w:tc>
        <w:tc>
          <w:tcPr>
            <w:tcW w:w="1465" w:type="dxa"/>
            <w:shd w:val="clear" w:color="auto" w:fill="D9E2F3"/>
          </w:tcPr>
          <w:p w14:paraId="55A6EEDB" w14:textId="77777777" w:rsidR="00781141" w:rsidRDefault="00000000">
            <w:pPr>
              <w:spacing w:before="60" w:after="60"/>
              <w:jc w:val="center"/>
            </w:pPr>
            <w:r>
              <w:rPr>
                <w:rFonts w:eastAsia="Times New Roman" w:cs="Times New Roman"/>
                <w:b/>
              </w:rPr>
              <w:t>Lần 2</w:t>
            </w:r>
          </w:p>
        </w:tc>
        <w:tc>
          <w:tcPr>
            <w:tcW w:w="1465" w:type="dxa"/>
            <w:shd w:val="clear" w:color="auto" w:fill="D9E2F3"/>
          </w:tcPr>
          <w:p w14:paraId="0026200E" w14:textId="77777777" w:rsidR="00781141" w:rsidRDefault="00000000">
            <w:pPr>
              <w:spacing w:before="60" w:after="60"/>
              <w:jc w:val="center"/>
            </w:pPr>
            <w:r>
              <w:rPr>
                <w:rFonts w:eastAsia="Times New Roman" w:cs="Times New Roman"/>
                <w:b/>
              </w:rPr>
              <w:t>Lần 3</w:t>
            </w:r>
          </w:p>
        </w:tc>
        <w:tc>
          <w:tcPr>
            <w:tcW w:w="1465" w:type="dxa"/>
            <w:shd w:val="clear" w:color="auto" w:fill="D9E2F3"/>
          </w:tcPr>
          <w:p w14:paraId="51A85A0E" w14:textId="77777777" w:rsidR="00781141" w:rsidRDefault="00000000">
            <w:pPr>
              <w:spacing w:before="60" w:after="60"/>
              <w:jc w:val="center"/>
            </w:pPr>
            <w:r>
              <w:rPr>
                <w:rFonts w:eastAsia="Times New Roman" w:cs="Times New Roman"/>
                <w:b/>
              </w:rPr>
              <w:t>Xu hướng</w:t>
            </w:r>
          </w:p>
        </w:tc>
      </w:tr>
      <w:tr w:rsidR="00781141" w14:paraId="608EF094" w14:textId="77777777">
        <w:tc>
          <w:tcPr>
            <w:tcW w:w="1465" w:type="dxa"/>
          </w:tcPr>
          <w:p w14:paraId="34B7FD54" w14:textId="77777777" w:rsidR="00781141" w:rsidRDefault="00000000">
            <w:pPr>
              <w:spacing w:before="40" w:after="40"/>
            </w:pPr>
            <w:r>
              <w:rPr>
                <w:rFonts w:eastAsia="Times New Roman" w:cs="Times New Roman"/>
              </w:rPr>
              <w:t>`01_login_test.js`</w:t>
            </w:r>
          </w:p>
        </w:tc>
        <w:tc>
          <w:tcPr>
            <w:tcW w:w="1465" w:type="dxa"/>
          </w:tcPr>
          <w:p w14:paraId="117E5F80" w14:textId="77777777" w:rsidR="00781141" w:rsidRDefault="00000000">
            <w:pPr>
              <w:spacing w:before="40" w:after="40"/>
            </w:pPr>
            <w:r>
              <w:rPr>
                <w:rFonts w:eastAsia="Times New Roman" w:cs="Times New Roman"/>
              </w:rPr>
              <w:t>Đăng nhập / Đăng xuất</w:t>
            </w:r>
          </w:p>
        </w:tc>
        <w:tc>
          <w:tcPr>
            <w:tcW w:w="1465" w:type="dxa"/>
          </w:tcPr>
          <w:p w14:paraId="38227F20" w14:textId="77777777" w:rsidR="00781141" w:rsidRDefault="00000000">
            <w:pPr>
              <w:spacing w:before="40" w:after="40"/>
            </w:pPr>
            <w:r>
              <w:rPr>
                <w:rFonts w:eastAsia="Times New Roman" w:cs="Times New Roman"/>
              </w:rPr>
              <w:t>✅ 9/9</w:t>
            </w:r>
          </w:p>
        </w:tc>
        <w:tc>
          <w:tcPr>
            <w:tcW w:w="1465" w:type="dxa"/>
          </w:tcPr>
          <w:p w14:paraId="1E73CF5C" w14:textId="77777777" w:rsidR="00781141" w:rsidRDefault="00000000">
            <w:pPr>
              <w:spacing w:before="40" w:after="40"/>
            </w:pPr>
            <w:r>
              <w:rPr>
                <w:rFonts w:eastAsia="Times New Roman" w:cs="Times New Roman"/>
              </w:rPr>
              <w:t>✅ 9/9</w:t>
            </w:r>
          </w:p>
        </w:tc>
        <w:tc>
          <w:tcPr>
            <w:tcW w:w="1465" w:type="dxa"/>
          </w:tcPr>
          <w:p w14:paraId="5BE6C301" w14:textId="77777777" w:rsidR="00781141" w:rsidRDefault="00000000">
            <w:pPr>
              <w:spacing w:before="40" w:after="40"/>
            </w:pPr>
            <w:r>
              <w:rPr>
                <w:rFonts w:eastAsia="Times New Roman" w:cs="Times New Roman"/>
              </w:rPr>
              <w:t>✅ 9/9</w:t>
            </w:r>
          </w:p>
        </w:tc>
        <w:tc>
          <w:tcPr>
            <w:tcW w:w="1465" w:type="dxa"/>
          </w:tcPr>
          <w:p w14:paraId="3ED3DB40" w14:textId="77777777" w:rsidR="00781141" w:rsidRDefault="00000000">
            <w:pPr>
              <w:spacing w:before="40" w:after="40"/>
            </w:pPr>
            <w:r>
              <w:rPr>
                <w:rFonts w:eastAsia="Times New Roman" w:cs="Times New Roman"/>
              </w:rPr>
              <w:t>Ổn định</w:t>
            </w:r>
          </w:p>
        </w:tc>
      </w:tr>
      <w:tr w:rsidR="00781141" w14:paraId="6F857535" w14:textId="77777777">
        <w:tc>
          <w:tcPr>
            <w:tcW w:w="1465" w:type="dxa"/>
          </w:tcPr>
          <w:p w14:paraId="66B03ECC" w14:textId="77777777" w:rsidR="00781141" w:rsidRDefault="00000000">
            <w:pPr>
              <w:spacing w:before="40" w:after="40"/>
            </w:pPr>
            <w:r>
              <w:rPr>
                <w:rFonts w:eastAsia="Times New Roman" w:cs="Times New Roman"/>
              </w:rPr>
              <w:lastRenderedPageBreak/>
              <w:t>`02_khoa_hoc_test.js`</w:t>
            </w:r>
          </w:p>
        </w:tc>
        <w:tc>
          <w:tcPr>
            <w:tcW w:w="1465" w:type="dxa"/>
          </w:tcPr>
          <w:p w14:paraId="1265FA91" w14:textId="77777777" w:rsidR="00781141" w:rsidRDefault="00000000">
            <w:pPr>
              <w:spacing w:before="40" w:after="40"/>
            </w:pPr>
            <w:r>
              <w:rPr>
                <w:rFonts w:eastAsia="Times New Roman" w:cs="Times New Roman"/>
              </w:rPr>
              <w:t>Khóa học</w:t>
            </w:r>
          </w:p>
        </w:tc>
        <w:tc>
          <w:tcPr>
            <w:tcW w:w="1465" w:type="dxa"/>
          </w:tcPr>
          <w:p w14:paraId="6D4A5A13" w14:textId="77777777" w:rsidR="00781141" w:rsidRDefault="00000000">
            <w:pPr>
              <w:spacing w:before="40" w:after="40"/>
            </w:pPr>
            <w:r>
              <w:rPr>
                <w:rFonts w:eastAsia="Times New Roman" w:cs="Times New Roman"/>
              </w:rPr>
              <w:t>❌ CRASH</w:t>
            </w:r>
          </w:p>
        </w:tc>
        <w:tc>
          <w:tcPr>
            <w:tcW w:w="1465" w:type="dxa"/>
          </w:tcPr>
          <w:p w14:paraId="586E7D18" w14:textId="77777777" w:rsidR="00781141" w:rsidRDefault="00000000">
            <w:pPr>
              <w:spacing w:before="40" w:after="40"/>
            </w:pPr>
            <w:r>
              <w:rPr>
                <w:rFonts w:eastAsia="Times New Roman" w:cs="Times New Roman"/>
              </w:rPr>
              <w:t>❌ 7/8</w:t>
            </w:r>
          </w:p>
        </w:tc>
        <w:tc>
          <w:tcPr>
            <w:tcW w:w="1465" w:type="dxa"/>
          </w:tcPr>
          <w:p w14:paraId="21C1D4AB" w14:textId="77777777" w:rsidR="00781141" w:rsidRDefault="00000000">
            <w:pPr>
              <w:spacing w:before="40" w:after="40"/>
            </w:pPr>
            <w:r>
              <w:rPr>
                <w:rFonts w:eastAsia="Times New Roman" w:cs="Times New Roman"/>
              </w:rPr>
              <w:t>✅ 8/8</w:t>
            </w:r>
          </w:p>
        </w:tc>
        <w:tc>
          <w:tcPr>
            <w:tcW w:w="1465" w:type="dxa"/>
          </w:tcPr>
          <w:p w14:paraId="24085A85" w14:textId="77777777" w:rsidR="00781141" w:rsidRDefault="00000000">
            <w:pPr>
              <w:spacing w:before="40" w:after="40"/>
            </w:pPr>
            <w:r>
              <w:rPr>
                <w:rFonts w:eastAsia="Times New Roman" w:cs="Times New Roman"/>
              </w:rPr>
              <w:t>**Đã sửa hoàn toàn**</w:t>
            </w:r>
          </w:p>
        </w:tc>
      </w:tr>
      <w:tr w:rsidR="00781141" w14:paraId="5E2FE98C" w14:textId="77777777">
        <w:tc>
          <w:tcPr>
            <w:tcW w:w="1465" w:type="dxa"/>
          </w:tcPr>
          <w:p w14:paraId="6DEE6ABC" w14:textId="77777777" w:rsidR="00781141" w:rsidRDefault="00000000">
            <w:pPr>
              <w:spacing w:before="40" w:after="40"/>
            </w:pPr>
            <w:r>
              <w:rPr>
                <w:rFonts w:eastAsia="Times New Roman" w:cs="Times New Roman"/>
              </w:rPr>
              <w:t>`03_lop_hoc_test.js`</w:t>
            </w:r>
          </w:p>
        </w:tc>
        <w:tc>
          <w:tcPr>
            <w:tcW w:w="1465" w:type="dxa"/>
          </w:tcPr>
          <w:p w14:paraId="6E81B17E" w14:textId="77777777" w:rsidR="00781141" w:rsidRDefault="00000000">
            <w:pPr>
              <w:spacing w:before="40" w:after="40"/>
            </w:pPr>
            <w:r>
              <w:rPr>
                <w:rFonts w:eastAsia="Times New Roman" w:cs="Times New Roman"/>
              </w:rPr>
              <w:t>Lớp học</w:t>
            </w:r>
          </w:p>
        </w:tc>
        <w:tc>
          <w:tcPr>
            <w:tcW w:w="1465" w:type="dxa"/>
          </w:tcPr>
          <w:p w14:paraId="00833114" w14:textId="77777777" w:rsidR="00781141" w:rsidRDefault="00000000">
            <w:pPr>
              <w:spacing w:before="40" w:after="40"/>
            </w:pPr>
            <w:r>
              <w:rPr>
                <w:rFonts w:eastAsia="Times New Roman" w:cs="Times New Roman"/>
              </w:rPr>
              <w:t>✅ 5/5</w:t>
            </w:r>
          </w:p>
        </w:tc>
        <w:tc>
          <w:tcPr>
            <w:tcW w:w="1465" w:type="dxa"/>
          </w:tcPr>
          <w:p w14:paraId="43FE7AF2" w14:textId="77777777" w:rsidR="00781141" w:rsidRDefault="00000000">
            <w:pPr>
              <w:spacing w:before="40" w:after="40"/>
            </w:pPr>
            <w:r>
              <w:rPr>
                <w:rFonts w:eastAsia="Times New Roman" w:cs="Times New Roman"/>
              </w:rPr>
              <w:t>✅ 5/5</w:t>
            </w:r>
          </w:p>
        </w:tc>
        <w:tc>
          <w:tcPr>
            <w:tcW w:w="1465" w:type="dxa"/>
          </w:tcPr>
          <w:p w14:paraId="14BF75FA" w14:textId="77777777" w:rsidR="00781141" w:rsidRDefault="00000000">
            <w:pPr>
              <w:spacing w:before="40" w:after="40"/>
            </w:pPr>
            <w:r>
              <w:rPr>
                <w:rFonts w:eastAsia="Times New Roman" w:cs="Times New Roman"/>
              </w:rPr>
              <w:t>✅ 5/5</w:t>
            </w:r>
          </w:p>
        </w:tc>
        <w:tc>
          <w:tcPr>
            <w:tcW w:w="1465" w:type="dxa"/>
          </w:tcPr>
          <w:p w14:paraId="101DB185" w14:textId="77777777" w:rsidR="00781141" w:rsidRDefault="00000000">
            <w:pPr>
              <w:spacing w:before="40" w:after="40"/>
            </w:pPr>
            <w:r>
              <w:rPr>
                <w:rFonts w:eastAsia="Times New Roman" w:cs="Times New Roman"/>
              </w:rPr>
              <w:t>Ổn định</w:t>
            </w:r>
          </w:p>
        </w:tc>
      </w:tr>
      <w:tr w:rsidR="00781141" w14:paraId="4766F7CF" w14:textId="77777777">
        <w:tc>
          <w:tcPr>
            <w:tcW w:w="1465" w:type="dxa"/>
          </w:tcPr>
          <w:p w14:paraId="6F1F7C78" w14:textId="77777777" w:rsidR="00781141" w:rsidRDefault="00000000">
            <w:pPr>
              <w:spacing w:before="40" w:after="40"/>
            </w:pPr>
            <w:r>
              <w:rPr>
                <w:rFonts w:eastAsia="Times New Roman" w:cs="Times New Roman"/>
              </w:rPr>
              <w:t>`04_dang_ky_test.js`</w:t>
            </w:r>
          </w:p>
        </w:tc>
        <w:tc>
          <w:tcPr>
            <w:tcW w:w="1465" w:type="dxa"/>
          </w:tcPr>
          <w:p w14:paraId="25F6F4EB" w14:textId="77777777" w:rsidR="00781141" w:rsidRDefault="00000000">
            <w:pPr>
              <w:spacing w:before="40" w:after="40"/>
            </w:pPr>
            <w:r>
              <w:rPr>
                <w:rFonts w:eastAsia="Times New Roman" w:cs="Times New Roman"/>
              </w:rPr>
              <w:t>Đăng ký khóa học</w:t>
            </w:r>
          </w:p>
        </w:tc>
        <w:tc>
          <w:tcPr>
            <w:tcW w:w="1465" w:type="dxa"/>
          </w:tcPr>
          <w:p w14:paraId="0E1E8F73" w14:textId="77777777" w:rsidR="00781141" w:rsidRDefault="00000000">
            <w:pPr>
              <w:spacing w:before="40" w:after="40"/>
            </w:pPr>
            <w:r>
              <w:rPr>
                <w:rFonts w:eastAsia="Times New Roman" w:cs="Times New Roman"/>
              </w:rPr>
              <w:t>❌ CRASH</w:t>
            </w:r>
          </w:p>
        </w:tc>
        <w:tc>
          <w:tcPr>
            <w:tcW w:w="1465" w:type="dxa"/>
          </w:tcPr>
          <w:p w14:paraId="4571EB78" w14:textId="77777777" w:rsidR="00781141" w:rsidRDefault="00000000">
            <w:pPr>
              <w:spacing w:before="40" w:after="40"/>
            </w:pPr>
            <w:r>
              <w:rPr>
                <w:rFonts w:eastAsia="Times New Roman" w:cs="Times New Roman"/>
              </w:rPr>
              <w:t>❌ CRASH</w:t>
            </w:r>
          </w:p>
        </w:tc>
        <w:tc>
          <w:tcPr>
            <w:tcW w:w="1465" w:type="dxa"/>
          </w:tcPr>
          <w:p w14:paraId="3E633961" w14:textId="77777777" w:rsidR="00781141" w:rsidRDefault="00000000">
            <w:pPr>
              <w:spacing w:before="40" w:after="40"/>
            </w:pPr>
            <w:r>
              <w:rPr>
                <w:rFonts w:eastAsia="Times New Roman" w:cs="Times New Roman"/>
              </w:rPr>
              <w:t>❌ CRASH</w:t>
            </w:r>
          </w:p>
        </w:tc>
        <w:tc>
          <w:tcPr>
            <w:tcW w:w="1465" w:type="dxa"/>
          </w:tcPr>
          <w:p w14:paraId="7F9D0F75" w14:textId="77777777" w:rsidR="00781141" w:rsidRDefault="00000000">
            <w:pPr>
              <w:spacing w:before="40" w:after="40"/>
            </w:pPr>
            <w:r>
              <w:rPr>
                <w:rFonts w:eastAsia="Times New Roman" w:cs="Times New Roman"/>
              </w:rPr>
              <w:t>Còn lỗi script</w:t>
            </w:r>
          </w:p>
        </w:tc>
      </w:tr>
      <w:tr w:rsidR="00781141" w14:paraId="10754E8F" w14:textId="77777777">
        <w:tc>
          <w:tcPr>
            <w:tcW w:w="1465" w:type="dxa"/>
          </w:tcPr>
          <w:p w14:paraId="543DA73A" w14:textId="77777777" w:rsidR="00781141" w:rsidRDefault="00000000">
            <w:pPr>
              <w:spacing w:before="40" w:after="40"/>
            </w:pPr>
            <w:r>
              <w:rPr>
                <w:rFonts w:eastAsia="Times New Roman" w:cs="Times New Roman"/>
              </w:rPr>
              <w:t>`05_diem_test.js`</w:t>
            </w:r>
          </w:p>
        </w:tc>
        <w:tc>
          <w:tcPr>
            <w:tcW w:w="1465" w:type="dxa"/>
          </w:tcPr>
          <w:p w14:paraId="5C452C8B" w14:textId="77777777" w:rsidR="00781141" w:rsidRDefault="00000000">
            <w:pPr>
              <w:spacing w:before="40" w:after="40"/>
            </w:pPr>
            <w:r>
              <w:rPr>
                <w:rFonts w:eastAsia="Times New Roman" w:cs="Times New Roman"/>
              </w:rPr>
              <w:t>Điểm số</w:t>
            </w:r>
          </w:p>
        </w:tc>
        <w:tc>
          <w:tcPr>
            <w:tcW w:w="1465" w:type="dxa"/>
          </w:tcPr>
          <w:p w14:paraId="64CAAD7B" w14:textId="77777777" w:rsidR="00781141" w:rsidRDefault="00000000">
            <w:pPr>
              <w:spacing w:before="40" w:after="40"/>
            </w:pPr>
            <w:r>
              <w:rPr>
                <w:rFonts w:eastAsia="Times New Roman" w:cs="Times New Roman"/>
              </w:rPr>
              <w:t>✅ 6/6</w:t>
            </w:r>
          </w:p>
        </w:tc>
        <w:tc>
          <w:tcPr>
            <w:tcW w:w="1465" w:type="dxa"/>
          </w:tcPr>
          <w:p w14:paraId="4E6E317B" w14:textId="77777777" w:rsidR="00781141" w:rsidRDefault="00000000">
            <w:pPr>
              <w:spacing w:before="40" w:after="40"/>
            </w:pPr>
            <w:r>
              <w:rPr>
                <w:rFonts w:eastAsia="Times New Roman" w:cs="Times New Roman"/>
              </w:rPr>
              <w:t>✅ 6/6</w:t>
            </w:r>
          </w:p>
        </w:tc>
        <w:tc>
          <w:tcPr>
            <w:tcW w:w="1465" w:type="dxa"/>
          </w:tcPr>
          <w:p w14:paraId="746D27CD" w14:textId="77777777" w:rsidR="00781141" w:rsidRDefault="00000000">
            <w:pPr>
              <w:spacing w:before="40" w:after="40"/>
            </w:pPr>
            <w:r>
              <w:rPr>
                <w:rFonts w:eastAsia="Times New Roman" w:cs="Times New Roman"/>
              </w:rPr>
              <w:t>✅ 6/6</w:t>
            </w:r>
          </w:p>
        </w:tc>
        <w:tc>
          <w:tcPr>
            <w:tcW w:w="1465" w:type="dxa"/>
          </w:tcPr>
          <w:p w14:paraId="1A9CE7CC" w14:textId="77777777" w:rsidR="00781141" w:rsidRDefault="00000000">
            <w:pPr>
              <w:spacing w:before="40" w:after="40"/>
            </w:pPr>
            <w:r>
              <w:rPr>
                <w:rFonts w:eastAsia="Times New Roman" w:cs="Times New Roman"/>
              </w:rPr>
              <w:t>Ổn định (phần lớn skip)</w:t>
            </w:r>
          </w:p>
        </w:tc>
      </w:tr>
      <w:tr w:rsidR="00781141" w14:paraId="7DAD5C30" w14:textId="77777777">
        <w:tc>
          <w:tcPr>
            <w:tcW w:w="1465" w:type="dxa"/>
          </w:tcPr>
          <w:p w14:paraId="7F53886E" w14:textId="77777777" w:rsidR="00781141" w:rsidRDefault="00000000">
            <w:pPr>
              <w:spacing w:before="40" w:after="40"/>
            </w:pPr>
            <w:r>
              <w:rPr>
                <w:rFonts w:eastAsia="Times New Roman" w:cs="Times New Roman"/>
              </w:rPr>
              <w:t>`06_thanh_toan_test.js`</w:t>
            </w:r>
          </w:p>
        </w:tc>
        <w:tc>
          <w:tcPr>
            <w:tcW w:w="1465" w:type="dxa"/>
          </w:tcPr>
          <w:p w14:paraId="42A5E4EA" w14:textId="77777777" w:rsidR="00781141" w:rsidRDefault="00000000">
            <w:pPr>
              <w:spacing w:before="40" w:after="40"/>
            </w:pPr>
            <w:r>
              <w:rPr>
                <w:rFonts w:eastAsia="Times New Roman" w:cs="Times New Roman"/>
              </w:rPr>
              <w:t>Thanh toán</w:t>
            </w:r>
          </w:p>
        </w:tc>
        <w:tc>
          <w:tcPr>
            <w:tcW w:w="1465" w:type="dxa"/>
          </w:tcPr>
          <w:p w14:paraId="714BAFB5" w14:textId="77777777" w:rsidR="00781141" w:rsidRDefault="00000000">
            <w:pPr>
              <w:spacing w:before="40" w:after="40"/>
            </w:pPr>
            <w:r>
              <w:rPr>
                <w:rFonts w:eastAsia="Times New Roman" w:cs="Times New Roman"/>
              </w:rPr>
              <w:t>✅ 7/7</w:t>
            </w:r>
          </w:p>
        </w:tc>
        <w:tc>
          <w:tcPr>
            <w:tcW w:w="1465" w:type="dxa"/>
          </w:tcPr>
          <w:p w14:paraId="7FA0B6A0" w14:textId="77777777" w:rsidR="00781141" w:rsidRDefault="00000000">
            <w:pPr>
              <w:spacing w:before="40" w:after="40"/>
            </w:pPr>
            <w:r>
              <w:rPr>
                <w:rFonts w:eastAsia="Times New Roman" w:cs="Times New Roman"/>
              </w:rPr>
              <w:t>✅ 7/7</w:t>
            </w:r>
          </w:p>
        </w:tc>
        <w:tc>
          <w:tcPr>
            <w:tcW w:w="1465" w:type="dxa"/>
          </w:tcPr>
          <w:p w14:paraId="538B0C57" w14:textId="77777777" w:rsidR="00781141" w:rsidRDefault="00000000">
            <w:pPr>
              <w:spacing w:before="40" w:after="40"/>
            </w:pPr>
            <w:r>
              <w:rPr>
                <w:rFonts w:eastAsia="Times New Roman" w:cs="Times New Roman"/>
              </w:rPr>
              <w:t>✅ 7/7</w:t>
            </w:r>
          </w:p>
        </w:tc>
        <w:tc>
          <w:tcPr>
            <w:tcW w:w="1465" w:type="dxa"/>
          </w:tcPr>
          <w:p w14:paraId="186534F5" w14:textId="77777777" w:rsidR="00781141" w:rsidRDefault="00000000">
            <w:pPr>
              <w:spacing w:before="40" w:after="40"/>
            </w:pPr>
            <w:r>
              <w:rPr>
                <w:rFonts w:eastAsia="Times New Roman" w:cs="Times New Roman"/>
              </w:rPr>
              <w:t>Ổn định</w:t>
            </w:r>
          </w:p>
        </w:tc>
      </w:tr>
      <w:tr w:rsidR="00781141" w14:paraId="0C1B49B4" w14:textId="77777777">
        <w:tc>
          <w:tcPr>
            <w:tcW w:w="1465" w:type="dxa"/>
          </w:tcPr>
          <w:p w14:paraId="7EB69EAF" w14:textId="77777777" w:rsidR="00781141" w:rsidRDefault="00000000">
            <w:pPr>
              <w:spacing w:before="40" w:after="40"/>
            </w:pPr>
            <w:r>
              <w:rPr>
                <w:rFonts w:eastAsia="Times New Roman" w:cs="Times New Roman"/>
              </w:rPr>
              <w:t>`07_tai_khoan_test.js`</w:t>
            </w:r>
          </w:p>
        </w:tc>
        <w:tc>
          <w:tcPr>
            <w:tcW w:w="1465" w:type="dxa"/>
          </w:tcPr>
          <w:p w14:paraId="3EF2AC84" w14:textId="77777777" w:rsidR="00781141" w:rsidRDefault="00000000">
            <w:pPr>
              <w:spacing w:before="40" w:after="40"/>
            </w:pPr>
            <w:r>
              <w:rPr>
                <w:rFonts w:eastAsia="Times New Roman" w:cs="Times New Roman"/>
              </w:rPr>
              <w:t>Quản lý tài khoản</w:t>
            </w:r>
          </w:p>
        </w:tc>
        <w:tc>
          <w:tcPr>
            <w:tcW w:w="1465" w:type="dxa"/>
          </w:tcPr>
          <w:p w14:paraId="7ED1110D" w14:textId="77777777" w:rsidR="00781141" w:rsidRDefault="00000000">
            <w:pPr>
              <w:spacing w:before="40" w:after="40"/>
            </w:pPr>
            <w:r>
              <w:rPr>
                <w:rFonts w:eastAsia="Times New Roman" w:cs="Times New Roman"/>
              </w:rPr>
              <w:t>❌ 16/17</w:t>
            </w:r>
          </w:p>
        </w:tc>
        <w:tc>
          <w:tcPr>
            <w:tcW w:w="1465" w:type="dxa"/>
          </w:tcPr>
          <w:p w14:paraId="35881C67" w14:textId="77777777" w:rsidR="00781141" w:rsidRDefault="00000000">
            <w:pPr>
              <w:spacing w:before="40" w:after="40"/>
            </w:pPr>
            <w:r>
              <w:rPr>
                <w:rFonts w:eastAsia="Times New Roman" w:cs="Times New Roman"/>
              </w:rPr>
              <w:t>❌ 16/17</w:t>
            </w:r>
          </w:p>
        </w:tc>
        <w:tc>
          <w:tcPr>
            <w:tcW w:w="1465" w:type="dxa"/>
          </w:tcPr>
          <w:p w14:paraId="41B67ED9" w14:textId="77777777" w:rsidR="00781141" w:rsidRDefault="00000000">
            <w:pPr>
              <w:spacing w:before="40" w:after="40"/>
            </w:pPr>
            <w:r>
              <w:rPr>
                <w:rFonts w:eastAsia="Times New Roman" w:cs="Times New Roman"/>
              </w:rPr>
              <w:t>✅ 17/17</w:t>
            </w:r>
          </w:p>
        </w:tc>
        <w:tc>
          <w:tcPr>
            <w:tcW w:w="1465" w:type="dxa"/>
          </w:tcPr>
          <w:p w14:paraId="112D2619" w14:textId="77777777" w:rsidR="00781141" w:rsidRDefault="00000000">
            <w:pPr>
              <w:spacing w:before="40" w:after="40"/>
            </w:pPr>
            <w:r>
              <w:rPr>
                <w:rFonts w:eastAsia="Times New Roman" w:cs="Times New Roman"/>
              </w:rPr>
              <w:t>**Đã sửa hoàn toàn**</w:t>
            </w:r>
          </w:p>
        </w:tc>
      </w:tr>
      <w:tr w:rsidR="00781141" w14:paraId="3BA9A329" w14:textId="77777777">
        <w:tc>
          <w:tcPr>
            <w:tcW w:w="1465" w:type="dxa"/>
          </w:tcPr>
          <w:p w14:paraId="0DE72FD9" w14:textId="77777777" w:rsidR="00781141" w:rsidRDefault="00000000">
            <w:pPr>
              <w:spacing w:before="40" w:after="40"/>
            </w:pPr>
            <w:r>
              <w:rPr>
                <w:rFonts w:eastAsia="Times New Roman" w:cs="Times New Roman"/>
              </w:rPr>
              <w:t>`08_phan_cong_test.js`</w:t>
            </w:r>
          </w:p>
        </w:tc>
        <w:tc>
          <w:tcPr>
            <w:tcW w:w="1465" w:type="dxa"/>
          </w:tcPr>
          <w:p w14:paraId="792346CF" w14:textId="77777777" w:rsidR="00781141" w:rsidRDefault="00000000">
            <w:pPr>
              <w:spacing w:before="40" w:after="40"/>
            </w:pPr>
            <w:r>
              <w:rPr>
                <w:rFonts w:eastAsia="Times New Roman" w:cs="Times New Roman"/>
              </w:rPr>
              <w:t>Phân công giảng viên</w:t>
            </w:r>
          </w:p>
        </w:tc>
        <w:tc>
          <w:tcPr>
            <w:tcW w:w="1465" w:type="dxa"/>
          </w:tcPr>
          <w:p w14:paraId="59606F21" w14:textId="77777777" w:rsidR="00781141" w:rsidRDefault="00000000">
            <w:pPr>
              <w:spacing w:before="40" w:after="40"/>
            </w:pPr>
            <w:r>
              <w:rPr>
                <w:rFonts w:eastAsia="Times New Roman" w:cs="Times New Roman"/>
              </w:rPr>
              <w:t>❌ CRASH</w:t>
            </w:r>
          </w:p>
        </w:tc>
        <w:tc>
          <w:tcPr>
            <w:tcW w:w="1465" w:type="dxa"/>
          </w:tcPr>
          <w:p w14:paraId="63942F9C" w14:textId="77777777" w:rsidR="00781141" w:rsidRDefault="00000000">
            <w:pPr>
              <w:spacing w:before="40" w:after="40"/>
            </w:pPr>
            <w:r>
              <w:rPr>
                <w:rFonts w:eastAsia="Times New Roman" w:cs="Times New Roman"/>
              </w:rPr>
              <w:t>❌ 4/5</w:t>
            </w:r>
          </w:p>
        </w:tc>
        <w:tc>
          <w:tcPr>
            <w:tcW w:w="1465" w:type="dxa"/>
          </w:tcPr>
          <w:p w14:paraId="46F35FB8" w14:textId="77777777" w:rsidR="00781141" w:rsidRDefault="00000000">
            <w:pPr>
              <w:spacing w:before="40" w:after="40"/>
            </w:pPr>
            <w:r>
              <w:rPr>
                <w:rFonts w:eastAsia="Times New Roman" w:cs="Times New Roman"/>
              </w:rPr>
              <w:t>❌ 4/5</w:t>
            </w:r>
          </w:p>
        </w:tc>
        <w:tc>
          <w:tcPr>
            <w:tcW w:w="1465" w:type="dxa"/>
          </w:tcPr>
          <w:p w14:paraId="01ABECD7" w14:textId="77777777" w:rsidR="00781141" w:rsidRDefault="00000000">
            <w:pPr>
              <w:spacing w:before="40" w:after="40"/>
            </w:pPr>
            <w:r>
              <w:rPr>
                <w:rFonts w:eastAsia="Times New Roman" w:cs="Times New Roman"/>
              </w:rPr>
              <w:t>Còn 1 TC lỗi</w:t>
            </w:r>
          </w:p>
        </w:tc>
      </w:tr>
    </w:tbl>
    <w:p w14:paraId="75E5386E" w14:textId="77777777" w:rsidR="00781141" w:rsidRDefault="00781141">
      <w:pPr>
        <w:spacing w:before="0"/>
      </w:pPr>
    </w:p>
    <w:p w14:paraId="75B2D150" w14:textId="77777777" w:rsidR="00781141" w:rsidRDefault="00000000">
      <w:pPr>
        <w:pStyle w:val="Heading3"/>
        <w:spacing w:before="120" w:after="120"/>
      </w:pPr>
      <w:r>
        <w:rPr>
          <w:rFonts w:ascii="Times New Roman" w:eastAsia="Times New Roman" w:hAnsi="Times New Roman" w:cs="Times New Roman"/>
          <w:b w:val="0"/>
        </w:rPr>
        <w:t>3.2.2. Thống kê tổng thể 3 lần chạy</w:t>
      </w:r>
    </w:p>
    <w:tbl>
      <w:tblPr>
        <w:tblStyle w:val="TableGrid"/>
        <w:tblW w:w="0" w:type="auto"/>
        <w:tblLook w:val="04A0" w:firstRow="1" w:lastRow="0" w:firstColumn="1" w:lastColumn="0" w:noHBand="0" w:noVBand="1"/>
      </w:tblPr>
      <w:tblGrid>
        <w:gridCol w:w="1758"/>
        <w:gridCol w:w="1758"/>
        <w:gridCol w:w="1758"/>
        <w:gridCol w:w="1758"/>
        <w:gridCol w:w="1758"/>
      </w:tblGrid>
      <w:tr w:rsidR="00781141" w14:paraId="327074C1" w14:textId="77777777">
        <w:tc>
          <w:tcPr>
            <w:tcW w:w="1758" w:type="dxa"/>
            <w:shd w:val="clear" w:color="auto" w:fill="D9E2F3"/>
          </w:tcPr>
          <w:p w14:paraId="6814E5EB" w14:textId="77777777" w:rsidR="00781141" w:rsidRDefault="00000000">
            <w:pPr>
              <w:spacing w:before="60" w:after="60"/>
              <w:jc w:val="center"/>
            </w:pPr>
            <w:r>
              <w:rPr>
                <w:rFonts w:eastAsia="Times New Roman" w:cs="Times New Roman"/>
                <w:b/>
              </w:rPr>
              <w:t>Chỉ số</w:t>
            </w:r>
          </w:p>
        </w:tc>
        <w:tc>
          <w:tcPr>
            <w:tcW w:w="1758" w:type="dxa"/>
            <w:shd w:val="clear" w:color="auto" w:fill="D9E2F3"/>
          </w:tcPr>
          <w:p w14:paraId="04C54BF4"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1FFF927B"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2AA32D0F" w14:textId="77777777" w:rsidR="00781141" w:rsidRDefault="00000000">
            <w:pPr>
              <w:spacing w:before="60" w:after="60"/>
              <w:jc w:val="center"/>
            </w:pPr>
            <w:r>
              <w:rPr>
                <w:rFonts w:eastAsia="Times New Roman" w:cs="Times New Roman"/>
                <w:b/>
              </w:rPr>
              <w:t>Lần 3</w:t>
            </w:r>
          </w:p>
        </w:tc>
        <w:tc>
          <w:tcPr>
            <w:tcW w:w="1758" w:type="dxa"/>
            <w:shd w:val="clear" w:color="auto" w:fill="D9E2F3"/>
          </w:tcPr>
          <w:p w14:paraId="51047104" w14:textId="77777777" w:rsidR="00781141" w:rsidRDefault="00000000">
            <w:pPr>
              <w:spacing w:before="60" w:after="60"/>
              <w:jc w:val="center"/>
            </w:pPr>
            <w:r>
              <w:rPr>
                <w:rFonts w:eastAsia="Times New Roman" w:cs="Times New Roman"/>
                <w:b/>
              </w:rPr>
              <w:t>Thay đổi L1→L3</w:t>
            </w:r>
          </w:p>
        </w:tc>
      </w:tr>
      <w:tr w:rsidR="00781141" w14:paraId="618AC7A7" w14:textId="77777777">
        <w:tc>
          <w:tcPr>
            <w:tcW w:w="1758" w:type="dxa"/>
          </w:tcPr>
          <w:p w14:paraId="1F3BE2D6" w14:textId="77777777" w:rsidR="00781141" w:rsidRDefault="00000000">
            <w:pPr>
              <w:spacing w:before="40" w:after="40"/>
            </w:pPr>
            <w:r>
              <w:rPr>
                <w:rFonts w:eastAsia="Times New Roman" w:cs="Times New Roman"/>
              </w:rPr>
              <w:t>**Tổng thời gian**</w:t>
            </w:r>
          </w:p>
        </w:tc>
        <w:tc>
          <w:tcPr>
            <w:tcW w:w="1758" w:type="dxa"/>
          </w:tcPr>
          <w:p w14:paraId="5779F399" w14:textId="77777777" w:rsidR="00781141" w:rsidRDefault="00000000">
            <w:pPr>
              <w:spacing w:before="40" w:after="40"/>
            </w:pPr>
            <w:r>
              <w:rPr>
                <w:rFonts w:eastAsia="Times New Roman" w:cs="Times New Roman"/>
              </w:rPr>
              <w:t>89.3s</w:t>
            </w:r>
          </w:p>
        </w:tc>
        <w:tc>
          <w:tcPr>
            <w:tcW w:w="1758" w:type="dxa"/>
          </w:tcPr>
          <w:p w14:paraId="7C8315D6" w14:textId="77777777" w:rsidR="00781141" w:rsidRDefault="00000000">
            <w:pPr>
              <w:spacing w:before="40" w:after="40"/>
            </w:pPr>
            <w:r>
              <w:rPr>
                <w:rFonts w:eastAsia="Times New Roman" w:cs="Times New Roman"/>
              </w:rPr>
              <w:t>45.1s</w:t>
            </w:r>
          </w:p>
        </w:tc>
        <w:tc>
          <w:tcPr>
            <w:tcW w:w="1758" w:type="dxa"/>
          </w:tcPr>
          <w:p w14:paraId="4BE9AA1A" w14:textId="77777777" w:rsidR="00781141" w:rsidRDefault="00000000">
            <w:pPr>
              <w:spacing w:before="40" w:after="40"/>
            </w:pPr>
            <w:r>
              <w:rPr>
                <w:rFonts w:eastAsia="Times New Roman" w:cs="Times New Roman"/>
              </w:rPr>
              <w:t>47.0s</w:t>
            </w:r>
          </w:p>
        </w:tc>
        <w:tc>
          <w:tcPr>
            <w:tcW w:w="1758" w:type="dxa"/>
          </w:tcPr>
          <w:p w14:paraId="5E2F8EEB" w14:textId="77777777" w:rsidR="00781141" w:rsidRDefault="00000000">
            <w:pPr>
              <w:spacing w:before="40" w:after="40"/>
            </w:pPr>
            <w:r>
              <w:rPr>
                <w:rFonts w:eastAsia="Times New Roman" w:cs="Times New Roman"/>
              </w:rPr>
              <w:t>**−47.0%**</w:t>
            </w:r>
          </w:p>
        </w:tc>
      </w:tr>
      <w:tr w:rsidR="00781141" w14:paraId="6F603F65" w14:textId="77777777">
        <w:tc>
          <w:tcPr>
            <w:tcW w:w="1758" w:type="dxa"/>
          </w:tcPr>
          <w:p w14:paraId="241A3C4B" w14:textId="77777777" w:rsidR="00781141" w:rsidRDefault="00000000">
            <w:pPr>
              <w:spacing w:before="40" w:after="40"/>
            </w:pPr>
            <w:r>
              <w:rPr>
                <w:rFonts w:eastAsia="Times New Roman" w:cs="Times New Roman"/>
              </w:rPr>
              <w:t>**Files PASSED**</w:t>
            </w:r>
          </w:p>
        </w:tc>
        <w:tc>
          <w:tcPr>
            <w:tcW w:w="1758" w:type="dxa"/>
          </w:tcPr>
          <w:p w14:paraId="1D87CEEF" w14:textId="77777777" w:rsidR="00781141" w:rsidRDefault="00000000">
            <w:pPr>
              <w:spacing w:before="40" w:after="40"/>
            </w:pPr>
            <w:r>
              <w:rPr>
                <w:rFonts w:eastAsia="Times New Roman" w:cs="Times New Roman"/>
              </w:rPr>
              <w:t>4/8 (50%)</w:t>
            </w:r>
          </w:p>
        </w:tc>
        <w:tc>
          <w:tcPr>
            <w:tcW w:w="1758" w:type="dxa"/>
          </w:tcPr>
          <w:p w14:paraId="7E1A5773" w14:textId="77777777" w:rsidR="00781141" w:rsidRDefault="00000000">
            <w:pPr>
              <w:spacing w:before="40" w:after="40"/>
            </w:pPr>
            <w:r>
              <w:rPr>
                <w:rFonts w:eastAsia="Times New Roman" w:cs="Times New Roman"/>
              </w:rPr>
              <w:t>4/8 (50%)</w:t>
            </w:r>
          </w:p>
        </w:tc>
        <w:tc>
          <w:tcPr>
            <w:tcW w:w="1758" w:type="dxa"/>
          </w:tcPr>
          <w:p w14:paraId="5399D28F" w14:textId="77777777" w:rsidR="00781141" w:rsidRDefault="00000000">
            <w:pPr>
              <w:spacing w:before="40" w:after="40"/>
            </w:pPr>
            <w:r>
              <w:rPr>
                <w:rFonts w:eastAsia="Times New Roman" w:cs="Times New Roman"/>
              </w:rPr>
              <w:t>**6/8 (75%)**</w:t>
            </w:r>
          </w:p>
        </w:tc>
        <w:tc>
          <w:tcPr>
            <w:tcW w:w="1758" w:type="dxa"/>
          </w:tcPr>
          <w:p w14:paraId="4F2F947C" w14:textId="77777777" w:rsidR="00781141" w:rsidRDefault="00000000">
            <w:pPr>
              <w:spacing w:before="40" w:after="40"/>
            </w:pPr>
            <w:r>
              <w:rPr>
                <w:rFonts w:eastAsia="Times New Roman" w:cs="Times New Roman"/>
              </w:rPr>
              <w:t>+25 pp</w:t>
            </w:r>
          </w:p>
        </w:tc>
      </w:tr>
      <w:tr w:rsidR="00781141" w14:paraId="5AA9A193" w14:textId="77777777">
        <w:tc>
          <w:tcPr>
            <w:tcW w:w="1758" w:type="dxa"/>
          </w:tcPr>
          <w:p w14:paraId="5A6D0A8A" w14:textId="77777777" w:rsidR="00781141" w:rsidRDefault="00000000">
            <w:pPr>
              <w:spacing w:before="40" w:after="40"/>
            </w:pPr>
            <w:r>
              <w:rPr>
                <w:rFonts w:eastAsia="Times New Roman" w:cs="Times New Roman"/>
              </w:rPr>
              <w:t>**Files CRASH**</w:t>
            </w:r>
          </w:p>
        </w:tc>
        <w:tc>
          <w:tcPr>
            <w:tcW w:w="1758" w:type="dxa"/>
          </w:tcPr>
          <w:p w14:paraId="243A2BEC" w14:textId="77777777" w:rsidR="00781141" w:rsidRDefault="00000000">
            <w:pPr>
              <w:spacing w:before="40" w:after="40"/>
            </w:pPr>
            <w:r>
              <w:rPr>
                <w:rFonts w:eastAsia="Times New Roman" w:cs="Times New Roman"/>
              </w:rPr>
              <w:t>3</w:t>
            </w:r>
          </w:p>
        </w:tc>
        <w:tc>
          <w:tcPr>
            <w:tcW w:w="1758" w:type="dxa"/>
          </w:tcPr>
          <w:p w14:paraId="66B3C3C4" w14:textId="77777777" w:rsidR="00781141" w:rsidRDefault="00000000">
            <w:pPr>
              <w:spacing w:before="40" w:after="40"/>
            </w:pPr>
            <w:r>
              <w:rPr>
                <w:rFonts w:eastAsia="Times New Roman" w:cs="Times New Roman"/>
              </w:rPr>
              <w:t>1</w:t>
            </w:r>
          </w:p>
        </w:tc>
        <w:tc>
          <w:tcPr>
            <w:tcW w:w="1758" w:type="dxa"/>
          </w:tcPr>
          <w:p w14:paraId="196A178A" w14:textId="77777777" w:rsidR="00781141" w:rsidRDefault="00000000">
            <w:pPr>
              <w:spacing w:before="40" w:after="40"/>
            </w:pPr>
            <w:r>
              <w:rPr>
                <w:rFonts w:eastAsia="Times New Roman" w:cs="Times New Roman"/>
              </w:rPr>
              <w:t>1</w:t>
            </w:r>
          </w:p>
        </w:tc>
        <w:tc>
          <w:tcPr>
            <w:tcW w:w="1758" w:type="dxa"/>
          </w:tcPr>
          <w:p w14:paraId="1615BABD" w14:textId="77777777" w:rsidR="00781141" w:rsidRDefault="00000000">
            <w:pPr>
              <w:spacing w:before="40" w:after="40"/>
            </w:pPr>
            <w:r>
              <w:rPr>
                <w:rFonts w:eastAsia="Times New Roman" w:cs="Times New Roman"/>
              </w:rPr>
              <w:t>−2</w:t>
            </w:r>
          </w:p>
        </w:tc>
      </w:tr>
      <w:tr w:rsidR="00781141" w14:paraId="5464E720" w14:textId="77777777">
        <w:tc>
          <w:tcPr>
            <w:tcW w:w="1758" w:type="dxa"/>
          </w:tcPr>
          <w:p w14:paraId="38A87818" w14:textId="77777777" w:rsidR="00781141" w:rsidRDefault="00000000">
            <w:pPr>
              <w:spacing w:before="40" w:after="40"/>
            </w:pPr>
            <w:r>
              <w:rPr>
                <w:rFonts w:eastAsia="Times New Roman" w:cs="Times New Roman"/>
              </w:rPr>
              <w:t>**TCs thực thi được**</w:t>
            </w:r>
          </w:p>
        </w:tc>
        <w:tc>
          <w:tcPr>
            <w:tcW w:w="1758" w:type="dxa"/>
          </w:tcPr>
          <w:p w14:paraId="3213F594" w14:textId="77777777" w:rsidR="00781141" w:rsidRDefault="00000000">
            <w:pPr>
              <w:spacing w:before="40" w:after="40"/>
            </w:pPr>
            <w:r>
              <w:rPr>
                <w:rFonts w:eastAsia="Times New Roman" w:cs="Times New Roman"/>
              </w:rPr>
              <w:t>51</w:t>
            </w:r>
          </w:p>
        </w:tc>
        <w:tc>
          <w:tcPr>
            <w:tcW w:w="1758" w:type="dxa"/>
          </w:tcPr>
          <w:p w14:paraId="42C105D5" w14:textId="77777777" w:rsidR="00781141" w:rsidRDefault="00000000">
            <w:pPr>
              <w:spacing w:before="40" w:after="40"/>
            </w:pPr>
            <w:r>
              <w:rPr>
                <w:rFonts w:eastAsia="Times New Roman" w:cs="Times New Roman"/>
              </w:rPr>
              <w:t>60</w:t>
            </w:r>
          </w:p>
        </w:tc>
        <w:tc>
          <w:tcPr>
            <w:tcW w:w="1758" w:type="dxa"/>
          </w:tcPr>
          <w:p w14:paraId="020998C5" w14:textId="77777777" w:rsidR="00781141" w:rsidRDefault="00000000">
            <w:pPr>
              <w:spacing w:before="40" w:after="40"/>
            </w:pPr>
            <w:r>
              <w:rPr>
                <w:rFonts w:eastAsia="Times New Roman" w:cs="Times New Roman"/>
              </w:rPr>
              <w:t>60</w:t>
            </w:r>
          </w:p>
        </w:tc>
        <w:tc>
          <w:tcPr>
            <w:tcW w:w="1758" w:type="dxa"/>
          </w:tcPr>
          <w:p w14:paraId="45366F9E" w14:textId="77777777" w:rsidR="00781141" w:rsidRDefault="00000000">
            <w:pPr>
              <w:spacing w:before="40" w:after="40"/>
            </w:pPr>
            <w:r>
              <w:rPr>
                <w:rFonts w:eastAsia="Times New Roman" w:cs="Times New Roman"/>
              </w:rPr>
              <w:t>+9</w:t>
            </w:r>
          </w:p>
        </w:tc>
      </w:tr>
      <w:tr w:rsidR="00781141" w14:paraId="5D47FEC9" w14:textId="77777777">
        <w:tc>
          <w:tcPr>
            <w:tcW w:w="1758" w:type="dxa"/>
          </w:tcPr>
          <w:p w14:paraId="3E03A897" w14:textId="77777777" w:rsidR="00781141" w:rsidRDefault="00000000">
            <w:pPr>
              <w:spacing w:before="40" w:after="40"/>
            </w:pPr>
            <w:r>
              <w:rPr>
                <w:rFonts w:eastAsia="Times New Roman" w:cs="Times New Roman"/>
              </w:rPr>
              <w:t xml:space="preserve">**TCs </w:t>
            </w:r>
            <w:r>
              <w:rPr>
                <w:rFonts w:eastAsia="Times New Roman" w:cs="Times New Roman"/>
              </w:rPr>
              <w:lastRenderedPageBreak/>
              <w:t>PASS**</w:t>
            </w:r>
          </w:p>
        </w:tc>
        <w:tc>
          <w:tcPr>
            <w:tcW w:w="1758" w:type="dxa"/>
          </w:tcPr>
          <w:p w14:paraId="2D678D43" w14:textId="77777777" w:rsidR="00781141" w:rsidRDefault="00000000">
            <w:pPr>
              <w:spacing w:before="40" w:after="40"/>
            </w:pPr>
            <w:r>
              <w:rPr>
                <w:rFonts w:eastAsia="Times New Roman" w:cs="Times New Roman"/>
              </w:rPr>
              <w:lastRenderedPageBreak/>
              <w:t>50</w:t>
            </w:r>
          </w:p>
        </w:tc>
        <w:tc>
          <w:tcPr>
            <w:tcW w:w="1758" w:type="dxa"/>
          </w:tcPr>
          <w:p w14:paraId="78A30619" w14:textId="77777777" w:rsidR="00781141" w:rsidRDefault="00000000">
            <w:pPr>
              <w:spacing w:before="40" w:after="40"/>
            </w:pPr>
            <w:r>
              <w:rPr>
                <w:rFonts w:eastAsia="Times New Roman" w:cs="Times New Roman"/>
              </w:rPr>
              <w:t>57</w:t>
            </w:r>
          </w:p>
        </w:tc>
        <w:tc>
          <w:tcPr>
            <w:tcW w:w="1758" w:type="dxa"/>
          </w:tcPr>
          <w:p w14:paraId="212DE738" w14:textId="77777777" w:rsidR="00781141" w:rsidRDefault="00000000">
            <w:pPr>
              <w:spacing w:before="40" w:after="40"/>
            </w:pPr>
            <w:r>
              <w:rPr>
                <w:rFonts w:eastAsia="Times New Roman" w:cs="Times New Roman"/>
              </w:rPr>
              <w:t>**58**</w:t>
            </w:r>
          </w:p>
        </w:tc>
        <w:tc>
          <w:tcPr>
            <w:tcW w:w="1758" w:type="dxa"/>
          </w:tcPr>
          <w:p w14:paraId="790C05D0" w14:textId="77777777" w:rsidR="00781141" w:rsidRDefault="00000000">
            <w:pPr>
              <w:spacing w:before="40" w:after="40"/>
            </w:pPr>
            <w:r>
              <w:rPr>
                <w:rFonts w:eastAsia="Times New Roman" w:cs="Times New Roman"/>
              </w:rPr>
              <w:t>+8</w:t>
            </w:r>
          </w:p>
        </w:tc>
      </w:tr>
      <w:tr w:rsidR="00781141" w14:paraId="530AC15E" w14:textId="77777777">
        <w:tc>
          <w:tcPr>
            <w:tcW w:w="1758" w:type="dxa"/>
          </w:tcPr>
          <w:p w14:paraId="2E065989" w14:textId="77777777" w:rsidR="00781141" w:rsidRDefault="00000000">
            <w:pPr>
              <w:spacing w:before="40" w:after="40"/>
            </w:pPr>
            <w:r>
              <w:rPr>
                <w:rFonts w:eastAsia="Times New Roman" w:cs="Times New Roman"/>
              </w:rPr>
              <w:t>**TCs FAIL**</w:t>
            </w:r>
          </w:p>
        </w:tc>
        <w:tc>
          <w:tcPr>
            <w:tcW w:w="1758" w:type="dxa"/>
          </w:tcPr>
          <w:p w14:paraId="44A5A18E" w14:textId="77777777" w:rsidR="00781141" w:rsidRDefault="00000000">
            <w:pPr>
              <w:spacing w:before="40" w:after="40"/>
            </w:pPr>
            <w:r>
              <w:rPr>
                <w:rFonts w:eastAsia="Times New Roman" w:cs="Times New Roman"/>
              </w:rPr>
              <w:t>1</w:t>
            </w:r>
          </w:p>
        </w:tc>
        <w:tc>
          <w:tcPr>
            <w:tcW w:w="1758" w:type="dxa"/>
          </w:tcPr>
          <w:p w14:paraId="213394B0" w14:textId="77777777" w:rsidR="00781141" w:rsidRDefault="00000000">
            <w:pPr>
              <w:spacing w:before="40" w:after="40"/>
            </w:pPr>
            <w:r>
              <w:rPr>
                <w:rFonts w:eastAsia="Times New Roman" w:cs="Times New Roman"/>
              </w:rPr>
              <w:t>3</w:t>
            </w:r>
          </w:p>
        </w:tc>
        <w:tc>
          <w:tcPr>
            <w:tcW w:w="1758" w:type="dxa"/>
          </w:tcPr>
          <w:p w14:paraId="52DBDE15" w14:textId="77777777" w:rsidR="00781141" w:rsidRDefault="00000000">
            <w:pPr>
              <w:spacing w:before="40" w:after="40"/>
            </w:pPr>
            <w:r>
              <w:rPr>
                <w:rFonts w:eastAsia="Times New Roman" w:cs="Times New Roman"/>
              </w:rPr>
              <w:t>2</w:t>
            </w:r>
          </w:p>
        </w:tc>
        <w:tc>
          <w:tcPr>
            <w:tcW w:w="1758" w:type="dxa"/>
          </w:tcPr>
          <w:p w14:paraId="57E3A3AB" w14:textId="77777777" w:rsidR="00781141" w:rsidRDefault="00000000">
            <w:pPr>
              <w:spacing w:before="40" w:after="40"/>
            </w:pPr>
            <w:r>
              <w:rPr>
                <w:rFonts w:eastAsia="Times New Roman" w:cs="Times New Roman"/>
              </w:rPr>
              <w:t>+1</w:t>
            </w:r>
          </w:p>
        </w:tc>
      </w:tr>
      <w:tr w:rsidR="00781141" w14:paraId="3A349219" w14:textId="77777777">
        <w:tc>
          <w:tcPr>
            <w:tcW w:w="1758" w:type="dxa"/>
          </w:tcPr>
          <w:p w14:paraId="5EA922B7" w14:textId="77777777" w:rsidR="00781141" w:rsidRDefault="00000000">
            <w:pPr>
              <w:spacing w:before="40" w:after="40"/>
            </w:pPr>
            <w:r>
              <w:rPr>
                <w:rFonts w:eastAsia="Times New Roman" w:cs="Times New Roman"/>
              </w:rPr>
              <w:t>**Tỷ lệ pass**</w:t>
            </w:r>
          </w:p>
        </w:tc>
        <w:tc>
          <w:tcPr>
            <w:tcW w:w="1758" w:type="dxa"/>
          </w:tcPr>
          <w:p w14:paraId="19A5B215" w14:textId="77777777" w:rsidR="00781141" w:rsidRDefault="00000000">
            <w:pPr>
              <w:spacing w:before="40" w:after="40"/>
            </w:pPr>
            <w:r>
              <w:rPr>
                <w:rFonts w:eastAsia="Times New Roman" w:cs="Times New Roman"/>
              </w:rPr>
              <w:t>98.0%</w:t>
            </w:r>
          </w:p>
        </w:tc>
        <w:tc>
          <w:tcPr>
            <w:tcW w:w="1758" w:type="dxa"/>
          </w:tcPr>
          <w:p w14:paraId="04AD7CD1" w14:textId="77777777" w:rsidR="00781141" w:rsidRDefault="00000000">
            <w:pPr>
              <w:spacing w:before="40" w:after="40"/>
            </w:pPr>
            <w:r>
              <w:rPr>
                <w:rFonts w:eastAsia="Times New Roman" w:cs="Times New Roman"/>
              </w:rPr>
              <w:t>95.0%</w:t>
            </w:r>
          </w:p>
        </w:tc>
        <w:tc>
          <w:tcPr>
            <w:tcW w:w="1758" w:type="dxa"/>
          </w:tcPr>
          <w:p w14:paraId="0E99FF59" w14:textId="77777777" w:rsidR="00781141" w:rsidRDefault="00000000">
            <w:pPr>
              <w:spacing w:before="40" w:after="40"/>
            </w:pPr>
            <w:r>
              <w:rPr>
                <w:rFonts w:eastAsia="Times New Roman" w:cs="Times New Roman"/>
              </w:rPr>
              <w:t>**96.7%**</w:t>
            </w:r>
          </w:p>
        </w:tc>
        <w:tc>
          <w:tcPr>
            <w:tcW w:w="1758" w:type="dxa"/>
          </w:tcPr>
          <w:p w14:paraId="44E5AD42" w14:textId="77777777" w:rsidR="00781141" w:rsidRDefault="00000000">
            <w:pPr>
              <w:spacing w:before="40" w:after="40"/>
            </w:pPr>
            <w:r>
              <w:rPr>
                <w:rFonts w:eastAsia="Times New Roman" w:cs="Times New Roman"/>
              </w:rPr>
              <w:t>—</w:t>
            </w:r>
          </w:p>
        </w:tc>
      </w:tr>
    </w:tbl>
    <w:p w14:paraId="0DD589C0" w14:textId="77777777" w:rsidR="00781141" w:rsidRDefault="00781141">
      <w:pPr>
        <w:spacing w:before="0"/>
      </w:pPr>
    </w:p>
    <w:p w14:paraId="541234DC" w14:textId="77777777" w:rsidR="00781141" w:rsidRDefault="00000000">
      <w:pPr>
        <w:spacing w:before="60" w:after="60"/>
        <w:ind w:left="283"/>
      </w:pPr>
      <w:r>
        <w:rPr>
          <w:rFonts w:eastAsia="Times New Roman" w:cs="Times New Roman"/>
          <w:i/>
        </w:rPr>
        <w:t>**Ghi chú về tỷ lệ:** Lần 2 tỷ lệ thấp hơn lần 1 vì coverage mở rộng đáng kể (51 → 60 TCs thực thi), phơi bày thêm lỗi script. Tổng TCs thiết kế: 55; nhiều TC trong Module 5 skip theo điều kiện dữ liệu.</w:t>
      </w:r>
    </w:p>
    <w:p w14:paraId="5982B8E8" w14:textId="77777777" w:rsidR="00781141" w:rsidRDefault="00000000">
      <w:pPr>
        <w:pStyle w:val="Heading3"/>
        <w:spacing w:before="120" w:after="120"/>
      </w:pPr>
      <w:r>
        <w:rPr>
          <w:rFonts w:ascii="Times New Roman" w:eastAsia="Times New Roman" w:hAnsi="Times New Roman" w:cs="Times New Roman"/>
          <w:b w:val="0"/>
        </w:rPr>
        <w:t>3.2.3. Biểu đồ tiến độ cải thiện</w:t>
      </w:r>
    </w:p>
    <w:p w14:paraId="06FC8615" w14:textId="77777777" w:rsidR="00781141" w:rsidRDefault="00000000">
      <w:pPr>
        <w:shd w:val="clear" w:color="auto" w:fill="F2F2F2"/>
        <w:spacing w:before="0" w:after="0" w:line="264" w:lineRule="auto"/>
        <w:ind w:left="567"/>
        <w:jc w:val="left"/>
      </w:pPr>
      <w:r>
        <w:rPr>
          <w:rFonts w:ascii="Courier New" w:hAnsi="Courier New"/>
          <w:sz w:val="20"/>
        </w:rPr>
        <w:t>Files PASSED (trên tổng 8 files):</w:t>
      </w:r>
    </w:p>
    <w:p w14:paraId="20B09964" w14:textId="77777777" w:rsidR="00781141" w:rsidRDefault="00000000">
      <w:pPr>
        <w:shd w:val="clear" w:color="auto" w:fill="F2F2F2"/>
        <w:spacing w:before="0" w:after="0" w:line="264" w:lineRule="auto"/>
        <w:ind w:left="567"/>
        <w:jc w:val="left"/>
      </w:pPr>
      <w:r>
        <w:rPr>
          <w:rFonts w:ascii="Courier New" w:hAnsi="Courier New"/>
          <w:sz w:val="20"/>
        </w:rPr>
        <w:t xml:space="preserve">  Lần 1  ████░░░░  4/8  (50%)</w:t>
      </w:r>
    </w:p>
    <w:p w14:paraId="31F948ED" w14:textId="77777777" w:rsidR="00781141" w:rsidRDefault="00000000">
      <w:pPr>
        <w:shd w:val="clear" w:color="auto" w:fill="F2F2F2"/>
        <w:spacing w:before="0" w:after="0" w:line="264" w:lineRule="auto"/>
        <w:ind w:left="567"/>
        <w:jc w:val="left"/>
      </w:pPr>
      <w:r>
        <w:rPr>
          <w:rFonts w:ascii="Courier New" w:hAnsi="Courier New"/>
          <w:sz w:val="20"/>
        </w:rPr>
        <w:t xml:space="preserve">  Lần 2  ████░░░░  4/8  (50%)</w:t>
      </w:r>
    </w:p>
    <w:p w14:paraId="436F7D65" w14:textId="77777777" w:rsidR="00781141" w:rsidRDefault="00000000">
      <w:pPr>
        <w:shd w:val="clear" w:color="auto" w:fill="F2F2F2"/>
        <w:spacing w:before="0" w:after="0" w:line="264" w:lineRule="auto"/>
        <w:ind w:left="567"/>
        <w:jc w:val="left"/>
      </w:pPr>
      <w:r>
        <w:rPr>
          <w:rFonts w:ascii="Courier New" w:hAnsi="Courier New"/>
          <w:sz w:val="20"/>
        </w:rPr>
        <w:t xml:space="preserve">  Lần 3  ██████░░  6/8  (75%)</w:t>
      </w:r>
    </w:p>
    <w:p w14:paraId="272A689B"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0FBBEC7" w14:textId="77777777" w:rsidR="00781141" w:rsidRDefault="00000000">
      <w:pPr>
        <w:shd w:val="clear" w:color="auto" w:fill="F2F2F2"/>
        <w:spacing w:before="0" w:after="0" w:line="264" w:lineRule="auto"/>
        <w:ind w:left="567"/>
        <w:jc w:val="left"/>
      </w:pPr>
      <w:r>
        <w:rPr>
          <w:rFonts w:ascii="Courier New" w:hAnsi="Courier New"/>
          <w:sz w:val="20"/>
        </w:rPr>
        <w:t>TCs PASS (trên tổng TCs thực thi được):</w:t>
      </w:r>
    </w:p>
    <w:p w14:paraId="74D2A22B" w14:textId="77777777" w:rsidR="00781141" w:rsidRDefault="00000000">
      <w:pPr>
        <w:shd w:val="clear" w:color="auto" w:fill="F2F2F2"/>
        <w:spacing w:before="0" w:after="0" w:line="264" w:lineRule="auto"/>
        <w:ind w:left="567"/>
        <w:jc w:val="left"/>
      </w:pPr>
      <w:r>
        <w:rPr>
          <w:rFonts w:ascii="Courier New" w:hAnsi="Courier New"/>
          <w:sz w:val="20"/>
        </w:rPr>
        <w:t xml:space="preserve">  Lần 1  ████████████████████████████████████████████████░░  50/51  (98.0%)</w:t>
      </w:r>
    </w:p>
    <w:p w14:paraId="4FA44F92" w14:textId="77777777" w:rsidR="00781141" w:rsidRDefault="00000000">
      <w:pPr>
        <w:shd w:val="clear" w:color="auto" w:fill="F2F2F2"/>
        <w:spacing w:before="0" w:after="0" w:line="264" w:lineRule="auto"/>
        <w:ind w:left="567"/>
        <w:jc w:val="left"/>
      </w:pPr>
      <w:r>
        <w:rPr>
          <w:rFonts w:ascii="Courier New" w:hAnsi="Courier New"/>
          <w:sz w:val="20"/>
        </w:rPr>
        <w:t xml:space="preserve">  Lần 2  ████████████████████████████████████████████████████░░░  57/60  (95.0%)</w:t>
      </w:r>
    </w:p>
    <w:p w14:paraId="6D8D68EE" w14:textId="77777777" w:rsidR="00781141" w:rsidRDefault="00000000">
      <w:pPr>
        <w:shd w:val="clear" w:color="auto" w:fill="F2F2F2"/>
        <w:spacing w:before="0" w:after="0" w:line="264" w:lineRule="auto"/>
        <w:ind w:left="567"/>
        <w:jc w:val="left"/>
      </w:pPr>
      <w:r>
        <w:rPr>
          <w:rFonts w:ascii="Courier New" w:hAnsi="Courier New"/>
          <w:sz w:val="20"/>
        </w:rPr>
        <w:t xml:space="preserve">  Lần 3  █████████████████████████████████████████████████████░░  58/60  (96.7%)</w:t>
      </w:r>
    </w:p>
    <w:p w14:paraId="64FF6AF2"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35B6A2C0" w14:textId="77777777" w:rsidR="00781141" w:rsidRDefault="00000000">
      <w:pPr>
        <w:shd w:val="clear" w:color="auto" w:fill="F2F2F2"/>
        <w:spacing w:before="0" w:after="0" w:line="264" w:lineRule="auto"/>
        <w:ind w:left="567"/>
        <w:jc w:val="left"/>
      </w:pPr>
      <w:r>
        <w:rPr>
          <w:rFonts w:ascii="Courier New" w:hAnsi="Courier New"/>
          <w:sz w:val="20"/>
        </w:rPr>
        <w:t>Thời gian thực thi:</w:t>
      </w:r>
    </w:p>
    <w:p w14:paraId="3A8E7B9D" w14:textId="77777777" w:rsidR="00781141" w:rsidRDefault="00000000">
      <w:pPr>
        <w:shd w:val="clear" w:color="auto" w:fill="F2F2F2"/>
        <w:spacing w:before="0" w:after="0" w:line="264" w:lineRule="auto"/>
        <w:ind w:left="567"/>
        <w:jc w:val="left"/>
      </w:pPr>
      <w:r>
        <w:rPr>
          <w:rFonts w:ascii="Courier New" w:hAnsi="Courier New"/>
          <w:sz w:val="20"/>
        </w:rPr>
        <w:t xml:space="preserve">  Lần 1  ████████████████████████████████████████████████  89.3s</w:t>
      </w:r>
    </w:p>
    <w:p w14:paraId="0729040A" w14:textId="77777777" w:rsidR="00781141" w:rsidRDefault="00000000">
      <w:pPr>
        <w:shd w:val="clear" w:color="auto" w:fill="F2F2F2"/>
        <w:spacing w:before="0" w:after="0" w:line="264" w:lineRule="auto"/>
        <w:ind w:left="567"/>
        <w:jc w:val="left"/>
      </w:pPr>
      <w:r>
        <w:rPr>
          <w:rFonts w:ascii="Courier New" w:hAnsi="Courier New"/>
          <w:sz w:val="20"/>
        </w:rPr>
        <w:t xml:space="preserve">  Lần 2  ████████████████████████  45.1s  (−49.5% so Lần 1)</w:t>
      </w:r>
    </w:p>
    <w:p w14:paraId="4B8CAA7B" w14:textId="77777777" w:rsidR="00781141" w:rsidRDefault="00000000">
      <w:pPr>
        <w:shd w:val="clear" w:color="auto" w:fill="F2F2F2"/>
        <w:spacing w:before="0" w:after="0" w:line="264" w:lineRule="auto"/>
        <w:ind w:left="567"/>
        <w:jc w:val="left"/>
      </w:pPr>
      <w:r>
        <w:rPr>
          <w:rFonts w:ascii="Courier New" w:hAnsi="Courier New"/>
          <w:sz w:val="20"/>
        </w:rPr>
        <w:t xml:space="preserve">  Lần 3  █████████████████████████  47.0s  (−47.4% so Lần 1)</w:t>
      </w:r>
    </w:p>
    <w:p w14:paraId="6E750906" w14:textId="77777777" w:rsidR="00781141" w:rsidRDefault="00000000">
      <w:pPr>
        <w:pStyle w:val="Heading2"/>
        <w:spacing w:before="120" w:after="120"/>
      </w:pPr>
      <w:r>
        <w:rPr>
          <w:rFonts w:ascii="Times New Roman" w:eastAsia="Times New Roman" w:hAnsi="Times New Roman" w:cs="Times New Roman"/>
          <w:b w:val="0"/>
        </w:rPr>
        <w:t>3.3. Chi tiết kết quả từng module</w:t>
      </w:r>
    </w:p>
    <w:p w14:paraId="1AE80AF1" w14:textId="77777777" w:rsidR="00781141" w:rsidRDefault="00000000">
      <w:pPr>
        <w:pStyle w:val="Heading3"/>
        <w:spacing w:before="120" w:after="120"/>
      </w:pPr>
      <w:r>
        <w:rPr>
          <w:rFonts w:ascii="Times New Roman" w:eastAsia="Times New Roman" w:hAnsi="Times New Roman" w:cs="Times New Roman"/>
          <w:b w:val="0"/>
        </w:rPr>
        <w:t>3.3.1. Module 1 — Đăng nhập / Đăng xuất (`01_login_test.js`)</w:t>
      </w:r>
    </w:p>
    <w:p w14:paraId="52F8786C" w14:textId="77777777" w:rsidR="00781141" w:rsidRDefault="00000000">
      <w:r>
        <w:rPr>
          <w:rFonts w:eastAsia="Times New Roman" w:cs="Times New Roman"/>
          <w:b/>
        </w:rPr>
        <w:t>Phủ sóng:</w:t>
      </w:r>
      <w:r>
        <w:rPr>
          <w:rFonts w:eastAsia="Times New Roman" w:cs="Times New Roman"/>
        </w:rPr>
        <w:t xml:space="preserve"> TC-001, TC-002, TC-003, TC-004, TC-005, TC-007, TC-009, TC-010 + CONSOLE check</w:t>
      </w:r>
    </w:p>
    <w:p w14:paraId="21309BE8" w14:textId="77777777" w:rsidR="00781141" w:rsidRDefault="00000000">
      <w:r>
        <w:rPr>
          <w:rFonts w:eastAsia="Times New Roman" w:cs="Times New Roman"/>
          <w:b/>
        </w:rPr>
        <w:t>Ưu tiên:</w:t>
      </w:r>
      <w:r>
        <w:rPr>
          <w:rFonts w:eastAsia="Times New Roman" w:cs="Times New Roman"/>
        </w:rPr>
        <w:t xml:space="preserve"> Cao</w:t>
      </w:r>
    </w:p>
    <w:tbl>
      <w:tblPr>
        <w:tblStyle w:val="TableGrid"/>
        <w:tblW w:w="0" w:type="auto"/>
        <w:tblLook w:val="04A0" w:firstRow="1" w:lastRow="0" w:firstColumn="1" w:lastColumn="0" w:noHBand="0" w:noVBand="1"/>
      </w:tblPr>
      <w:tblGrid>
        <w:gridCol w:w="1758"/>
        <w:gridCol w:w="1758"/>
        <w:gridCol w:w="1758"/>
        <w:gridCol w:w="1758"/>
        <w:gridCol w:w="1758"/>
      </w:tblGrid>
      <w:tr w:rsidR="00781141" w14:paraId="12B96886" w14:textId="77777777">
        <w:tc>
          <w:tcPr>
            <w:tcW w:w="1758" w:type="dxa"/>
            <w:shd w:val="clear" w:color="auto" w:fill="D9E2F3"/>
          </w:tcPr>
          <w:p w14:paraId="60D9D07F"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1F208157"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3D0E9AFB"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745C67BF"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1804FF0E" w14:textId="77777777" w:rsidR="00781141" w:rsidRDefault="00000000">
            <w:pPr>
              <w:spacing w:before="60" w:after="60"/>
              <w:jc w:val="center"/>
            </w:pPr>
            <w:r>
              <w:rPr>
                <w:rFonts w:eastAsia="Times New Roman" w:cs="Times New Roman"/>
                <w:b/>
              </w:rPr>
              <w:t>Lần 3</w:t>
            </w:r>
          </w:p>
        </w:tc>
      </w:tr>
      <w:tr w:rsidR="00781141" w14:paraId="205818E3" w14:textId="77777777">
        <w:tc>
          <w:tcPr>
            <w:tcW w:w="1758" w:type="dxa"/>
          </w:tcPr>
          <w:p w14:paraId="6DEB8523" w14:textId="77777777" w:rsidR="00781141" w:rsidRDefault="00000000">
            <w:pPr>
              <w:spacing w:before="40" w:after="40"/>
            </w:pPr>
            <w:r>
              <w:rPr>
                <w:rFonts w:eastAsia="Times New Roman" w:cs="Times New Roman"/>
              </w:rPr>
              <w:t>TC-001</w:t>
            </w:r>
          </w:p>
        </w:tc>
        <w:tc>
          <w:tcPr>
            <w:tcW w:w="1758" w:type="dxa"/>
          </w:tcPr>
          <w:p w14:paraId="7F5F9336" w14:textId="77777777" w:rsidR="00781141" w:rsidRDefault="00000000">
            <w:pPr>
              <w:spacing w:before="40" w:after="40"/>
            </w:pPr>
            <w:r>
              <w:rPr>
                <w:rFonts w:eastAsia="Times New Roman" w:cs="Times New Roman"/>
              </w:rPr>
              <w:t>Admin đăng nhập → redirect `/Admin`</w:t>
            </w:r>
          </w:p>
        </w:tc>
        <w:tc>
          <w:tcPr>
            <w:tcW w:w="1758" w:type="dxa"/>
          </w:tcPr>
          <w:p w14:paraId="109F766E" w14:textId="77777777" w:rsidR="00781141" w:rsidRDefault="00000000">
            <w:pPr>
              <w:spacing w:before="40" w:after="40"/>
            </w:pPr>
            <w:r>
              <w:rPr>
                <w:rFonts w:eastAsia="Times New Roman" w:cs="Times New Roman"/>
              </w:rPr>
              <w:t>✅</w:t>
            </w:r>
          </w:p>
        </w:tc>
        <w:tc>
          <w:tcPr>
            <w:tcW w:w="1758" w:type="dxa"/>
          </w:tcPr>
          <w:p w14:paraId="508F1E85" w14:textId="77777777" w:rsidR="00781141" w:rsidRDefault="00000000">
            <w:pPr>
              <w:spacing w:before="40" w:after="40"/>
            </w:pPr>
            <w:r>
              <w:rPr>
                <w:rFonts w:eastAsia="Times New Roman" w:cs="Times New Roman"/>
              </w:rPr>
              <w:t>✅</w:t>
            </w:r>
          </w:p>
        </w:tc>
        <w:tc>
          <w:tcPr>
            <w:tcW w:w="1758" w:type="dxa"/>
          </w:tcPr>
          <w:p w14:paraId="1D92B5E0" w14:textId="77777777" w:rsidR="00781141" w:rsidRDefault="00000000">
            <w:pPr>
              <w:spacing w:before="40" w:after="40"/>
            </w:pPr>
            <w:r>
              <w:rPr>
                <w:rFonts w:eastAsia="Times New Roman" w:cs="Times New Roman"/>
              </w:rPr>
              <w:t>✅</w:t>
            </w:r>
          </w:p>
        </w:tc>
      </w:tr>
      <w:tr w:rsidR="00781141" w14:paraId="3D51B1F8" w14:textId="77777777">
        <w:tc>
          <w:tcPr>
            <w:tcW w:w="1758" w:type="dxa"/>
          </w:tcPr>
          <w:p w14:paraId="6EBF6D04" w14:textId="77777777" w:rsidR="00781141" w:rsidRDefault="00000000">
            <w:pPr>
              <w:spacing w:before="40" w:after="40"/>
            </w:pPr>
            <w:r>
              <w:rPr>
                <w:rFonts w:eastAsia="Times New Roman" w:cs="Times New Roman"/>
              </w:rPr>
              <w:lastRenderedPageBreak/>
              <w:t>TC-002</w:t>
            </w:r>
          </w:p>
        </w:tc>
        <w:tc>
          <w:tcPr>
            <w:tcW w:w="1758" w:type="dxa"/>
          </w:tcPr>
          <w:p w14:paraId="40C62744" w14:textId="77777777" w:rsidR="00781141" w:rsidRDefault="00000000">
            <w:pPr>
              <w:spacing w:before="40" w:after="40"/>
            </w:pPr>
            <w:r>
              <w:rPr>
                <w:rFonts w:eastAsia="Times New Roman" w:cs="Times New Roman"/>
              </w:rPr>
              <w:t>GiangVien đăng nhập → redirect Dashboard</w:t>
            </w:r>
          </w:p>
        </w:tc>
        <w:tc>
          <w:tcPr>
            <w:tcW w:w="1758" w:type="dxa"/>
          </w:tcPr>
          <w:p w14:paraId="0CDD3C70" w14:textId="77777777" w:rsidR="00781141" w:rsidRDefault="00000000">
            <w:pPr>
              <w:spacing w:before="40" w:after="40"/>
            </w:pPr>
            <w:r>
              <w:rPr>
                <w:rFonts w:eastAsia="Times New Roman" w:cs="Times New Roman"/>
              </w:rPr>
              <w:t>✅</w:t>
            </w:r>
          </w:p>
        </w:tc>
        <w:tc>
          <w:tcPr>
            <w:tcW w:w="1758" w:type="dxa"/>
          </w:tcPr>
          <w:p w14:paraId="1E645B46" w14:textId="77777777" w:rsidR="00781141" w:rsidRDefault="00000000">
            <w:pPr>
              <w:spacing w:before="40" w:after="40"/>
            </w:pPr>
            <w:r>
              <w:rPr>
                <w:rFonts w:eastAsia="Times New Roman" w:cs="Times New Roman"/>
              </w:rPr>
              <w:t>✅</w:t>
            </w:r>
          </w:p>
        </w:tc>
        <w:tc>
          <w:tcPr>
            <w:tcW w:w="1758" w:type="dxa"/>
          </w:tcPr>
          <w:p w14:paraId="0B0E43F5" w14:textId="77777777" w:rsidR="00781141" w:rsidRDefault="00000000">
            <w:pPr>
              <w:spacing w:before="40" w:after="40"/>
            </w:pPr>
            <w:r>
              <w:rPr>
                <w:rFonts w:eastAsia="Times New Roman" w:cs="Times New Roman"/>
              </w:rPr>
              <w:t>✅</w:t>
            </w:r>
          </w:p>
        </w:tc>
      </w:tr>
      <w:tr w:rsidR="00781141" w14:paraId="57965996" w14:textId="77777777">
        <w:tc>
          <w:tcPr>
            <w:tcW w:w="1758" w:type="dxa"/>
          </w:tcPr>
          <w:p w14:paraId="02255821" w14:textId="77777777" w:rsidR="00781141" w:rsidRDefault="00000000">
            <w:pPr>
              <w:spacing w:before="40" w:after="40"/>
            </w:pPr>
            <w:r>
              <w:rPr>
                <w:rFonts w:eastAsia="Times New Roman" w:cs="Times New Roman"/>
              </w:rPr>
              <w:t>TC-003</w:t>
            </w:r>
          </w:p>
        </w:tc>
        <w:tc>
          <w:tcPr>
            <w:tcW w:w="1758" w:type="dxa"/>
          </w:tcPr>
          <w:p w14:paraId="6DB2A614" w14:textId="77777777" w:rsidR="00781141" w:rsidRDefault="00000000">
            <w:pPr>
              <w:spacing w:before="40" w:after="40"/>
            </w:pPr>
            <w:r>
              <w:rPr>
                <w:rFonts w:eastAsia="Times New Roman" w:cs="Times New Roman"/>
              </w:rPr>
              <w:t>HocVien đăng nhập → redirect Dashboard</w:t>
            </w:r>
          </w:p>
        </w:tc>
        <w:tc>
          <w:tcPr>
            <w:tcW w:w="1758" w:type="dxa"/>
          </w:tcPr>
          <w:p w14:paraId="799A4107" w14:textId="77777777" w:rsidR="00781141" w:rsidRDefault="00000000">
            <w:pPr>
              <w:spacing w:before="40" w:after="40"/>
            </w:pPr>
            <w:r>
              <w:rPr>
                <w:rFonts w:eastAsia="Times New Roman" w:cs="Times New Roman"/>
              </w:rPr>
              <w:t>✅</w:t>
            </w:r>
          </w:p>
        </w:tc>
        <w:tc>
          <w:tcPr>
            <w:tcW w:w="1758" w:type="dxa"/>
          </w:tcPr>
          <w:p w14:paraId="2DBDB2BD" w14:textId="77777777" w:rsidR="00781141" w:rsidRDefault="00000000">
            <w:pPr>
              <w:spacing w:before="40" w:after="40"/>
            </w:pPr>
            <w:r>
              <w:rPr>
                <w:rFonts w:eastAsia="Times New Roman" w:cs="Times New Roman"/>
              </w:rPr>
              <w:t>✅</w:t>
            </w:r>
          </w:p>
        </w:tc>
        <w:tc>
          <w:tcPr>
            <w:tcW w:w="1758" w:type="dxa"/>
          </w:tcPr>
          <w:p w14:paraId="617EC69D" w14:textId="77777777" w:rsidR="00781141" w:rsidRDefault="00000000">
            <w:pPr>
              <w:spacing w:before="40" w:after="40"/>
            </w:pPr>
            <w:r>
              <w:rPr>
                <w:rFonts w:eastAsia="Times New Roman" w:cs="Times New Roman"/>
              </w:rPr>
              <w:t>✅</w:t>
            </w:r>
          </w:p>
        </w:tc>
      </w:tr>
      <w:tr w:rsidR="00781141" w14:paraId="148E1236" w14:textId="77777777">
        <w:tc>
          <w:tcPr>
            <w:tcW w:w="1758" w:type="dxa"/>
          </w:tcPr>
          <w:p w14:paraId="3DF7C68E" w14:textId="77777777" w:rsidR="00781141" w:rsidRDefault="00000000">
            <w:pPr>
              <w:spacing w:before="40" w:after="40"/>
            </w:pPr>
            <w:r>
              <w:rPr>
                <w:rFonts w:eastAsia="Times New Roman" w:cs="Times New Roman"/>
              </w:rPr>
              <w:t>TC-004</w:t>
            </w:r>
          </w:p>
        </w:tc>
        <w:tc>
          <w:tcPr>
            <w:tcW w:w="1758" w:type="dxa"/>
          </w:tcPr>
          <w:p w14:paraId="6589011D" w14:textId="77777777" w:rsidR="00781141" w:rsidRDefault="00000000">
            <w:pPr>
              <w:spacing w:before="40" w:after="40"/>
            </w:pPr>
            <w:r>
              <w:rPr>
                <w:rFonts w:eastAsia="Times New Roman" w:cs="Times New Roman"/>
              </w:rPr>
              <w:t>Sai mật khẩu → ở lại Login + thông báo lỗi</w:t>
            </w:r>
          </w:p>
        </w:tc>
        <w:tc>
          <w:tcPr>
            <w:tcW w:w="1758" w:type="dxa"/>
          </w:tcPr>
          <w:p w14:paraId="53FC92F8" w14:textId="77777777" w:rsidR="00781141" w:rsidRDefault="00000000">
            <w:pPr>
              <w:spacing w:before="40" w:after="40"/>
            </w:pPr>
            <w:r>
              <w:rPr>
                <w:rFonts w:eastAsia="Times New Roman" w:cs="Times New Roman"/>
              </w:rPr>
              <w:t>✅</w:t>
            </w:r>
          </w:p>
        </w:tc>
        <w:tc>
          <w:tcPr>
            <w:tcW w:w="1758" w:type="dxa"/>
          </w:tcPr>
          <w:p w14:paraId="1B9F2157" w14:textId="77777777" w:rsidR="00781141" w:rsidRDefault="00000000">
            <w:pPr>
              <w:spacing w:before="40" w:after="40"/>
            </w:pPr>
            <w:r>
              <w:rPr>
                <w:rFonts w:eastAsia="Times New Roman" w:cs="Times New Roman"/>
              </w:rPr>
              <w:t>✅</w:t>
            </w:r>
          </w:p>
        </w:tc>
        <w:tc>
          <w:tcPr>
            <w:tcW w:w="1758" w:type="dxa"/>
          </w:tcPr>
          <w:p w14:paraId="42CEDA00" w14:textId="77777777" w:rsidR="00781141" w:rsidRDefault="00000000">
            <w:pPr>
              <w:spacing w:before="40" w:after="40"/>
            </w:pPr>
            <w:r>
              <w:rPr>
                <w:rFonts w:eastAsia="Times New Roman" w:cs="Times New Roman"/>
              </w:rPr>
              <w:t>✅</w:t>
            </w:r>
          </w:p>
        </w:tc>
      </w:tr>
      <w:tr w:rsidR="00781141" w14:paraId="5E2E1742" w14:textId="77777777">
        <w:tc>
          <w:tcPr>
            <w:tcW w:w="1758" w:type="dxa"/>
          </w:tcPr>
          <w:p w14:paraId="295D5DC9" w14:textId="77777777" w:rsidR="00781141" w:rsidRDefault="00000000">
            <w:pPr>
              <w:spacing w:before="40" w:after="40"/>
            </w:pPr>
            <w:r>
              <w:rPr>
                <w:rFonts w:eastAsia="Times New Roman" w:cs="Times New Roman"/>
              </w:rPr>
              <w:t>TC-005</w:t>
            </w:r>
          </w:p>
        </w:tc>
        <w:tc>
          <w:tcPr>
            <w:tcW w:w="1758" w:type="dxa"/>
          </w:tcPr>
          <w:p w14:paraId="7DE3BC63" w14:textId="77777777" w:rsidR="00781141" w:rsidRDefault="00000000">
            <w:pPr>
              <w:spacing w:before="40" w:after="40"/>
            </w:pPr>
            <w:r>
              <w:rPr>
                <w:rFonts w:eastAsia="Times New Roman" w:cs="Times New Roman"/>
              </w:rPr>
              <w:t>Email không tồn tại → thông báo lỗi</w:t>
            </w:r>
          </w:p>
        </w:tc>
        <w:tc>
          <w:tcPr>
            <w:tcW w:w="1758" w:type="dxa"/>
          </w:tcPr>
          <w:p w14:paraId="24BF1009" w14:textId="77777777" w:rsidR="00781141" w:rsidRDefault="00000000">
            <w:pPr>
              <w:spacing w:before="40" w:after="40"/>
            </w:pPr>
            <w:r>
              <w:rPr>
                <w:rFonts w:eastAsia="Times New Roman" w:cs="Times New Roman"/>
              </w:rPr>
              <w:t>✅</w:t>
            </w:r>
          </w:p>
        </w:tc>
        <w:tc>
          <w:tcPr>
            <w:tcW w:w="1758" w:type="dxa"/>
          </w:tcPr>
          <w:p w14:paraId="50D6FCAA" w14:textId="77777777" w:rsidR="00781141" w:rsidRDefault="00000000">
            <w:pPr>
              <w:spacing w:before="40" w:after="40"/>
            </w:pPr>
            <w:r>
              <w:rPr>
                <w:rFonts w:eastAsia="Times New Roman" w:cs="Times New Roman"/>
              </w:rPr>
              <w:t>✅</w:t>
            </w:r>
          </w:p>
        </w:tc>
        <w:tc>
          <w:tcPr>
            <w:tcW w:w="1758" w:type="dxa"/>
          </w:tcPr>
          <w:p w14:paraId="62A7E5F7" w14:textId="77777777" w:rsidR="00781141" w:rsidRDefault="00000000">
            <w:pPr>
              <w:spacing w:before="40" w:after="40"/>
            </w:pPr>
            <w:r>
              <w:rPr>
                <w:rFonts w:eastAsia="Times New Roman" w:cs="Times New Roman"/>
              </w:rPr>
              <w:t>✅</w:t>
            </w:r>
          </w:p>
        </w:tc>
      </w:tr>
      <w:tr w:rsidR="00781141" w14:paraId="796A31E2" w14:textId="77777777">
        <w:tc>
          <w:tcPr>
            <w:tcW w:w="1758" w:type="dxa"/>
          </w:tcPr>
          <w:p w14:paraId="293F39B6" w14:textId="77777777" w:rsidR="00781141" w:rsidRDefault="00000000">
            <w:pPr>
              <w:spacing w:before="40" w:after="40"/>
            </w:pPr>
            <w:r>
              <w:rPr>
                <w:rFonts w:eastAsia="Times New Roman" w:cs="Times New Roman"/>
              </w:rPr>
              <w:t>TC-007</w:t>
            </w:r>
          </w:p>
        </w:tc>
        <w:tc>
          <w:tcPr>
            <w:tcW w:w="1758" w:type="dxa"/>
          </w:tcPr>
          <w:p w14:paraId="7995C2D2" w14:textId="77777777" w:rsidR="00781141" w:rsidRDefault="00000000">
            <w:pPr>
              <w:spacing w:before="40" w:after="40"/>
            </w:pPr>
            <w:r>
              <w:rPr>
                <w:rFonts w:eastAsia="Times New Roman" w:cs="Times New Roman"/>
              </w:rPr>
              <w:t>Email rỗng → validation / ở lại Login</w:t>
            </w:r>
          </w:p>
        </w:tc>
        <w:tc>
          <w:tcPr>
            <w:tcW w:w="1758" w:type="dxa"/>
          </w:tcPr>
          <w:p w14:paraId="015FEBFA" w14:textId="77777777" w:rsidR="00781141" w:rsidRDefault="00000000">
            <w:pPr>
              <w:spacing w:before="40" w:after="40"/>
            </w:pPr>
            <w:r>
              <w:rPr>
                <w:rFonts w:eastAsia="Times New Roman" w:cs="Times New Roman"/>
              </w:rPr>
              <w:t>✅</w:t>
            </w:r>
          </w:p>
        </w:tc>
        <w:tc>
          <w:tcPr>
            <w:tcW w:w="1758" w:type="dxa"/>
          </w:tcPr>
          <w:p w14:paraId="57EC88B2" w14:textId="77777777" w:rsidR="00781141" w:rsidRDefault="00000000">
            <w:pPr>
              <w:spacing w:before="40" w:after="40"/>
            </w:pPr>
            <w:r>
              <w:rPr>
                <w:rFonts w:eastAsia="Times New Roman" w:cs="Times New Roman"/>
              </w:rPr>
              <w:t>✅</w:t>
            </w:r>
          </w:p>
        </w:tc>
        <w:tc>
          <w:tcPr>
            <w:tcW w:w="1758" w:type="dxa"/>
          </w:tcPr>
          <w:p w14:paraId="2844FB52" w14:textId="77777777" w:rsidR="00781141" w:rsidRDefault="00000000">
            <w:pPr>
              <w:spacing w:before="40" w:after="40"/>
            </w:pPr>
            <w:r>
              <w:rPr>
                <w:rFonts w:eastAsia="Times New Roman" w:cs="Times New Roman"/>
              </w:rPr>
              <w:t>✅</w:t>
            </w:r>
          </w:p>
        </w:tc>
      </w:tr>
      <w:tr w:rsidR="00781141" w14:paraId="137E0E0C" w14:textId="77777777">
        <w:tc>
          <w:tcPr>
            <w:tcW w:w="1758" w:type="dxa"/>
          </w:tcPr>
          <w:p w14:paraId="7A0894AC" w14:textId="77777777" w:rsidR="00781141" w:rsidRDefault="00000000">
            <w:pPr>
              <w:spacing w:before="40" w:after="40"/>
            </w:pPr>
            <w:r>
              <w:rPr>
                <w:rFonts w:eastAsia="Times New Roman" w:cs="Times New Roman"/>
              </w:rPr>
              <w:t>TC-009</w:t>
            </w:r>
          </w:p>
        </w:tc>
        <w:tc>
          <w:tcPr>
            <w:tcW w:w="1758" w:type="dxa"/>
          </w:tcPr>
          <w:p w14:paraId="363C8824" w14:textId="77777777" w:rsidR="00781141" w:rsidRDefault="00000000">
            <w:pPr>
              <w:spacing w:before="40" w:after="40"/>
            </w:pPr>
            <w:r>
              <w:rPr>
                <w:rFonts w:eastAsia="Times New Roman" w:cs="Times New Roman"/>
              </w:rPr>
              <w:t>Đăng xuất → redirect Login</w:t>
            </w:r>
          </w:p>
        </w:tc>
        <w:tc>
          <w:tcPr>
            <w:tcW w:w="1758" w:type="dxa"/>
          </w:tcPr>
          <w:p w14:paraId="4B3F9815" w14:textId="77777777" w:rsidR="00781141" w:rsidRDefault="00000000">
            <w:pPr>
              <w:spacing w:before="40" w:after="40"/>
            </w:pPr>
            <w:r>
              <w:rPr>
                <w:rFonts w:eastAsia="Times New Roman" w:cs="Times New Roman"/>
              </w:rPr>
              <w:t>✅</w:t>
            </w:r>
          </w:p>
        </w:tc>
        <w:tc>
          <w:tcPr>
            <w:tcW w:w="1758" w:type="dxa"/>
          </w:tcPr>
          <w:p w14:paraId="61BA30A6" w14:textId="77777777" w:rsidR="00781141" w:rsidRDefault="00000000">
            <w:pPr>
              <w:spacing w:before="40" w:after="40"/>
            </w:pPr>
            <w:r>
              <w:rPr>
                <w:rFonts w:eastAsia="Times New Roman" w:cs="Times New Roman"/>
              </w:rPr>
              <w:t>✅</w:t>
            </w:r>
          </w:p>
        </w:tc>
        <w:tc>
          <w:tcPr>
            <w:tcW w:w="1758" w:type="dxa"/>
          </w:tcPr>
          <w:p w14:paraId="3EE93409" w14:textId="77777777" w:rsidR="00781141" w:rsidRDefault="00000000">
            <w:pPr>
              <w:spacing w:before="40" w:after="40"/>
            </w:pPr>
            <w:r>
              <w:rPr>
                <w:rFonts w:eastAsia="Times New Roman" w:cs="Times New Roman"/>
              </w:rPr>
              <w:t>✅</w:t>
            </w:r>
          </w:p>
        </w:tc>
      </w:tr>
      <w:tr w:rsidR="00781141" w14:paraId="2AA7374B" w14:textId="77777777">
        <w:tc>
          <w:tcPr>
            <w:tcW w:w="1758" w:type="dxa"/>
          </w:tcPr>
          <w:p w14:paraId="65ED8E7D" w14:textId="77777777" w:rsidR="00781141" w:rsidRDefault="00000000">
            <w:pPr>
              <w:spacing w:before="40" w:after="40"/>
            </w:pPr>
            <w:r>
              <w:rPr>
                <w:rFonts w:eastAsia="Times New Roman" w:cs="Times New Roman"/>
              </w:rPr>
              <w:t>TC-010</w:t>
            </w:r>
          </w:p>
        </w:tc>
        <w:tc>
          <w:tcPr>
            <w:tcW w:w="1758" w:type="dxa"/>
          </w:tcPr>
          <w:p w14:paraId="65805116" w14:textId="77777777" w:rsidR="00781141" w:rsidRDefault="00000000">
            <w:pPr>
              <w:spacing w:before="40" w:after="40"/>
            </w:pPr>
            <w:r>
              <w:rPr>
                <w:rFonts w:eastAsia="Times New Roman" w:cs="Times New Roman"/>
              </w:rPr>
              <w:t>Trang đổi mật khẩu tải được</w:t>
            </w:r>
          </w:p>
        </w:tc>
        <w:tc>
          <w:tcPr>
            <w:tcW w:w="1758" w:type="dxa"/>
          </w:tcPr>
          <w:p w14:paraId="06B3A69E" w14:textId="77777777" w:rsidR="00781141" w:rsidRDefault="00000000">
            <w:pPr>
              <w:spacing w:before="40" w:after="40"/>
            </w:pPr>
            <w:r>
              <w:rPr>
                <w:rFonts w:eastAsia="Times New Roman" w:cs="Times New Roman"/>
              </w:rPr>
              <w:t>✅</w:t>
            </w:r>
          </w:p>
        </w:tc>
        <w:tc>
          <w:tcPr>
            <w:tcW w:w="1758" w:type="dxa"/>
          </w:tcPr>
          <w:p w14:paraId="350BA4E9" w14:textId="77777777" w:rsidR="00781141" w:rsidRDefault="00000000">
            <w:pPr>
              <w:spacing w:before="40" w:after="40"/>
            </w:pPr>
            <w:r>
              <w:rPr>
                <w:rFonts w:eastAsia="Times New Roman" w:cs="Times New Roman"/>
              </w:rPr>
              <w:t>✅</w:t>
            </w:r>
          </w:p>
        </w:tc>
        <w:tc>
          <w:tcPr>
            <w:tcW w:w="1758" w:type="dxa"/>
          </w:tcPr>
          <w:p w14:paraId="1AC24A40" w14:textId="77777777" w:rsidR="00781141" w:rsidRDefault="00000000">
            <w:pPr>
              <w:spacing w:before="40" w:after="40"/>
            </w:pPr>
            <w:r>
              <w:rPr>
                <w:rFonts w:eastAsia="Times New Roman" w:cs="Times New Roman"/>
              </w:rPr>
              <w:t>✅</w:t>
            </w:r>
          </w:p>
        </w:tc>
      </w:tr>
      <w:tr w:rsidR="00781141" w14:paraId="5E6C667C" w14:textId="77777777">
        <w:tc>
          <w:tcPr>
            <w:tcW w:w="1758" w:type="dxa"/>
          </w:tcPr>
          <w:p w14:paraId="6C00FB01" w14:textId="77777777" w:rsidR="00781141" w:rsidRDefault="00000000">
            <w:pPr>
              <w:spacing w:before="40" w:after="40"/>
            </w:pPr>
            <w:r>
              <w:rPr>
                <w:rFonts w:eastAsia="Times New Roman" w:cs="Times New Roman"/>
              </w:rPr>
              <w:t>CONSOLE</w:t>
            </w:r>
          </w:p>
        </w:tc>
        <w:tc>
          <w:tcPr>
            <w:tcW w:w="1758" w:type="dxa"/>
          </w:tcPr>
          <w:p w14:paraId="7CAA4F7E" w14:textId="77777777" w:rsidR="00781141" w:rsidRDefault="00000000">
            <w:pPr>
              <w:spacing w:before="40" w:after="40"/>
            </w:pPr>
            <w:r>
              <w:rPr>
                <w:rFonts w:eastAsia="Times New Roman" w:cs="Times New Roman"/>
              </w:rPr>
              <w:t>Không có JS errors</w:t>
            </w:r>
          </w:p>
        </w:tc>
        <w:tc>
          <w:tcPr>
            <w:tcW w:w="1758" w:type="dxa"/>
          </w:tcPr>
          <w:p w14:paraId="2CB897F9" w14:textId="77777777" w:rsidR="00781141" w:rsidRDefault="00000000">
            <w:pPr>
              <w:spacing w:before="40" w:after="40"/>
            </w:pPr>
            <w:r>
              <w:rPr>
                <w:rFonts w:eastAsia="Times New Roman" w:cs="Times New Roman"/>
              </w:rPr>
              <w:t>✅</w:t>
            </w:r>
          </w:p>
        </w:tc>
        <w:tc>
          <w:tcPr>
            <w:tcW w:w="1758" w:type="dxa"/>
          </w:tcPr>
          <w:p w14:paraId="40AB0765" w14:textId="77777777" w:rsidR="00781141" w:rsidRDefault="00000000">
            <w:pPr>
              <w:spacing w:before="40" w:after="40"/>
            </w:pPr>
            <w:r>
              <w:rPr>
                <w:rFonts w:eastAsia="Times New Roman" w:cs="Times New Roman"/>
              </w:rPr>
              <w:t>✅</w:t>
            </w:r>
          </w:p>
        </w:tc>
        <w:tc>
          <w:tcPr>
            <w:tcW w:w="1758" w:type="dxa"/>
          </w:tcPr>
          <w:p w14:paraId="7C4782A8" w14:textId="77777777" w:rsidR="00781141" w:rsidRDefault="00000000">
            <w:pPr>
              <w:spacing w:before="40" w:after="40"/>
            </w:pPr>
            <w:r>
              <w:rPr>
                <w:rFonts w:eastAsia="Times New Roman" w:cs="Times New Roman"/>
              </w:rPr>
              <w:t>✅</w:t>
            </w:r>
          </w:p>
        </w:tc>
      </w:tr>
      <w:tr w:rsidR="00781141" w14:paraId="640C9E77" w14:textId="77777777">
        <w:tc>
          <w:tcPr>
            <w:tcW w:w="1758" w:type="dxa"/>
          </w:tcPr>
          <w:p w14:paraId="7FA47BD5" w14:textId="77777777" w:rsidR="00781141" w:rsidRDefault="00000000">
            <w:pPr>
              <w:spacing w:before="40" w:after="40"/>
            </w:pPr>
            <w:r>
              <w:rPr>
                <w:rFonts w:eastAsia="Times New Roman" w:cs="Times New Roman"/>
              </w:rPr>
              <w:t>**Tổng**</w:t>
            </w:r>
          </w:p>
        </w:tc>
        <w:tc>
          <w:tcPr>
            <w:tcW w:w="1758" w:type="dxa"/>
          </w:tcPr>
          <w:p w14:paraId="642FA3F2" w14:textId="77777777" w:rsidR="00781141" w:rsidRDefault="00781141">
            <w:pPr>
              <w:spacing w:before="40" w:after="40"/>
            </w:pPr>
          </w:p>
        </w:tc>
        <w:tc>
          <w:tcPr>
            <w:tcW w:w="1758" w:type="dxa"/>
          </w:tcPr>
          <w:p w14:paraId="12B167A3" w14:textId="77777777" w:rsidR="00781141" w:rsidRDefault="00000000">
            <w:pPr>
              <w:spacing w:before="40" w:after="40"/>
            </w:pPr>
            <w:r>
              <w:rPr>
                <w:rFonts w:eastAsia="Times New Roman" w:cs="Times New Roman"/>
              </w:rPr>
              <w:t>**9/9**</w:t>
            </w:r>
          </w:p>
        </w:tc>
        <w:tc>
          <w:tcPr>
            <w:tcW w:w="1758" w:type="dxa"/>
          </w:tcPr>
          <w:p w14:paraId="3AE1A132" w14:textId="77777777" w:rsidR="00781141" w:rsidRDefault="00000000">
            <w:pPr>
              <w:spacing w:before="40" w:after="40"/>
            </w:pPr>
            <w:r>
              <w:rPr>
                <w:rFonts w:eastAsia="Times New Roman" w:cs="Times New Roman"/>
              </w:rPr>
              <w:t>**9/9**</w:t>
            </w:r>
          </w:p>
        </w:tc>
        <w:tc>
          <w:tcPr>
            <w:tcW w:w="1758" w:type="dxa"/>
          </w:tcPr>
          <w:p w14:paraId="7CF1D1DA" w14:textId="77777777" w:rsidR="00781141" w:rsidRDefault="00000000">
            <w:pPr>
              <w:spacing w:before="40" w:after="40"/>
            </w:pPr>
            <w:r>
              <w:rPr>
                <w:rFonts w:eastAsia="Times New Roman" w:cs="Times New Roman"/>
              </w:rPr>
              <w:t>**9/9**</w:t>
            </w:r>
          </w:p>
        </w:tc>
      </w:tr>
    </w:tbl>
    <w:p w14:paraId="53282840" w14:textId="77777777" w:rsidR="00781141" w:rsidRDefault="00781141">
      <w:pPr>
        <w:spacing w:before="0"/>
      </w:pPr>
    </w:p>
    <w:p w14:paraId="469D041A" w14:textId="77777777" w:rsidR="00781141" w:rsidRDefault="00000000">
      <w:r>
        <w:rPr>
          <w:rFonts w:eastAsia="Times New Roman" w:cs="Times New Roman"/>
          <w:b/>
        </w:rPr>
        <w:t>Nhận xét:</w:t>
      </w:r>
      <w:r>
        <w:rPr>
          <w:rFonts w:eastAsia="Times New Roman" w:cs="Times New Roman"/>
        </w:rPr>
        <w:t xml:space="preserve"> Module đăng nhập đạt </w:t>
      </w:r>
      <w:r>
        <w:rPr>
          <w:rFonts w:eastAsia="Times New Roman" w:cs="Times New Roman"/>
          <w:b/>
        </w:rPr>
        <w:t>100%</w:t>
      </w:r>
      <w:r>
        <w:rPr>
          <w:rFonts w:eastAsia="Times New Roman" w:cs="Times New Roman"/>
        </w:rPr>
        <w:t xml:space="preserve"> ổn định qua cả 3 lần. Cookie-based authentication hoạt động đúng với phân quyền 3 vai trò; redirect về đúng route theo role. Thông báo lỗi tiếng Việt nhất quán ("Email hoặc mật khẩu không đúng"). Không có JS error nào trong toàn bộ luồng xác thực.</w:t>
      </w:r>
    </w:p>
    <w:p w14:paraId="10B34605" w14:textId="77777777" w:rsidR="00781141" w:rsidRDefault="00000000">
      <w:r>
        <w:rPr>
          <w:rFonts w:eastAsia="Times New Roman" w:cs="Times New Roman"/>
          <w:b/>
        </w:rPr>
        <w:t>→ Đánh giá hệ thống: ĐẠT.</w:t>
      </w:r>
    </w:p>
    <w:p w14:paraId="4891E8DC" w14:textId="77777777" w:rsidR="00781141" w:rsidRDefault="00000000">
      <w:pPr>
        <w:pStyle w:val="Heading3"/>
        <w:spacing w:before="120" w:after="120"/>
      </w:pPr>
      <w:r>
        <w:rPr>
          <w:rFonts w:ascii="Times New Roman" w:eastAsia="Times New Roman" w:hAnsi="Times New Roman" w:cs="Times New Roman"/>
          <w:b w:val="0"/>
        </w:rPr>
        <w:lastRenderedPageBreak/>
        <w:t>3.3.2. Module 2 — Khóa học (`02_khoa_hoc_test.js`)</w:t>
      </w:r>
    </w:p>
    <w:p w14:paraId="209F1EDC" w14:textId="77777777" w:rsidR="00781141" w:rsidRDefault="00000000">
      <w:r>
        <w:rPr>
          <w:rFonts w:eastAsia="Times New Roman" w:cs="Times New Roman"/>
          <w:b/>
        </w:rPr>
        <w:t>Phủ sóng:</w:t>
      </w:r>
      <w:r>
        <w:rPr>
          <w:rFonts w:eastAsia="Times New Roman" w:cs="Times New Roman"/>
        </w:rPr>
        <w:t xml:space="preserve"> TC-011 → TC-020</w:t>
      </w:r>
    </w:p>
    <w:p w14:paraId="136F96B8" w14:textId="77777777" w:rsidR="00781141" w:rsidRDefault="00000000">
      <w:r>
        <w:rPr>
          <w:rFonts w:eastAsia="Times New Roman" w:cs="Times New Roman"/>
          <w:b/>
        </w:rPr>
        <w:t>Ưu tiên:</w:t>
      </w:r>
      <w:r>
        <w:rPr>
          <w:rFonts w:eastAsia="Times New Roman" w:cs="Times New Roman"/>
        </w:rPr>
        <w:t xml:space="preserve"> Cao</w:t>
      </w:r>
    </w:p>
    <w:tbl>
      <w:tblPr>
        <w:tblStyle w:val="TableGrid"/>
        <w:tblW w:w="0" w:type="auto"/>
        <w:tblLook w:val="04A0" w:firstRow="1" w:lastRow="0" w:firstColumn="1" w:lastColumn="0" w:noHBand="0" w:noVBand="1"/>
      </w:tblPr>
      <w:tblGrid>
        <w:gridCol w:w="1758"/>
        <w:gridCol w:w="1820"/>
        <w:gridCol w:w="1758"/>
        <w:gridCol w:w="1758"/>
        <w:gridCol w:w="1758"/>
      </w:tblGrid>
      <w:tr w:rsidR="00781141" w14:paraId="2C9A662D" w14:textId="77777777">
        <w:tc>
          <w:tcPr>
            <w:tcW w:w="1758" w:type="dxa"/>
            <w:shd w:val="clear" w:color="auto" w:fill="D9E2F3"/>
          </w:tcPr>
          <w:p w14:paraId="3AF5DE8C"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05676233"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6A2F00FD"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2845C82C"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181D06CB" w14:textId="77777777" w:rsidR="00781141" w:rsidRDefault="00000000">
            <w:pPr>
              <w:spacing w:before="60" w:after="60"/>
              <w:jc w:val="center"/>
            </w:pPr>
            <w:r>
              <w:rPr>
                <w:rFonts w:eastAsia="Times New Roman" w:cs="Times New Roman"/>
                <w:b/>
              </w:rPr>
              <w:t>Lần 3</w:t>
            </w:r>
          </w:p>
        </w:tc>
      </w:tr>
      <w:tr w:rsidR="00781141" w14:paraId="78844022" w14:textId="77777777">
        <w:tc>
          <w:tcPr>
            <w:tcW w:w="1758" w:type="dxa"/>
          </w:tcPr>
          <w:p w14:paraId="3A4E8A50" w14:textId="77777777" w:rsidR="00781141" w:rsidRDefault="00000000">
            <w:pPr>
              <w:spacing w:before="40" w:after="40"/>
            </w:pPr>
            <w:r>
              <w:rPr>
                <w:rFonts w:eastAsia="Times New Roman" w:cs="Times New Roman"/>
              </w:rPr>
              <w:t>TC-011</w:t>
            </w:r>
          </w:p>
        </w:tc>
        <w:tc>
          <w:tcPr>
            <w:tcW w:w="1758" w:type="dxa"/>
          </w:tcPr>
          <w:p w14:paraId="721D0137" w14:textId="77777777" w:rsidR="00781141" w:rsidRDefault="00000000">
            <w:pPr>
              <w:spacing w:before="40" w:after="40"/>
            </w:pPr>
            <w:r>
              <w:rPr>
                <w:rFonts w:eastAsia="Times New Roman" w:cs="Times New Roman"/>
              </w:rPr>
              <w:t>Admin xem DS khóa học (Count: 7 / 7 / 8)</w:t>
            </w:r>
          </w:p>
        </w:tc>
        <w:tc>
          <w:tcPr>
            <w:tcW w:w="1758" w:type="dxa"/>
          </w:tcPr>
          <w:p w14:paraId="5DC4993C" w14:textId="77777777" w:rsidR="00781141" w:rsidRDefault="00000000">
            <w:pPr>
              <w:spacing w:before="40" w:after="40"/>
            </w:pPr>
            <w:r>
              <w:rPr>
                <w:rFonts w:eastAsia="Times New Roman" w:cs="Times New Roman"/>
              </w:rPr>
              <w:t>✅</w:t>
            </w:r>
          </w:p>
        </w:tc>
        <w:tc>
          <w:tcPr>
            <w:tcW w:w="1758" w:type="dxa"/>
          </w:tcPr>
          <w:p w14:paraId="5A376F2F" w14:textId="77777777" w:rsidR="00781141" w:rsidRDefault="00000000">
            <w:pPr>
              <w:spacing w:before="40" w:after="40"/>
            </w:pPr>
            <w:r>
              <w:rPr>
                <w:rFonts w:eastAsia="Times New Roman" w:cs="Times New Roman"/>
              </w:rPr>
              <w:t>✅</w:t>
            </w:r>
          </w:p>
        </w:tc>
        <w:tc>
          <w:tcPr>
            <w:tcW w:w="1758" w:type="dxa"/>
          </w:tcPr>
          <w:p w14:paraId="1BB1367E" w14:textId="77777777" w:rsidR="00781141" w:rsidRDefault="00000000">
            <w:pPr>
              <w:spacing w:before="40" w:after="40"/>
            </w:pPr>
            <w:r>
              <w:rPr>
                <w:rFonts w:eastAsia="Times New Roman" w:cs="Times New Roman"/>
              </w:rPr>
              <w:t>✅</w:t>
            </w:r>
          </w:p>
        </w:tc>
      </w:tr>
      <w:tr w:rsidR="00781141" w14:paraId="39D5B2AC" w14:textId="77777777">
        <w:tc>
          <w:tcPr>
            <w:tcW w:w="1758" w:type="dxa"/>
          </w:tcPr>
          <w:p w14:paraId="049D59AF" w14:textId="77777777" w:rsidR="00781141" w:rsidRDefault="00000000">
            <w:pPr>
              <w:spacing w:before="40" w:after="40"/>
            </w:pPr>
            <w:r>
              <w:rPr>
                <w:rFonts w:eastAsia="Times New Roman" w:cs="Times New Roman"/>
              </w:rPr>
              <w:t>TC-013</w:t>
            </w:r>
          </w:p>
        </w:tc>
        <w:tc>
          <w:tcPr>
            <w:tcW w:w="1758" w:type="dxa"/>
          </w:tcPr>
          <w:p w14:paraId="23862F78" w14:textId="77777777" w:rsidR="00781141" w:rsidRDefault="00000000">
            <w:pPr>
              <w:spacing w:before="40" w:after="40"/>
            </w:pPr>
            <w:r>
              <w:rPr>
                <w:rFonts w:eastAsia="Times New Roman" w:cs="Times New Roman"/>
              </w:rPr>
              <w:t>Filter khóa học theo ngôn ngữ — trang load OK</w:t>
            </w:r>
          </w:p>
        </w:tc>
        <w:tc>
          <w:tcPr>
            <w:tcW w:w="1758" w:type="dxa"/>
          </w:tcPr>
          <w:p w14:paraId="6DD7DE77" w14:textId="77777777" w:rsidR="00781141" w:rsidRDefault="00000000">
            <w:pPr>
              <w:spacing w:before="40" w:after="40"/>
            </w:pPr>
            <w:r>
              <w:rPr>
                <w:rFonts w:eastAsia="Times New Roman" w:cs="Times New Roman"/>
              </w:rPr>
              <w:t>✅</w:t>
            </w:r>
          </w:p>
        </w:tc>
        <w:tc>
          <w:tcPr>
            <w:tcW w:w="1758" w:type="dxa"/>
          </w:tcPr>
          <w:p w14:paraId="0D7E6D33" w14:textId="77777777" w:rsidR="00781141" w:rsidRDefault="00000000">
            <w:pPr>
              <w:spacing w:before="40" w:after="40"/>
            </w:pPr>
            <w:r>
              <w:rPr>
                <w:rFonts w:eastAsia="Times New Roman" w:cs="Times New Roman"/>
              </w:rPr>
              <w:t>✅</w:t>
            </w:r>
          </w:p>
        </w:tc>
        <w:tc>
          <w:tcPr>
            <w:tcW w:w="1758" w:type="dxa"/>
          </w:tcPr>
          <w:p w14:paraId="462FFBA5" w14:textId="77777777" w:rsidR="00781141" w:rsidRDefault="00000000">
            <w:pPr>
              <w:spacing w:before="40" w:after="40"/>
            </w:pPr>
            <w:r>
              <w:rPr>
                <w:rFonts w:eastAsia="Times New Roman" w:cs="Times New Roman"/>
              </w:rPr>
              <w:t>✅</w:t>
            </w:r>
          </w:p>
        </w:tc>
      </w:tr>
      <w:tr w:rsidR="00781141" w14:paraId="33702C92" w14:textId="77777777">
        <w:tc>
          <w:tcPr>
            <w:tcW w:w="1758" w:type="dxa"/>
          </w:tcPr>
          <w:p w14:paraId="56344022" w14:textId="77777777" w:rsidR="00781141" w:rsidRDefault="00000000">
            <w:pPr>
              <w:spacing w:before="40" w:after="40"/>
            </w:pPr>
            <w:r>
              <w:rPr>
                <w:rFonts w:eastAsia="Times New Roman" w:cs="Times New Roman"/>
              </w:rPr>
              <w:t>TC-014a</w:t>
            </w:r>
          </w:p>
        </w:tc>
        <w:tc>
          <w:tcPr>
            <w:tcW w:w="1758" w:type="dxa"/>
          </w:tcPr>
          <w:p w14:paraId="2D8D356A" w14:textId="77777777" w:rsidR="00781141" w:rsidRDefault="00000000">
            <w:pPr>
              <w:spacing w:before="40" w:after="40"/>
            </w:pPr>
            <w:r>
              <w:rPr>
                <w:rFonts w:eastAsia="Times New Roman" w:cs="Times New Roman"/>
              </w:rPr>
              <w:t>Trang Create KH tải được (form tồn tại)</w:t>
            </w:r>
          </w:p>
        </w:tc>
        <w:tc>
          <w:tcPr>
            <w:tcW w:w="1758" w:type="dxa"/>
          </w:tcPr>
          <w:p w14:paraId="1D46EDEA" w14:textId="77777777" w:rsidR="00781141" w:rsidRDefault="00000000">
            <w:pPr>
              <w:spacing w:before="40" w:after="40"/>
            </w:pPr>
            <w:r>
              <w:rPr>
                <w:rFonts w:eastAsia="Times New Roman" w:cs="Times New Roman"/>
              </w:rPr>
              <w:t>✅</w:t>
            </w:r>
          </w:p>
        </w:tc>
        <w:tc>
          <w:tcPr>
            <w:tcW w:w="1758" w:type="dxa"/>
          </w:tcPr>
          <w:p w14:paraId="4521EBA5" w14:textId="77777777" w:rsidR="00781141" w:rsidRDefault="00000000">
            <w:pPr>
              <w:spacing w:before="40" w:after="40"/>
            </w:pPr>
            <w:r>
              <w:rPr>
                <w:rFonts w:eastAsia="Times New Roman" w:cs="Times New Roman"/>
              </w:rPr>
              <w:t>✅</w:t>
            </w:r>
          </w:p>
        </w:tc>
        <w:tc>
          <w:tcPr>
            <w:tcW w:w="1758" w:type="dxa"/>
          </w:tcPr>
          <w:p w14:paraId="4159F747" w14:textId="77777777" w:rsidR="00781141" w:rsidRDefault="00000000">
            <w:pPr>
              <w:spacing w:before="40" w:after="40"/>
            </w:pPr>
            <w:r>
              <w:rPr>
                <w:rFonts w:eastAsia="Times New Roman" w:cs="Times New Roman"/>
              </w:rPr>
              <w:t>✅</w:t>
            </w:r>
          </w:p>
        </w:tc>
      </w:tr>
      <w:tr w:rsidR="00781141" w14:paraId="7BE95732" w14:textId="77777777">
        <w:tc>
          <w:tcPr>
            <w:tcW w:w="1758" w:type="dxa"/>
          </w:tcPr>
          <w:p w14:paraId="716AA558" w14:textId="77777777" w:rsidR="00781141" w:rsidRDefault="00000000">
            <w:pPr>
              <w:spacing w:before="40" w:after="40"/>
            </w:pPr>
            <w:r>
              <w:rPr>
                <w:rFonts w:eastAsia="Times New Roman" w:cs="Times New Roman"/>
              </w:rPr>
              <w:t>TC-014b</w:t>
            </w:r>
          </w:p>
        </w:tc>
        <w:tc>
          <w:tcPr>
            <w:tcW w:w="1758" w:type="dxa"/>
          </w:tcPr>
          <w:p w14:paraId="235605AD" w14:textId="77777777" w:rsidR="00781141" w:rsidRDefault="00000000">
            <w:pPr>
              <w:spacing w:before="40" w:after="40"/>
            </w:pPr>
            <w:r>
              <w:rPr>
                <w:rFonts w:eastAsia="Times New Roman" w:cs="Times New Roman"/>
              </w:rPr>
              <w:t>POST Create KH → redirect DS</w:t>
            </w:r>
          </w:p>
        </w:tc>
        <w:tc>
          <w:tcPr>
            <w:tcW w:w="1758" w:type="dxa"/>
          </w:tcPr>
          <w:p w14:paraId="3624761F" w14:textId="77777777" w:rsidR="00781141" w:rsidRDefault="00000000">
            <w:pPr>
              <w:spacing w:before="40" w:after="40"/>
            </w:pPr>
            <w:r>
              <w:rPr>
                <w:rFonts w:eastAsia="Times New Roman" w:cs="Times New Roman"/>
              </w:rPr>
              <w:t>❌ CRASH†</w:t>
            </w:r>
          </w:p>
        </w:tc>
        <w:tc>
          <w:tcPr>
            <w:tcW w:w="1758" w:type="dxa"/>
          </w:tcPr>
          <w:p w14:paraId="2FD4468C" w14:textId="77777777" w:rsidR="00781141" w:rsidRDefault="00000000">
            <w:pPr>
              <w:spacing w:before="40" w:after="40"/>
            </w:pPr>
            <w:r>
              <w:rPr>
                <w:rFonts w:eastAsia="Times New Roman" w:cs="Times New Roman"/>
              </w:rPr>
              <w:t>✅</w:t>
            </w:r>
          </w:p>
        </w:tc>
        <w:tc>
          <w:tcPr>
            <w:tcW w:w="1758" w:type="dxa"/>
          </w:tcPr>
          <w:p w14:paraId="7DA3470A" w14:textId="77777777" w:rsidR="00781141" w:rsidRDefault="00000000">
            <w:pPr>
              <w:spacing w:before="40" w:after="40"/>
            </w:pPr>
            <w:r>
              <w:rPr>
                <w:rFonts w:eastAsia="Times New Roman" w:cs="Times New Roman"/>
              </w:rPr>
              <w:t>✅</w:t>
            </w:r>
          </w:p>
        </w:tc>
      </w:tr>
      <w:tr w:rsidR="00781141" w14:paraId="7324BBC7" w14:textId="77777777">
        <w:tc>
          <w:tcPr>
            <w:tcW w:w="1758" w:type="dxa"/>
          </w:tcPr>
          <w:p w14:paraId="41C31013" w14:textId="77777777" w:rsidR="00781141" w:rsidRDefault="00000000">
            <w:pPr>
              <w:spacing w:before="40" w:after="40"/>
            </w:pPr>
            <w:r>
              <w:rPr>
                <w:rFonts w:eastAsia="Times New Roman" w:cs="Times New Roman"/>
              </w:rPr>
              <w:t>TC-015</w:t>
            </w:r>
          </w:p>
        </w:tc>
        <w:tc>
          <w:tcPr>
            <w:tcW w:w="1758" w:type="dxa"/>
          </w:tcPr>
          <w:p w14:paraId="734C8CEE" w14:textId="77777777" w:rsidR="00781141" w:rsidRDefault="00000000">
            <w:pPr>
              <w:spacing w:before="40" w:after="40"/>
            </w:pPr>
            <w:r>
              <w:rPr>
                <w:rFonts w:eastAsia="Times New Roman" w:cs="Times New Roman"/>
              </w:rPr>
              <w:t>POST Create KH thiếu tên → validation lỗi</w:t>
            </w:r>
          </w:p>
        </w:tc>
        <w:tc>
          <w:tcPr>
            <w:tcW w:w="1758" w:type="dxa"/>
          </w:tcPr>
          <w:p w14:paraId="5AC7731B" w14:textId="77777777" w:rsidR="00781141" w:rsidRDefault="00000000">
            <w:pPr>
              <w:spacing w:before="40" w:after="40"/>
            </w:pPr>
            <w:r>
              <w:rPr>
                <w:rFonts w:eastAsia="Times New Roman" w:cs="Times New Roman"/>
              </w:rPr>
              <w:t>❌ CRASH†</w:t>
            </w:r>
          </w:p>
        </w:tc>
        <w:tc>
          <w:tcPr>
            <w:tcW w:w="1758" w:type="dxa"/>
          </w:tcPr>
          <w:p w14:paraId="3097BB56" w14:textId="77777777" w:rsidR="00781141" w:rsidRDefault="00000000">
            <w:pPr>
              <w:spacing w:before="40" w:after="40"/>
            </w:pPr>
            <w:r>
              <w:rPr>
                <w:rFonts w:eastAsia="Times New Roman" w:cs="Times New Roman"/>
              </w:rPr>
              <w:t>✅</w:t>
            </w:r>
          </w:p>
        </w:tc>
        <w:tc>
          <w:tcPr>
            <w:tcW w:w="1758" w:type="dxa"/>
          </w:tcPr>
          <w:p w14:paraId="47FA94A1" w14:textId="77777777" w:rsidR="00781141" w:rsidRDefault="00000000">
            <w:pPr>
              <w:spacing w:before="40" w:after="40"/>
            </w:pPr>
            <w:r>
              <w:rPr>
                <w:rFonts w:eastAsia="Times New Roman" w:cs="Times New Roman"/>
              </w:rPr>
              <w:t>✅</w:t>
            </w:r>
          </w:p>
        </w:tc>
      </w:tr>
      <w:tr w:rsidR="00781141" w14:paraId="3DF05933" w14:textId="77777777">
        <w:tc>
          <w:tcPr>
            <w:tcW w:w="1758" w:type="dxa"/>
          </w:tcPr>
          <w:p w14:paraId="6344B295" w14:textId="77777777" w:rsidR="00781141" w:rsidRDefault="00000000">
            <w:pPr>
              <w:spacing w:before="40" w:after="40"/>
            </w:pPr>
            <w:r>
              <w:rPr>
                <w:rFonts w:eastAsia="Times New Roman" w:cs="Times New Roman"/>
              </w:rPr>
              <w:t>TC-019</w:t>
            </w:r>
          </w:p>
        </w:tc>
        <w:tc>
          <w:tcPr>
            <w:tcW w:w="1758" w:type="dxa"/>
          </w:tcPr>
          <w:p w14:paraId="5D83F08B" w14:textId="77777777" w:rsidR="00781141" w:rsidRDefault="00000000">
            <w:pPr>
              <w:spacing w:before="40" w:after="40"/>
            </w:pPr>
            <w:r>
              <w:rPr>
                <w:rFonts w:eastAsia="Times New Roman" w:cs="Times New Roman"/>
              </w:rPr>
              <w:t>Đổi trạng thái KH (ChangeStatus)</w:t>
            </w:r>
          </w:p>
        </w:tc>
        <w:tc>
          <w:tcPr>
            <w:tcW w:w="1758" w:type="dxa"/>
          </w:tcPr>
          <w:p w14:paraId="29AFEC59" w14:textId="77777777" w:rsidR="00781141" w:rsidRDefault="00000000">
            <w:pPr>
              <w:spacing w:before="40" w:after="40"/>
            </w:pPr>
            <w:r>
              <w:rPr>
                <w:rFonts w:eastAsia="Times New Roman" w:cs="Times New Roman"/>
              </w:rPr>
              <w:t>❌ CRASH†</w:t>
            </w:r>
          </w:p>
        </w:tc>
        <w:tc>
          <w:tcPr>
            <w:tcW w:w="1758" w:type="dxa"/>
          </w:tcPr>
          <w:p w14:paraId="5D0AE2BB" w14:textId="77777777" w:rsidR="00781141" w:rsidRDefault="00000000">
            <w:pPr>
              <w:spacing w:before="40" w:after="40"/>
            </w:pPr>
            <w:r>
              <w:rPr>
                <w:rFonts w:eastAsia="Times New Roman" w:cs="Times New Roman"/>
              </w:rPr>
              <w:t>❌</w:t>
            </w:r>
          </w:p>
        </w:tc>
        <w:tc>
          <w:tcPr>
            <w:tcW w:w="1758" w:type="dxa"/>
          </w:tcPr>
          <w:p w14:paraId="05A8F5F5" w14:textId="77777777" w:rsidR="00781141" w:rsidRDefault="00000000">
            <w:pPr>
              <w:spacing w:before="40" w:after="40"/>
            </w:pPr>
            <w:r>
              <w:rPr>
                <w:rFonts w:eastAsia="Times New Roman" w:cs="Times New Roman"/>
              </w:rPr>
              <w:t>✅</w:t>
            </w:r>
          </w:p>
        </w:tc>
      </w:tr>
      <w:tr w:rsidR="00781141" w14:paraId="1AC15193" w14:textId="77777777">
        <w:tc>
          <w:tcPr>
            <w:tcW w:w="1758" w:type="dxa"/>
          </w:tcPr>
          <w:p w14:paraId="489ABEE9" w14:textId="77777777" w:rsidR="00781141" w:rsidRDefault="00000000">
            <w:pPr>
              <w:spacing w:before="40" w:after="40"/>
            </w:pPr>
            <w:r>
              <w:rPr>
                <w:rFonts w:eastAsia="Times New Roman" w:cs="Times New Roman"/>
              </w:rPr>
              <w:t>TC-012</w:t>
            </w:r>
          </w:p>
        </w:tc>
        <w:tc>
          <w:tcPr>
            <w:tcW w:w="1758" w:type="dxa"/>
          </w:tcPr>
          <w:p w14:paraId="739AD220" w14:textId="77777777" w:rsidR="00781141" w:rsidRDefault="00000000">
            <w:pPr>
              <w:spacing w:before="40" w:after="40"/>
            </w:pPr>
            <w:r>
              <w:rPr>
                <w:rFonts w:eastAsia="Times New Roman" w:cs="Times New Roman"/>
              </w:rPr>
              <w:t>HV chỉ thấy KH DangMo (không thấy Đã đóng)</w:t>
            </w:r>
          </w:p>
        </w:tc>
        <w:tc>
          <w:tcPr>
            <w:tcW w:w="1758" w:type="dxa"/>
          </w:tcPr>
          <w:p w14:paraId="157BFB88" w14:textId="77777777" w:rsidR="00781141" w:rsidRDefault="00000000">
            <w:pPr>
              <w:spacing w:before="40" w:after="40"/>
            </w:pPr>
            <w:r>
              <w:rPr>
                <w:rFonts w:eastAsia="Times New Roman" w:cs="Times New Roman"/>
              </w:rPr>
              <w:t>❌ CRASH†</w:t>
            </w:r>
          </w:p>
        </w:tc>
        <w:tc>
          <w:tcPr>
            <w:tcW w:w="1758" w:type="dxa"/>
          </w:tcPr>
          <w:p w14:paraId="506D4515" w14:textId="77777777" w:rsidR="00781141" w:rsidRDefault="00000000">
            <w:pPr>
              <w:spacing w:before="40" w:after="40"/>
            </w:pPr>
            <w:r>
              <w:rPr>
                <w:rFonts w:eastAsia="Times New Roman" w:cs="Times New Roman"/>
              </w:rPr>
              <w:t>✅</w:t>
            </w:r>
          </w:p>
        </w:tc>
        <w:tc>
          <w:tcPr>
            <w:tcW w:w="1758" w:type="dxa"/>
          </w:tcPr>
          <w:p w14:paraId="0B0004B5" w14:textId="77777777" w:rsidR="00781141" w:rsidRDefault="00000000">
            <w:pPr>
              <w:spacing w:before="40" w:after="40"/>
            </w:pPr>
            <w:r>
              <w:rPr>
                <w:rFonts w:eastAsia="Times New Roman" w:cs="Times New Roman"/>
              </w:rPr>
              <w:t>✅</w:t>
            </w:r>
          </w:p>
        </w:tc>
      </w:tr>
      <w:tr w:rsidR="00781141" w14:paraId="31698253" w14:textId="77777777">
        <w:tc>
          <w:tcPr>
            <w:tcW w:w="1758" w:type="dxa"/>
          </w:tcPr>
          <w:p w14:paraId="05632243" w14:textId="77777777" w:rsidR="00781141" w:rsidRDefault="00000000">
            <w:pPr>
              <w:spacing w:before="40" w:after="40"/>
            </w:pPr>
            <w:r>
              <w:rPr>
                <w:rFonts w:eastAsia="Times New Roman" w:cs="Times New Roman"/>
              </w:rPr>
              <w:t>TC-020</w:t>
            </w:r>
          </w:p>
        </w:tc>
        <w:tc>
          <w:tcPr>
            <w:tcW w:w="1758" w:type="dxa"/>
          </w:tcPr>
          <w:p w14:paraId="47261E1C" w14:textId="77777777" w:rsidR="00781141" w:rsidRDefault="00000000">
            <w:pPr>
              <w:spacing w:before="40" w:after="40"/>
            </w:pPr>
            <w:r>
              <w:rPr>
                <w:rFonts w:eastAsia="Times New Roman" w:cs="Times New Roman"/>
              </w:rPr>
              <w:t>Chi tiết KH tải được</w:t>
            </w:r>
          </w:p>
        </w:tc>
        <w:tc>
          <w:tcPr>
            <w:tcW w:w="1758" w:type="dxa"/>
          </w:tcPr>
          <w:p w14:paraId="1C5DF3BD" w14:textId="77777777" w:rsidR="00781141" w:rsidRDefault="00000000">
            <w:pPr>
              <w:spacing w:before="40" w:after="40"/>
            </w:pPr>
            <w:r>
              <w:rPr>
                <w:rFonts w:eastAsia="Times New Roman" w:cs="Times New Roman"/>
              </w:rPr>
              <w:t>❌ CRASH†</w:t>
            </w:r>
          </w:p>
        </w:tc>
        <w:tc>
          <w:tcPr>
            <w:tcW w:w="1758" w:type="dxa"/>
          </w:tcPr>
          <w:p w14:paraId="5B5C4BC9" w14:textId="77777777" w:rsidR="00781141" w:rsidRDefault="00000000">
            <w:pPr>
              <w:spacing w:before="40" w:after="40"/>
            </w:pPr>
            <w:r>
              <w:rPr>
                <w:rFonts w:eastAsia="Times New Roman" w:cs="Times New Roman"/>
              </w:rPr>
              <w:t>✅</w:t>
            </w:r>
          </w:p>
        </w:tc>
        <w:tc>
          <w:tcPr>
            <w:tcW w:w="1758" w:type="dxa"/>
          </w:tcPr>
          <w:p w14:paraId="7ED44BB6" w14:textId="77777777" w:rsidR="00781141" w:rsidRDefault="00000000">
            <w:pPr>
              <w:spacing w:before="40" w:after="40"/>
            </w:pPr>
            <w:r>
              <w:rPr>
                <w:rFonts w:eastAsia="Times New Roman" w:cs="Times New Roman"/>
              </w:rPr>
              <w:t>✅</w:t>
            </w:r>
          </w:p>
        </w:tc>
      </w:tr>
      <w:tr w:rsidR="00781141" w14:paraId="6435E9FB" w14:textId="77777777">
        <w:tc>
          <w:tcPr>
            <w:tcW w:w="1758" w:type="dxa"/>
          </w:tcPr>
          <w:p w14:paraId="37B971B6" w14:textId="77777777" w:rsidR="00781141" w:rsidRDefault="00000000">
            <w:pPr>
              <w:spacing w:before="40" w:after="40"/>
            </w:pPr>
            <w:r>
              <w:rPr>
                <w:rFonts w:eastAsia="Times New Roman" w:cs="Times New Roman"/>
              </w:rPr>
              <w:t>**Tổng**</w:t>
            </w:r>
          </w:p>
        </w:tc>
        <w:tc>
          <w:tcPr>
            <w:tcW w:w="1758" w:type="dxa"/>
          </w:tcPr>
          <w:p w14:paraId="604C1880" w14:textId="77777777" w:rsidR="00781141" w:rsidRDefault="00781141">
            <w:pPr>
              <w:spacing w:before="40" w:after="40"/>
            </w:pPr>
          </w:p>
        </w:tc>
        <w:tc>
          <w:tcPr>
            <w:tcW w:w="1758" w:type="dxa"/>
          </w:tcPr>
          <w:p w14:paraId="6254C7FB" w14:textId="77777777" w:rsidR="00781141" w:rsidRDefault="00000000">
            <w:pPr>
              <w:spacing w:before="40" w:after="40"/>
            </w:pPr>
            <w:r>
              <w:rPr>
                <w:rFonts w:eastAsia="Times New Roman" w:cs="Times New Roman"/>
              </w:rPr>
              <w:t>**3/8†**</w:t>
            </w:r>
          </w:p>
        </w:tc>
        <w:tc>
          <w:tcPr>
            <w:tcW w:w="1758" w:type="dxa"/>
          </w:tcPr>
          <w:p w14:paraId="6988CE15" w14:textId="77777777" w:rsidR="00781141" w:rsidRDefault="00000000">
            <w:pPr>
              <w:spacing w:before="40" w:after="40"/>
            </w:pPr>
            <w:r>
              <w:rPr>
                <w:rFonts w:eastAsia="Times New Roman" w:cs="Times New Roman"/>
              </w:rPr>
              <w:t>**7/8**</w:t>
            </w:r>
          </w:p>
        </w:tc>
        <w:tc>
          <w:tcPr>
            <w:tcW w:w="1758" w:type="dxa"/>
          </w:tcPr>
          <w:p w14:paraId="4056FD08" w14:textId="77777777" w:rsidR="00781141" w:rsidRDefault="00000000">
            <w:pPr>
              <w:spacing w:before="40" w:after="40"/>
            </w:pPr>
            <w:r>
              <w:rPr>
                <w:rFonts w:eastAsia="Times New Roman" w:cs="Times New Roman"/>
              </w:rPr>
              <w:t>**8/8**</w:t>
            </w:r>
          </w:p>
        </w:tc>
      </w:tr>
    </w:tbl>
    <w:p w14:paraId="035E265E" w14:textId="77777777" w:rsidR="00781141" w:rsidRDefault="00781141">
      <w:pPr>
        <w:spacing w:before="0"/>
      </w:pPr>
    </w:p>
    <w:p w14:paraId="4DF29201" w14:textId="77777777" w:rsidR="00781141" w:rsidRDefault="00000000">
      <w:pPr>
        <w:spacing w:before="60" w:after="60"/>
        <w:ind w:left="283"/>
      </w:pPr>
      <w:r>
        <w:rPr>
          <w:rFonts w:eastAsia="Times New Roman" w:cs="Times New Roman"/>
          <w:i/>
        </w:rPr>
        <w:t>† Lần 1 crash tại TC-014a: script cố fill `input[name="SoChoToiDa"]` — field này **không có** trong `KhoaHoc/Create.cshtml` (chỉ có trong `LopHoc/Create`). Timeout 30s, toàn bộ TC sau không được thực thi.</w:t>
      </w:r>
    </w:p>
    <w:p w14:paraId="6DD8107E" w14:textId="77777777" w:rsidR="00781141" w:rsidRDefault="00000000">
      <w:r>
        <w:rPr>
          <w:rFonts w:eastAsia="Times New Roman" w:cs="Times New Roman"/>
          <w:b/>
        </w:rPr>
        <w:t>Diễn biến sửa lỗi script:</w:t>
      </w:r>
    </w:p>
    <w:p w14:paraId="14FDB3B4" w14:textId="77777777" w:rsidR="00781141" w:rsidRDefault="00000000">
      <w:pPr>
        <w:pStyle w:val="ListParagraph"/>
        <w:spacing w:before="0" w:after="0"/>
      </w:pPr>
      <w:r>
        <w:rPr>
          <w:rFonts w:eastAsia="Times New Roman" w:cs="Times New Roman"/>
          <w:b/>
        </w:rPr>
        <w:t>- Lần 1 → 2:</w:t>
      </w:r>
      <w:r>
        <w:rPr>
          <w:rFonts w:eastAsia="Times New Roman" w:cs="Times New Roman"/>
        </w:rPr>
        <w:t xml:space="preserve"> Xóa dòng fill('input[name="SoChoToiDa"]'); đổi selectOption({index:1}) sang giá trị rõ ràng 'Tiếng Anh', 'Sơ cấp'. → TC-014b đến TC-020 chạy được.</w:t>
      </w:r>
    </w:p>
    <w:p w14:paraId="63E3B2AA" w14:textId="77777777" w:rsidR="00781141" w:rsidRDefault="00000000">
      <w:pPr>
        <w:pStyle w:val="ListParagraph"/>
        <w:spacing w:before="0" w:after="0"/>
      </w:pPr>
      <w:r>
        <w:rPr>
          <w:rFonts w:eastAsia="Times New Roman" w:cs="Times New Roman"/>
          <w:b/>
        </w:rPr>
        <w:t>- Lần 2 → 3 (TC-019):</w:t>
      </w:r>
      <w:r>
        <w:rPr>
          <w:rFonts w:eastAsia="Times New Roman" w:cs="Times New Roman"/>
        </w:rPr>
        <w:t xml:space="preserve"> Selector cũ form[action*="ChangeStatus"] button không khớp markup thực tế. Phân tích KhoaHoc/Index.cshtml: nút ChangeStatus dùng onclick="showChangeStatus(id, status)" → mở modal Bootstrap #changeStatusModal → form #changeStatusForm mới thực sự POST. Sửa: click button[title="Đổi trạng thái"] → chờ #changeStatusModal.show → click submit button trong modal → chờ navigation.</w:t>
      </w:r>
    </w:p>
    <w:p w14:paraId="314A1F64" w14:textId="77777777" w:rsidR="00781141" w:rsidRDefault="00000000">
      <w:r>
        <w:rPr>
          <w:rFonts w:eastAsia="Times New Roman" w:cs="Times New Roman"/>
          <w:b/>
        </w:rPr>
        <w:t>→ Đánh giá hệ thống: ĐẠT</w:t>
      </w:r>
      <w:r>
        <w:rPr>
          <w:rFonts w:eastAsia="Times New Roman" w:cs="Times New Roman"/>
        </w:rPr>
        <w:t xml:space="preserve"> (8/8 lần 3, chức năng Create/Filter/ChangeStatus/Details hoạt động đúng).</w:t>
      </w:r>
    </w:p>
    <w:p w14:paraId="03A30DEF" w14:textId="77777777" w:rsidR="00781141" w:rsidRDefault="00000000">
      <w:pPr>
        <w:pStyle w:val="Heading3"/>
        <w:spacing w:before="120" w:after="120"/>
      </w:pPr>
      <w:r>
        <w:rPr>
          <w:rFonts w:ascii="Times New Roman" w:eastAsia="Times New Roman" w:hAnsi="Times New Roman" w:cs="Times New Roman"/>
          <w:b w:val="0"/>
        </w:rPr>
        <w:t>3.3.3. Module 3 — Lớp học (`03_lop_hoc_test.js`)</w:t>
      </w:r>
    </w:p>
    <w:p w14:paraId="215A2BB2" w14:textId="77777777" w:rsidR="00781141" w:rsidRDefault="00000000">
      <w:r>
        <w:rPr>
          <w:rFonts w:eastAsia="Times New Roman" w:cs="Times New Roman"/>
          <w:b/>
        </w:rPr>
        <w:t>Phủ sóng:</w:t>
      </w:r>
      <w:r>
        <w:rPr>
          <w:rFonts w:eastAsia="Times New Roman" w:cs="Times New Roman"/>
        </w:rPr>
        <w:t xml:space="preserve"> TC-021 → TC-026</w:t>
      </w:r>
    </w:p>
    <w:p w14:paraId="1B4B030A" w14:textId="77777777" w:rsidR="00781141" w:rsidRDefault="00000000">
      <w:r>
        <w:rPr>
          <w:rFonts w:eastAsia="Times New Roman" w:cs="Times New Roman"/>
          <w:b/>
        </w:rPr>
        <w:t>Ưu tiên:</w:t>
      </w:r>
      <w:r>
        <w:rPr>
          <w:rFonts w:eastAsia="Times New Roman" w:cs="Times New Roman"/>
        </w:rPr>
        <w:t xml:space="preserve"> Cao</w:t>
      </w:r>
    </w:p>
    <w:tbl>
      <w:tblPr>
        <w:tblStyle w:val="TableGrid"/>
        <w:tblW w:w="0" w:type="auto"/>
        <w:tblLook w:val="04A0" w:firstRow="1" w:lastRow="0" w:firstColumn="1" w:lastColumn="0" w:noHBand="0" w:noVBand="1"/>
      </w:tblPr>
      <w:tblGrid>
        <w:gridCol w:w="1758"/>
        <w:gridCol w:w="1758"/>
        <w:gridCol w:w="1758"/>
        <w:gridCol w:w="1758"/>
        <w:gridCol w:w="1758"/>
      </w:tblGrid>
      <w:tr w:rsidR="00781141" w14:paraId="035E3ACC" w14:textId="77777777">
        <w:tc>
          <w:tcPr>
            <w:tcW w:w="1758" w:type="dxa"/>
            <w:shd w:val="clear" w:color="auto" w:fill="D9E2F3"/>
          </w:tcPr>
          <w:p w14:paraId="27C05307"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183DF675"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1C24A1DA"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4461D647"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78663077" w14:textId="77777777" w:rsidR="00781141" w:rsidRDefault="00000000">
            <w:pPr>
              <w:spacing w:before="60" w:after="60"/>
              <w:jc w:val="center"/>
            </w:pPr>
            <w:r>
              <w:rPr>
                <w:rFonts w:eastAsia="Times New Roman" w:cs="Times New Roman"/>
                <w:b/>
              </w:rPr>
              <w:t>Lần 3</w:t>
            </w:r>
          </w:p>
        </w:tc>
      </w:tr>
      <w:tr w:rsidR="00781141" w14:paraId="2200AD23" w14:textId="77777777">
        <w:tc>
          <w:tcPr>
            <w:tcW w:w="1758" w:type="dxa"/>
          </w:tcPr>
          <w:p w14:paraId="5102576F" w14:textId="77777777" w:rsidR="00781141" w:rsidRDefault="00000000">
            <w:pPr>
              <w:spacing w:before="40" w:after="40"/>
            </w:pPr>
            <w:r>
              <w:rPr>
                <w:rFonts w:eastAsia="Times New Roman" w:cs="Times New Roman"/>
              </w:rPr>
              <w:t>TC-021</w:t>
            </w:r>
          </w:p>
        </w:tc>
        <w:tc>
          <w:tcPr>
            <w:tcW w:w="1758" w:type="dxa"/>
          </w:tcPr>
          <w:p w14:paraId="61E1276C" w14:textId="77777777" w:rsidR="00781141" w:rsidRDefault="00000000">
            <w:pPr>
              <w:spacing w:before="40" w:after="40"/>
            </w:pPr>
            <w:r>
              <w:rPr>
                <w:rFonts w:eastAsia="Times New Roman" w:cs="Times New Roman"/>
              </w:rPr>
              <w:t>Admin thấy tất cả lớp (Rows: 9 / 10 / 11)</w:t>
            </w:r>
          </w:p>
        </w:tc>
        <w:tc>
          <w:tcPr>
            <w:tcW w:w="1758" w:type="dxa"/>
          </w:tcPr>
          <w:p w14:paraId="15B23BDE" w14:textId="77777777" w:rsidR="00781141" w:rsidRDefault="00000000">
            <w:pPr>
              <w:spacing w:before="40" w:after="40"/>
            </w:pPr>
            <w:r>
              <w:rPr>
                <w:rFonts w:eastAsia="Times New Roman" w:cs="Times New Roman"/>
              </w:rPr>
              <w:t>✅</w:t>
            </w:r>
          </w:p>
        </w:tc>
        <w:tc>
          <w:tcPr>
            <w:tcW w:w="1758" w:type="dxa"/>
          </w:tcPr>
          <w:p w14:paraId="71AF811F" w14:textId="77777777" w:rsidR="00781141" w:rsidRDefault="00000000">
            <w:pPr>
              <w:spacing w:before="40" w:after="40"/>
            </w:pPr>
            <w:r>
              <w:rPr>
                <w:rFonts w:eastAsia="Times New Roman" w:cs="Times New Roman"/>
              </w:rPr>
              <w:t>✅</w:t>
            </w:r>
          </w:p>
        </w:tc>
        <w:tc>
          <w:tcPr>
            <w:tcW w:w="1758" w:type="dxa"/>
          </w:tcPr>
          <w:p w14:paraId="74F97B6B" w14:textId="77777777" w:rsidR="00781141" w:rsidRDefault="00000000">
            <w:pPr>
              <w:spacing w:before="40" w:after="40"/>
            </w:pPr>
            <w:r>
              <w:rPr>
                <w:rFonts w:eastAsia="Times New Roman" w:cs="Times New Roman"/>
              </w:rPr>
              <w:t>✅</w:t>
            </w:r>
          </w:p>
        </w:tc>
      </w:tr>
      <w:tr w:rsidR="00781141" w14:paraId="6FE41E74" w14:textId="77777777">
        <w:tc>
          <w:tcPr>
            <w:tcW w:w="1758" w:type="dxa"/>
          </w:tcPr>
          <w:p w14:paraId="0EFED589" w14:textId="77777777" w:rsidR="00781141" w:rsidRDefault="00000000">
            <w:pPr>
              <w:spacing w:before="40" w:after="40"/>
            </w:pPr>
            <w:r>
              <w:rPr>
                <w:rFonts w:eastAsia="Times New Roman" w:cs="Times New Roman"/>
              </w:rPr>
              <w:t>TC-022</w:t>
            </w:r>
          </w:p>
        </w:tc>
        <w:tc>
          <w:tcPr>
            <w:tcW w:w="1758" w:type="dxa"/>
          </w:tcPr>
          <w:p w14:paraId="615296A0" w14:textId="77777777" w:rsidR="00781141" w:rsidRDefault="00000000">
            <w:pPr>
              <w:spacing w:before="40" w:after="40"/>
            </w:pPr>
            <w:r>
              <w:rPr>
                <w:rFonts w:eastAsia="Times New Roman" w:cs="Times New Roman"/>
              </w:rPr>
              <w:t>GV truy cập /LopHoc tải được</w:t>
            </w:r>
          </w:p>
        </w:tc>
        <w:tc>
          <w:tcPr>
            <w:tcW w:w="1758" w:type="dxa"/>
          </w:tcPr>
          <w:p w14:paraId="38695842" w14:textId="77777777" w:rsidR="00781141" w:rsidRDefault="00000000">
            <w:pPr>
              <w:spacing w:before="40" w:after="40"/>
            </w:pPr>
            <w:r>
              <w:rPr>
                <w:rFonts w:eastAsia="Times New Roman" w:cs="Times New Roman"/>
              </w:rPr>
              <w:t>✅</w:t>
            </w:r>
          </w:p>
        </w:tc>
        <w:tc>
          <w:tcPr>
            <w:tcW w:w="1758" w:type="dxa"/>
          </w:tcPr>
          <w:p w14:paraId="3C6BB78A" w14:textId="77777777" w:rsidR="00781141" w:rsidRDefault="00000000">
            <w:pPr>
              <w:spacing w:before="40" w:after="40"/>
            </w:pPr>
            <w:r>
              <w:rPr>
                <w:rFonts w:eastAsia="Times New Roman" w:cs="Times New Roman"/>
              </w:rPr>
              <w:t>✅</w:t>
            </w:r>
          </w:p>
        </w:tc>
        <w:tc>
          <w:tcPr>
            <w:tcW w:w="1758" w:type="dxa"/>
          </w:tcPr>
          <w:p w14:paraId="0B6D01A0" w14:textId="77777777" w:rsidR="00781141" w:rsidRDefault="00000000">
            <w:pPr>
              <w:spacing w:before="40" w:after="40"/>
            </w:pPr>
            <w:r>
              <w:rPr>
                <w:rFonts w:eastAsia="Times New Roman" w:cs="Times New Roman"/>
              </w:rPr>
              <w:t>✅</w:t>
            </w:r>
          </w:p>
        </w:tc>
      </w:tr>
      <w:tr w:rsidR="00781141" w14:paraId="0AD2F197" w14:textId="77777777">
        <w:tc>
          <w:tcPr>
            <w:tcW w:w="1758" w:type="dxa"/>
          </w:tcPr>
          <w:p w14:paraId="1D714559" w14:textId="77777777" w:rsidR="00781141" w:rsidRDefault="00000000">
            <w:pPr>
              <w:spacing w:before="40" w:after="40"/>
            </w:pPr>
            <w:r>
              <w:rPr>
                <w:rFonts w:eastAsia="Times New Roman" w:cs="Times New Roman"/>
              </w:rPr>
              <w:t>TC-023a</w:t>
            </w:r>
          </w:p>
        </w:tc>
        <w:tc>
          <w:tcPr>
            <w:tcW w:w="1758" w:type="dxa"/>
          </w:tcPr>
          <w:p w14:paraId="1D7E2EE4" w14:textId="77777777" w:rsidR="00781141" w:rsidRDefault="00000000">
            <w:pPr>
              <w:spacing w:before="40" w:after="40"/>
            </w:pPr>
            <w:r>
              <w:rPr>
                <w:rFonts w:eastAsia="Times New Roman" w:cs="Times New Roman"/>
              </w:rPr>
              <w:t>Trang Create LopHoc tải được</w:t>
            </w:r>
          </w:p>
        </w:tc>
        <w:tc>
          <w:tcPr>
            <w:tcW w:w="1758" w:type="dxa"/>
          </w:tcPr>
          <w:p w14:paraId="0CD9A637" w14:textId="77777777" w:rsidR="00781141" w:rsidRDefault="00000000">
            <w:pPr>
              <w:spacing w:before="40" w:after="40"/>
            </w:pPr>
            <w:r>
              <w:rPr>
                <w:rFonts w:eastAsia="Times New Roman" w:cs="Times New Roman"/>
              </w:rPr>
              <w:t>✅</w:t>
            </w:r>
          </w:p>
        </w:tc>
        <w:tc>
          <w:tcPr>
            <w:tcW w:w="1758" w:type="dxa"/>
          </w:tcPr>
          <w:p w14:paraId="14CA471A" w14:textId="77777777" w:rsidR="00781141" w:rsidRDefault="00000000">
            <w:pPr>
              <w:spacing w:before="40" w:after="40"/>
            </w:pPr>
            <w:r>
              <w:rPr>
                <w:rFonts w:eastAsia="Times New Roman" w:cs="Times New Roman"/>
              </w:rPr>
              <w:t>✅</w:t>
            </w:r>
          </w:p>
        </w:tc>
        <w:tc>
          <w:tcPr>
            <w:tcW w:w="1758" w:type="dxa"/>
          </w:tcPr>
          <w:p w14:paraId="2F166FFC" w14:textId="77777777" w:rsidR="00781141" w:rsidRDefault="00000000">
            <w:pPr>
              <w:spacing w:before="40" w:after="40"/>
            </w:pPr>
            <w:r>
              <w:rPr>
                <w:rFonts w:eastAsia="Times New Roman" w:cs="Times New Roman"/>
              </w:rPr>
              <w:t>✅</w:t>
            </w:r>
          </w:p>
        </w:tc>
      </w:tr>
      <w:tr w:rsidR="00781141" w14:paraId="1677F463" w14:textId="77777777">
        <w:tc>
          <w:tcPr>
            <w:tcW w:w="1758" w:type="dxa"/>
          </w:tcPr>
          <w:p w14:paraId="598AD591" w14:textId="77777777" w:rsidR="00781141" w:rsidRDefault="00000000">
            <w:pPr>
              <w:spacing w:before="40" w:after="40"/>
            </w:pPr>
            <w:r>
              <w:rPr>
                <w:rFonts w:eastAsia="Times New Roman" w:cs="Times New Roman"/>
              </w:rPr>
              <w:t>TC-023b</w:t>
            </w:r>
          </w:p>
        </w:tc>
        <w:tc>
          <w:tcPr>
            <w:tcW w:w="1758" w:type="dxa"/>
          </w:tcPr>
          <w:p w14:paraId="3E2FFFDB" w14:textId="77777777" w:rsidR="00781141" w:rsidRDefault="00000000">
            <w:pPr>
              <w:spacing w:before="40" w:after="40"/>
            </w:pPr>
            <w:r>
              <w:rPr>
                <w:rFonts w:eastAsia="Times New Roman" w:cs="Times New Roman"/>
              </w:rPr>
              <w:t xml:space="preserve">POST Create </w:t>
            </w:r>
            <w:r>
              <w:rPr>
                <w:rFonts w:eastAsia="Times New Roman" w:cs="Times New Roman"/>
              </w:rPr>
              <w:lastRenderedPageBreak/>
              <w:t>LopHoc → redirect DS</w:t>
            </w:r>
          </w:p>
        </w:tc>
        <w:tc>
          <w:tcPr>
            <w:tcW w:w="1758" w:type="dxa"/>
          </w:tcPr>
          <w:p w14:paraId="527748C7" w14:textId="77777777" w:rsidR="00781141" w:rsidRDefault="00000000">
            <w:pPr>
              <w:spacing w:before="40" w:after="40"/>
            </w:pPr>
            <w:r>
              <w:rPr>
                <w:rFonts w:eastAsia="Times New Roman" w:cs="Times New Roman"/>
              </w:rPr>
              <w:lastRenderedPageBreak/>
              <w:t>✅</w:t>
            </w:r>
          </w:p>
        </w:tc>
        <w:tc>
          <w:tcPr>
            <w:tcW w:w="1758" w:type="dxa"/>
          </w:tcPr>
          <w:p w14:paraId="452FDA6D" w14:textId="77777777" w:rsidR="00781141" w:rsidRDefault="00000000">
            <w:pPr>
              <w:spacing w:before="40" w:after="40"/>
            </w:pPr>
            <w:r>
              <w:rPr>
                <w:rFonts w:eastAsia="Times New Roman" w:cs="Times New Roman"/>
              </w:rPr>
              <w:t>✅</w:t>
            </w:r>
          </w:p>
        </w:tc>
        <w:tc>
          <w:tcPr>
            <w:tcW w:w="1758" w:type="dxa"/>
          </w:tcPr>
          <w:p w14:paraId="57DB6329" w14:textId="77777777" w:rsidR="00781141" w:rsidRDefault="00000000">
            <w:pPr>
              <w:spacing w:before="40" w:after="40"/>
            </w:pPr>
            <w:r>
              <w:rPr>
                <w:rFonts w:eastAsia="Times New Roman" w:cs="Times New Roman"/>
              </w:rPr>
              <w:t>✅</w:t>
            </w:r>
          </w:p>
        </w:tc>
      </w:tr>
      <w:tr w:rsidR="00781141" w14:paraId="286944D4" w14:textId="77777777">
        <w:tc>
          <w:tcPr>
            <w:tcW w:w="1758" w:type="dxa"/>
          </w:tcPr>
          <w:p w14:paraId="12E7414D" w14:textId="77777777" w:rsidR="00781141" w:rsidRDefault="00000000">
            <w:pPr>
              <w:spacing w:before="40" w:after="40"/>
            </w:pPr>
            <w:r>
              <w:rPr>
                <w:rFonts w:eastAsia="Times New Roman" w:cs="Times New Roman"/>
              </w:rPr>
              <w:t>TC-024</w:t>
            </w:r>
          </w:p>
        </w:tc>
        <w:tc>
          <w:tcPr>
            <w:tcW w:w="1758" w:type="dxa"/>
          </w:tcPr>
          <w:p w14:paraId="4CC0D773" w14:textId="77777777" w:rsidR="00781141" w:rsidRDefault="00000000">
            <w:pPr>
              <w:spacing w:before="40" w:after="40"/>
            </w:pPr>
            <w:r>
              <w:rPr>
                <w:rFonts w:eastAsia="Times New Roman" w:cs="Times New Roman"/>
              </w:rPr>
              <w:t>Trang Edit LopHoc tải được</w:t>
            </w:r>
          </w:p>
        </w:tc>
        <w:tc>
          <w:tcPr>
            <w:tcW w:w="1758" w:type="dxa"/>
          </w:tcPr>
          <w:p w14:paraId="1D1644A0" w14:textId="77777777" w:rsidR="00781141" w:rsidRDefault="00000000">
            <w:pPr>
              <w:spacing w:before="40" w:after="40"/>
            </w:pPr>
            <w:r>
              <w:rPr>
                <w:rFonts w:eastAsia="Times New Roman" w:cs="Times New Roman"/>
              </w:rPr>
              <w:t>✅</w:t>
            </w:r>
          </w:p>
        </w:tc>
        <w:tc>
          <w:tcPr>
            <w:tcW w:w="1758" w:type="dxa"/>
          </w:tcPr>
          <w:p w14:paraId="7A536C89" w14:textId="77777777" w:rsidR="00781141" w:rsidRDefault="00000000">
            <w:pPr>
              <w:spacing w:before="40" w:after="40"/>
            </w:pPr>
            <w:r>
              <w:rPr>
                <w:rFonts w:eastAsia="Times New Roman" w:cs="Times New Roman"/>
              </w:rPr>
              <w:t>✅</w:t>
            </w:r>
          </w:p>
        </w:tc>
        <w:tc>
          <w:tcPr>
            <w:tcW w:w="1758" w:type="dxa"/>
          </w:tcPr>
          <w:p w14:paraId="6D77CFBC" w14:textId="77777777" w:rsidR="00781141" w:rsidRDefault="00000000">
            <w:pPr>
              <w:spacing w:before="40" w:after="40"/>
            </w:pPr>
            <w:r>
              <w:rPr>
                <w:rFonts w:eastAsia="Times New Roman" w:cs="Times New Roman"/>
              </w:rPr>
              <w:t>✅</w:t>
            </w:r>
          </w:p>
        </w:tc>
      </w:tr>
      <w:tr w:rsidR="00781141" w14:paraId="78C07347" w14:textId="77777777">
        <w:tc>
          <w:tcPr>
            <w:tcW w:w="1758" w:type="dxa"/>
          </w:tcPr>
          <w:p w14:paraId="69823149" w14:textId="77777777" w:rsidR="00781141" w:rsidRDefault="00000000">
            <w:pPr>
              <w:spacing w:before="40" w:after="40"/>
            </w:pPr>
            <w:r>
              <w:rPr>
                <w:rFonts w:eastAsia="Times New Roman" w:cs="Times New Roman"/>
              </w:rPr>
              <w:t>**Tổng**</w:t>
            </w:r>
          </w:p>
        </w:tc>
        <w:tc>
          <w:tcPr>
            <w:tcW w:w="1758" w:type="dxa"/>
          </w:tcPr>
          <w:p w14:paraId="42A9A72B" w14:textId="77777777" w:rsidR="00781141" w:rsidRDefault="00781141">
            <w:pPr>
              <w:spacing w:before="40" w:after="40"/>
            </w:pPr>
          </w:p>
        </w:tc>
        <w:tc>
          <w:tcPr>
            <w:tcW w:w="1758" w:type="dxa"/>
          </w:tcPr>
          <w:p w14:paraId="017EFACF" w14:textId="77777777" w:rsidR="00781141" w:rsidRDefault="00000000">
            <w:pPr>
              <w:spacing w:before="40" w:after="40"/>
            </w:pPr>
            <w:r>
              <w:rPr>
                <w:rFonts w:eastAsia="Times New Roman" w:cs="Times New Roman"/>
              </w:rPr>
              <w:t>**5/5**</w:t>
            </w:r>
          </w:p>
        </w:tc>
        <w:tc>
          <w:tcPr>
            <w:tcW w:w="1758" w:type="dxa"/>
          </w:tcPr>
          <w:p w14:paraId="7F689709" w14:textId="77777777" w:rsidR="00781141" w:rsidRDefault="00000000">
            <w:pPr>
              <w:spacing w:before="40" w:after="40"/>
            </w:pPr>
            <w:r>
              <w:rPr>
                <w:rFonts w:eastAsia="Times New Roman" w:cs="Times New Roman"/>
              </w:rPr>
              <w:t>**5/5**</w:t>
            </w:r>
          </w:p>
        </w:tc>
        <w:tc>
          <w:tcPr>
            <w:tcW w:w="1758" w:type="dxa"/>
          </w:tcPr>
          <w:p w14:paraId="6A772B2E" w14:textId="77777777" w:rsidR="00781141" w:rsidRDefault="00000000">
            <w:pPr>
              <w:spacing w:before="40" w:after="40"/>
            </w:pPr>
            <w:r>
              <w:rPr>
                <w:rFonts w:eastAsia="Times New Roman" w:cs="Times New Roman"/>
              </w:rPr>
              <w:t>**5/5**</w:t>
            </w:r>
          </w:p>
        </w:tc>
      </w:tr>
    </w:tbl>
    <w:p w14:paraId="0A135665" w14:textId="77777777" w:rsidR="00781141" w:rsidRDefault="00781141">
      <w:pPr>
        <w:spacing w:before="0"/>
      </w:pPr>
    </w:p>
    <w:p w14:paraId="22E60DE0" w14:textId="77777777" w:rsidR="00781141" w:rsidRDefault="00000000">
      <w:pPr>
        <w:spacing w:before="60" w:after="60"/>
        <w:ind w:left="283"/>
      </w:pPr>
      <w:r>
        <w:rPr>
          <w:rFonts w:eastAsia="Times New Roman" w:cs="Times New Roman"/>
          <w:i/>
        </w:rPr>
        <w:t>Số rows tăng dần (9 → 10 → 11) phản ánh dữ liệu test tích lũy từ các lần chạy trước (mỗi lần create thêm 1 lớp mới).</w:t>
      </w:r>
    </w:p>
    <w:p w14:paraId="6EAF1227" w14:textId="77777777" w:rsidR="00781141" w:rsidRDefault="00000000">
      <w:r>
        <w:rPr>
          <w:rFonts w:eastAsia="Times New Roman" w:cs="Times New Roman"/>
          <w:b/>
        </w:rPr>
        <w:t>→ Đánh giá hệ thống: ĐẠT.</w:t>
      </w:r>
      <w:r>
        <w:rPr>
          <w:rFonts w:eastAsia="Times New Roman" w:cs="Times New Roman"/>
        </w:rPr>
        <w:t xml:space="preserve"> CRUD cơ bản hoạt động tốt; phân quyền GiangVien truy cập danh sách được xác nhận.</w:t>
      </w:r>
    </w:p>
    <w:p w14:paraId="4D5862D2" w14:textId="77777777" w:rsidR="00781141" w:rsidRDefault="00000000">
      <w:pPr>
        <w:pStyle w:val="Heading3"/>
        <w:spacing w:before="120" w:after="120"/>
      </w:pPr>
      <w:r>
        <w:rPr>
          <w:rFonts w:ascii="Times New Roman" w:eastAsia="Times New Roman" w:hAnsi="Times New Roman" w:cs="Times New Roman"/>
          <w:b w:val="0"/>
        </w:rPr>
        <w:t>3.3.4. Module 4 — Đăng ký khóa học (`04_dang_ky_test.js`)</w:t>
      </w:r>
    </w:p>
    <w:p w14:paraId="52D3E77B" w14:textId="77777777" w:rsidR="00781141" w:rsidRDefault="00000000">
      <w:r>
        <w:rPr>
          <w:rFonts w:eastAsia="Times New Roman" w:cs="Times New Roman"/>
          <w:b/>
        </w:rPr>
        <w:t>Phủ sóng:</w:t>
      </w:r>
      <w:r>
        <w:rPr>
          <w:rFonts w:eastAsia="Times New Roman" w:cs="Times New Roman"/>
        </w:rPr>
        <w:t xml:space="preserve"> TC-027 → TC-033</w:t>
      </w:r>
    </w:p>
    <w:p w14:paraId="266447AE" w14:textId="77777777" w:rsidR="00781141" w:rsidRDefault="00000000">
      <w:r>
        <w:rPr>
          <w:rFonts w:eastAsia="Times New Roman" w:cs="Times New Roman"/>
          <w:b/>
        </w:rPr>
        <w:t>Ưu tiên:</w:t>
      </w:r>
      <w:r>
        <w:rPr>
          <w:rFonts w:eastAsia="Times New Roman" w:cs="Times New Roman"/>
        </w:rPr>
        <w:t xml:space="preserve"> Cao</w:t>
      </w:r>
    </w:p>
    <w:tbl>
      <w:tblPr>
        <w:tblStyle w:val="TableGrid"/>
        <w:tblW w:w="0" w:type="auto"/>
        <w:tblLook w:val="04A0" w:firstRow="1" w:lastRow="0" w:firstColumn="1" w:lastColumn="0" w:noHBand="0" w:noVBand="1"/>
      </w:tblPr>
      <w:tblGrid>
        <w:gridCol w:w="1747"/>
        <w:gridCol w:w="2022"/>
        <w:gridCol w:w="1745"/>
        <w:gridCol w:w="1745"/>
        <w:gridCol w:w="1745"/>
      </w:tblGrid>
      <w:tr w:rsidR="00781141" w14:paraId="3D7D7A49" w14:textId="77777777">
        <w:tc>
          <w:tcPr>
            <w:tcW w:w="1758" w:type="dxa"/>
            <w:shd w:val="clear" w:color="auto" w:fill="D9E2F3"/>
          </w:tcPr>
          <w:p w14:paraId="701EAA8F"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638233AC"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150533EA"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03A5571A"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790B31AC" w14:textId="77777777" w:rsidR="00781141" w:rsidRDefault="00000000">
            <w:pPr>
              <w:spacing w:before="60" w:after="60"/>
              <w:jc w:val="center"/>
            </w:pPr>
            <w:r>
              <w:rPr>
                <w:rFonts w:eastAsia="Times New Roman" w:cs="Times New Roman"/>
                <w:b/>
              </w:rPr>
              <w:t>Lần 3</w:t>
            </w:r>
          </w:p>
        </w:tc>
      </w:tr>
      <w:tr w:rsidR="00781141" w14:paraId="215169F7" w14:textId="77777777">
        <w:tc>
          <w:tcPr>
            <w:tcW w:w="1758" w:type="dxa"/>
          </w:tcPr>
          <w:p w14:paraId="11C92474" w14:textId="77777777" w:rsidR="00781141" w:rsidRDefault="00000000">
            <w:pPr>
              <w:spacing w:before="40" w:after="40"/>
            </w:pPr>
            <w:r>
              <w:rPr>
                <w:rFonts w:eastAsia="Times New Roman" w:cs="Times New Roman"/>
              </w:rPr>
              <w:t>TC-027a</w:t>
            </w:r>
          </w:p>
        </w:tc>
        <w:tc>
          <w:tcPr>
            <w:tcW w:w="1758" w:type="dxa"/>
          </w:tcPr>
          <w:p w14:paraId="6C883920" w14:textId="77777777" w:rsidR="00781141" w:rsidRDefault="00000000">
            <w:pPr>
              <w:spacing w:before="40" w:after="40"/>
            </w:pPr>
            <w:r>
              <w:rPr>
                <w:rFonts w:eastAsia="Times New Roman" w:cs="Times New Roman"/>
              </w:rPr>
              <w:t>HV xem /DangKy/CuaToi</w:t>
            </w:r>
          </w:p>
        </w:tc>
        <w:tc>
          <w:tcPr>
            <w:tcW w:w="1758" w:type="dxa"/>
          </w:tcPr>
          <w:p w14:paraId="4104694D" w14:textId="77777777" w:rsidR="00781141" w:rsidRDefault="00000000">
            <w:pPr>
              <w:spacing w:before="40" w:after="40"/>
            </w:pPr>
            <w:r>
              <w:rPr>
                <w:rFonts w:eastAsia="Times New Roman" w:cs="Times New Roman"/>
              </w:rPr>
              <w:t>✅</w:t>
            </w:r>
          </w:p>
        </w:tc>
        <w:tc>
          <w:tcPr>
            <w:tcW w:w="1758" w:type="dxa"/>
          </w:tcPr>
          <w:p w14:paraId="61487F5E" w14:textId="77777777" w:rsidR="00781141" w:rsidRDefault="00000000">
            <w:pPr>
              <w:spacing w:before="40" w:after="40"/>
            </w:pPr>
            <w:r>
              <w:rPr>
                <w:rFonts w:eastAsia="Times New Roman" w:cs="Times New Roman"/>
              </w:rPr>
              <w:t>✅</w:t>
            </w:r>
          </w:p>
        </w:tc>
        <w:tc>
          <w:tcPr>
            <w:tcW w:w="1758" w:type="dxa"/>
          </w:tcPr>
          <w:p w14:paraId="354B3588" w14:textId="77777777" w:rsidR="00781141" w:rsidRDefault="00000000">
            <w:pPr>
              <w:spacing w:before="40" w:after="40"/>
            </w:pPr>
            <w:r>
              <w:rPr>
                <w:rFonts w:eastAsia="Times New Roman" w:cs="Times New Roman"/>
              </w:rPr>
              <w:t>✅</w:t>
            </w:r>
          </w:p>
        </w:tc>
      </w:tr>
      <w:tr w:rsidR="00781141" w14:paraId="12AF34B7" w14:textId="77777777">
        <w:tc>
          <w:tcPr>
            <w:tcW w:w="1758" w:type="dxa"/>
          </w:tcPr>
          <w:p w14:paraId="4B5AEE1D" w14:textId="77777777" w:rsidR="00781141" w:rsidRDefault="00000000">
            <w:pPr>
              <w:spacing w:before="40" w:after="40"/>
            </w:pPr>
            <w:r>
              <w:rPr>
                <w:rFonts w:eastAsia="Times New Roman" w:cs="Times New Roman"/>
              </w:rPr>
              <w:t>TC-027b</w:t>
            </w:r>
          </w:p>
        </w:tc>
        <w:tc>
          <w:tcPr>
            <w:tcW w:w="1758" w:type="dxa"/>
          </w:tcPr>
          <w:p w14:paraId="7A6DB003" w14:textId="77777777" w:rsidR="00781141" w:rsidRDefault="00000000">
            <w:pPr>
              <w:spacing w:before="40" w:after="40"/>
            </w:pPr>
            <w:r>
              <w:rPr>
                <w:rFonts w:eastAsia="Times New Roman" w:cs="Times New Roman"/>
              </w:rPr>
              <w:t>Trang CuaToi tải DS lớp mở (Items: 4 / 4 / 5)</w:t>
            </w:r>
          </w:p>
        </w:tc>
        <w:tc>
          <w:tcPr>
            <w:tcW w:w="1758" w:type="dxa"/>
          </w:tcPr>
          <w:p w14:paraId="5D066F5B" w14:textId="77777777" w:rsidR="00781141" w:rsidRDefault="00000000">
            <w:pPr>
              <w:spacing w:before="40" w:after="40"/>
            </w:pPr>
            <w:r>
              <w:rPr>
                <w:rFonts w:eastAsia="Times New Roman" w:cs="Times New Roman"/>
              </w:rPr>
              <w:t>✅</w:t>
            </w:r>
          </w:p>
        </w:tc>
        <w:tc>
          <w:tcPr>
            <w:tcW w:w="1758" w:type="dxa"/>
          </w:tcPr>
          <w:p w14:paraId="5AEAD118" w14:textId="77777777" w:rsidR="00781141" w:rsidRDefault="00000000">
            <w:pPr>
              <w:spacing w:before="40" w:after="40"/>
            </w:pPr>
            <w:r>
              <w:rPr>
                <w:rFonts w:eastAsia="Times New Roman" w:cs="Times New Roman"/>
              </w:rPr>
              <w:t>✅</w:t>
            </w:r>
          </w:p>
        </w:tc>
        <w:tc>
          <w:tcPr>
            <w:tcW w:w="1758" w:type="dxa"/>
          </w:tcPr>
          <w:p w14:paraId="7D647A27" w14:textId="77777777" w:rsidR="00781141" w:rsidRDefault="00000000">
            <w:pPr>
              <w:spacing w:before="40" w:after="40"/>
            </w:pPr>
            <w:r>
              <w:rPr>
                <w:rFonts w:eastAsia="Times New Roman" w:cs="Times New Roman"/>
              </w:rPr>
              <w:t>✅</w:t>
            </w:r>
          </w:p>
        </w:tc>
      </w:tr>
      <w:tr w:rsidR="00781141" w14:paraId="2A4C33BF" w14:textId="77777777">
        <w:tc>
          <w:tcPr>
            <w:tcW w:w="1758" w:type="dxa"/>
          </w:tcPr>
          <w:p w14:paraId="6685FE69" w14:textId="77777777" w:rsidR="00781141" w:rsidRDefault="00000000">
            <w:pPr>
              <w:spacing w:before="40" w:after="40"/>
            </w:pPr>
            <w:r>
              <w:rPr>
                <w:rFonts w:eastAsia="Times New Roman" w:cs="Times New Roman"/>
              </w:rPr>
              <w:t>TC-027c</w:t>
            </w:r>
          </w:p>
        </w:tc>
        <w:tc>
          <w:tcPr>
            <w:tcW w:w="1758" w:type="dxa"/>
          </w:tcPr>
          <w:p w14:paraId="3D7DE93F" w14:textId="77777777" w:rsidR="00781141" w:rsidRDefault="00000000">
            <w:pPr>
              <w:spacing w:before="40" w:after="40"/>
            </w:pPr>
            <w:r>
              <w:rPr>
                <w:rFonts w:eastAsia="Times New Roman" w:cs="Times New Roman"/>
              </w:rPr>
              <w:t>Đăng ký hoặc thông báo hiện</w:t>
            </w:r>
          </w:p>
        </w:tc>
        <w:tc>
          <w:tcPr>
            <w:tcW w:w="1758" w:type="dxa"/>
          </w:tcPr>
          <w:p w14:paraId="2269ED55" w14:textId="77777777" w:rsidR="00781141" w:rsidRDefault="00000000">
            <w:pPr>
              <w:spacing w:before="40" w:after="40"/>
            </w:pPr>
            <w:r>
              <w:rPr>
                <w:rFonts w:eastAsia="Times New Roman" w:cs="Times New Roman"/>
              </w:rPr>
              <w:t>❌ CRASH†</w:t>
            </w:r>
          </w:p>
        </w:tc>
        <w:tc>
          <w:tcPr>
            <w:tcW w:w="1758" w:type="dxa"/>
          </w:tcPr>
          <w:p w14:paraId="54C28861" w14:textId="77777777" w:rsidR="00781141" w:rsidRDefault="00000000">
            <w:pPr>
              <w:spacing w:before="40" w:after="40"/>
            </w:pPr>
            <w:r>
              <w:rPr>
                <w:rFonts w:eastAsia="Times New Roman" w:cs="Times New Roman"/>
              </w:rPr>
              <w:t>✅</w:t>
            </w:r>
          </w:p>
        </w:tc>
        <w:tc>
          <w:tcPr>
            <w:tcW w:w="1758" w:type="dxa"/>
          </w:tcPr>
          <w:p w14:paraId="45F6DB69" w14:textId="77777777" w:rsidR="00781141" w:rsidRDefault="00000000">
            <w:pPr>
              <w:spacing w:before="40" w:after="40"/>
            </w:pPr>
            <w:r>
              <w:rPr>
                <w:rFonts w:eastAsia="Times New Roman" w:cs="Times New Roman"/>
              </w:rPr>
              <w:t>✅</w:t>
            </w:r>
          </w:p>
        </w:tc>
      </w:tr>
      <w:tr w:rsidR="00781141" w14:paraId="69334348" w14:textId="77777777">
        <w:tc>
          <w:tcPr>
            <w:tcW w:w="1758" w:type="dxa"/>
          </w:tcPr>
          <w:p w14:paraId="4869EFBE" w14:textId="77777777" w:rsidR="00781141" w:rsidRDefault="00000000">
            <w:pPr>
              <w:spacing w:before="40" w:after="40"/>
            </w:pPr>
            <w:r>
              <w:rPr>
                <w:rFonts w:eastAsia="Times New Roman" w:cs="Times New Roman"/>
              </w:rPr>
              <w:t>TC-032</w:t>
            </w:r>
          </w:p>
        </w:tc>
        <w:tc>
          <w:tcPr>
            <w:tcW w:w="1758" w:type="dxa"/>
          </w:tcPr>
          <w:p w14:paraId="231F1F32" w14:textId="77777777" w:rsidR="00781141" w:rsidRDefault="00000000">
            <w:pPr>
              <w:spacing w:before="40" w:after="40"/>
            </w:pPr>
            <w:r>
              <w:rPr>
                <w:rFonts w:eastAsia="Times New Roman" w:cs="Times New Roman"/>
              </w:rPr>
              <w:t>HV hủy đơn ChoDuyet</w:t>
            </w:r>
          </w:p>
        </w:tc>
        <w:tc>
          <w:tcPr>
            <w:tcW w:w="1758" w:type="dxa"/>
          </w:tcPr>
          <w:p w14:paraId="7BFC8C77" w14:textId="77777777" w:rsidR="00781141" w:rsidRDefault="00000000">
            <w:pPr>
              <w:spacing w:before="40" w:after="40"/>
            </w:pPr>
            <w:r>
              <w:rPr>
                <w:rFonts w:eastAsia="Times New Roman" w:cs="Times New Roman"/>
              </w:rPr>
              <w:t>❌ CRASH†</w:t>
            </w:r>
          </w:p>
        </w:tc>
        <w:tc>
          <w:tcPr>
            <w:tcW w:w="1758" w:type="dxa"/>
          </w:tcPr>
          <w:p w14:paraId="22A5A020" w14:textId="77777777" w:rsidR="00781141" w:rsidRDefault="00000000">
            <w:pPr>
              <w:spacing w:before="40" w:after="40"/>
            </w:pPr>
            <w:r>
              <w:rPr>
                <w:rFonts w:eastAsia="Times New Roman" w:cs="Times New Roman"/>
              </w:rPr>
              <w:t>❌ CRASH‡</w:t>
            </w:r>
          </w:p>
        </w:tc>
        <w:tc>
          <w:tcPr>
            <w:tcW w:w="1758" w:type="dxa"/>
          </w:tcPr>
          <w:p w14:paraId="46FCBEDF" w14:textId="77777777" w:rsidR="00781141" w:rsidRDefault="00000000">
            <w:pPr>
              <w:spacing w:before="40" w:after="40"/>
            </w:pPr>
            <w:r>
              <w:rPr>
                <w:rFonts w:eastAsia="Times New Roman" w:cs="Times New Roman"/>
              </w:rPr>
              <w:t>❌ CRASH‡</w:t>
            </w:r>
          </w:p>
        </w:tc>
      </w:tr>
      <w:tr w:rsidR="00781141" w14:paraId="2AB8A7F0" w14:textId="77777777">
        <w:tc>
          <w:tcPr>
            <w:tcW w:w="1758" w:type="dxa"/>
          </w:tcPr>
          <w:p w14:paraId="6EA90BED" w14:textId="77777777" w:rsidR="00781141" w:rsidRDefault="00000000">
            <w:pPr>
              <w:spacing w:before="40" w:after="40"/>
            </w:pPr>
            <w:r>
              <w:rPr>
                <w:rFonts w:eastAsia="Times New Roman" w:cs="Times New Roman"/>
              </w:rPr>
              <w:t>TC-030a</w:t>
            </w:r>
          </w:p>
        </w:tc>
        <w:tc>
          <w:tcPr>
            <w:tcW w:w="1758" w:type="dxa"/>
          </w:tcPr>
          <w:p w14:paraId="663B7D14" w14:textId="77777777" w:rsidR="00781141" w:rsidRDefault="00000000">
            <w:pPr>
              <w:spacing w:before="40" w:after="40"/>
            </w:pPr>
            <w:r>
              <w:rPr>
                <w:rFonts w:eastAsia="Times New Roman" w:cs="Times New Roman"/>
              </w:rPr>
              <w:t>Admin xem /DangKy</w:t>
            </w:r>
          </w:p>
        </w:tc>
        <w:tc>
          <w:tcPr>
            <w:tcW w:w="1758" w:type="dxa"/>
          </w:tcPr>
          <w:p w14:paraId="133A5D62" w14:textId="77777777" w:rsidR="00781141" w:rsidRDefault="00000000">
            <w:pPr>
              <w:spacing w:before="40" w:after="40"/>
            </w:pPr>
            <w:r>
              <w:rPr>
                <w:rFonts w:eastAsia="Times New Roman" w:cs="Times New Roman"/>
              </w:rPr>
              <w:t>❌ CRASH†</w:t>
            </w:r>
          </w:p>
        </w:tc>
        <w:tc>
          <w:tcPr>
            <w:tcW w:w="1758" w:type="dxa"/>
          </w:tcPr>
          <w:p w14:paraId="411D2868" w14:textId="77777777" w:rsidR="00781141" w:rsidRDefault="00000000">
            <w:pPr>
              <w:spacing w:before="40" w:after="40"/>
            </w:pPr>
            <w:r>
              <w:rPr>
                <w:rFonts w:eastAsia="Times New Roman" w:cs="Times New Roman"/>
              </w:rPr>
              <w:t>❌ CRASH‡</w:t>
            </w:r>
          </w:p>
        </w:tc>
        <w:tc>
          <w:tcPr>
            <w:tcW w:w="1758" w:type="dxa"/>
          </w:tcPr>
          <w:p w14:paraId="16A3F347" w14:textId="77777777" w:rsidR="00781141" w:rsidRDefault="00000000">
            <w:pPr>
              <w:spacing w:before="40" w:after="40"/>
            </w:pPr>
            <w:r>
              <w:rPr>
                <w:rFonts w:eastAsia="Times New Roman" w:cs="Times New Roman"/>
              </w:rPr>
              <w:t>❌ CRASH‡</w:t>
            </w:r>
          </w:p>
        </w:tc>
      </w:tr>
      <w:tr w:rsidR="00781141" w14:paraId="13C060EA" w14:textId="77777777">
        <w:tc>
          <w:tcPr>
            <w:tcW w:w="1758" w:type="dxa"/>
          </w:tcPr>
          <w:p w14:paraId="090F5E0F" w14:textId="77777777" w:rsidR="00781141" w:rsidRDefault="00000000">
            <w:pPr>
              <w:spacing w:before="40" w:after="40"/>
            </w:pPr>
            <w:r>
              <w:rPr>
                <w:rFonts w:eastAsia="Times New Roman" w:cs="Times New Roman"/>
              </w:rPr>
              <w:t>TC-030b</w:t>
            </w:r>
          </w:p>
        </w:tc>
        <w:tc>
          <w:tcPr>
            <w:tcW w:w="1758" w:type="dxa"/>
          </w:tcPr>
          <w:p w14:paraId="2D981DF2" w14:textId="77777777" w:rsidR="00781141" w:rsidRDefault="00000000">
            <w:pPr>
              <w:spacing w:before="40" w:after="40"/>
            </w:pPr>
            <w:r>
              <w:rPr>
                <w:rFonts w:eastAsia="Times New Roman" w:cs="Times New Roman"/>
              </w:rPr>
              <w:t>Admin duyệt đơn ChoDuyet</w:t>
            </w:r>
          </w:p>
        </w:tc>
        <w:tc>
          <w:tcPr>
            <w:tcW w:w="1758" w:type="dxa"/>
          </w:tcPr>
          <w:p w14:paraId="3FC1A51B" w14:textId="77777777" w:rsidR="00781141" w:rsidRDefault="00000000">
            <w:pPr>
              <w:spacing w:before="40" w:after="40"/>
            </w:pPr>
            <w:r>
              <w:rPr>
                <w:rFonts w:eastAsia="Times New Roman" w:cs="Times New Roman"/>
              </w:rPr>
              <w:t>❌ CRASH†</w:t>
            </w:r>
          </w:p>
        </w:tc>
        <w:tc>
          <w:tcPr>
            <w:tcW w:w="1758" w:type="dxa"/>
          </w:tcPr>
          <w:p w14:paraId="02E7CEA2" w14:textId="77777777" w:rsidR="00781141" w:rsidRDefault="00000000">
            <w:pPr>
              <w:spacing w:before="40" w:after="40"/>
            </w:pPr>
            <w:r>
              <w:rPr>
                <w:rFonts w:eastAsia="Times New Roman" w:cs="Times New Roman"/>
              </w:rPr>
              <w:t>❌ CRASH‡</w:t>
            </w:r>
          </w:p>
        </w:tc>
        <w:tc>
          <w:tcPr>
            <w:tcW w:w="1758" w:type="dxa"/>
          </w:tcPr>
          <w:p w14:paraId="11EEDDD1" w14:textId="77777777" w:rsidR="00781141" w:rsidRDefault="00000000">
            <w:pPr>
              <w:spacing w:before="40" w:after="40"/>
            </w:pPr>
            <w:r>
              <w:rPr>
                <w:rFonts w:eastAsia="Times New Roman" w:cs="Times New Roman"/>
              </w:rPr>
              <w:t>❌ CRASH‡</w:t>
            </w:r>
          </w:p>
        </w:tc>
      </w:tr>
      <w:tr w:rsidR="00781141" w14:paraId="3C7902BC" w14:textId="77777777">
        <w:tc>
          <w:tcPr>
            <w:tcW w:w="1758" w:type="dxa"/>
          </w:tcPr>
          <w:p w14:paraId="5652AE26" w14:textId="77777777" w:rsidR="00781141" w:rsidRDefault="00000000">
            <w:pPr>
              <w:spacing w:before="40" w:after="40"/>
            </w:pPr>
            <w:r>
              <w:rPr>
                <w:rFonts w:eastAsia="Times New Roman" w:cs="Times New Roman"/>
              </w:rPr>
              <w:t>TC-031</w:t>
            </w:r>
          </w:p>
        </w:tc>
        <w:tc>
          <w:tcPr>
            <w:tcW w:w="1758" w:type="dxa"/>
          </w:tcPr>
          <w:p w14:paraId="3CEFCA09" w14:textId="77777777" w:rsidR="00781141" w:rsidRDefault="00000000">
            <w:pPr>
              <w:spacing w:before="40" w:after="40"/>
            </w:pPr>
            <w:r>
              <w:rPr>
                <w:rFonts w:eastAsia="Times New Roman" w:cs="Times New Roman"/>
              </w:rPr>
              <w:t>Có nút Từ chối trong DS đăng ký</w:t>
            </w:r>
          </w:p>
        </w:tc>
        <w:tc>
          <w:tcPr>
            <w:tcW w:w="1758" w:type="dxa"/>
          </w:tcPr>
          <w:p w14:paraId="56269A21" w14:textId="77777777" w:rsidR="00781141" w:rsidRDefault="00000000">
            <w:pPr>
              <w:spacing w:before="40" w:after="40"/>
            </w:pPr>
            <w:r>
              <w:rPr>
                <w:rFonts w:eastAsia="Times New Roman" w:cs="Times New Roman"/>
              </w:rPr>
              <w:t>❌ CRASH†</w:t>
            </w:r>
          </w:p>
        </w:tc>
        <w:tc>
          <w:tcPr>
            <w:tcW w:w="1758" w:type="dxa"/>
          </w:tcPr>
          <w:p w14:paraId="21F3BC2E" w14:textId="77777777" w:rsidR="00781141" w:rsidRDefault="00000000">
            <w:pPr>
              <w:spacing w:before="40" w:after="40"/>
            </w:pPr>
            <w:r>
              <w:rPr>
                <w:rFonts w:eastAsia="Times New Roman" w:cs="Times New Roman"/>
              </w:rPr>
              <w:t>❌ CRASH‡</w:t>
            </w:r>
          </w:p>
        </w:tc>
        <w:tc>
          <w:tcPr>
            <w:tcW w:w="1758" w:type="dxa"/>
          </w:tcPr>
          <w:p w14:paraId="1E870289" w14:textId="77777777" w:rsidR="00781141" w:rsidRDefault="00000000">
            <w:pPr>
              <w:spacing w:before="40" w:after="40"/>
            </w:pPr>
            <w:r>
              <w:rPr>
                <w:rFonts w:eastAsia="Times New Roman" w:cs="Times New Roman"/>
              </w:rPr>
              <w:t>❌ CRASH‡</w:t>
            </w:r>
          </w:p>
        </w:tc>
      </w:tr>
      <w:tr w:rsidR="00781141" w14:paraId="033B2714" w14:textId="77777777">
        <w:tc>
          <w:tcPr>
            <w:tcW w:w="1758" w:type="dxa"/>
          </w:tcPr>
          <w:p w14:paraId="096AAC49" w14:textId="77777777" w:rsidR="00781141" w:rsidRDefault="00000000">
            <w:pPr>
              <w:spacing w:before="40" w:after="40"/>
            </w:pPr>
            <w:r>
              <w:rPr>
                <w:rFonts w:eastAsia="Times New Roman" w:cs="Times New Roman"/>
              </w:rPr>
              <w:lastRenderedPageBreak/>
              <w:t>**Tổng**</w:t>
            </w:r>
          </w:p>
        </w:tc>
        <w:tc>
          <w:tcPr>
            <w:tcW w:w="1758" w:type="dxa"/>
          </w:tcPr>
          <w:p w14:paraId="5C6012A8" w14:textId="77777777" w:rsidR="00781141" w:rsidRDefault="00781141">
            <w:pPr>
              <w:spacing w:before="40" w:after="40"/>
            </w:pPr>
          </w:p>
        </w:tc>
        <w:tc>
          <w:tcPr>
            <w:tcW w:w="1758" w:type="dxa"/>
          </w:tcPr>
          <w:p w14:paraId="6CB8A253" w14:textId="77777777" w:rsidR="00781141" w:rsidRDefault="00000000">
            <w:pPr>
              <w:spacing w:before="40" w:after="40"/>
            </w:pPr>
            <w:r>
              <w:rPr>
                <w:rFonts w:eastAsia="Times New Roman" w:cs="Times New Roman"/>
              </w:rPr>
              <w:t>**2/7†**</w:t>
            </w:r>
          </w:p>
        </w:tc>
        <w:tc>
          <w:tcPr>
            <w:tcW w:w="1758" w:type="dxa"/>
          </w:tcPr>
          <w:p w14:paraId="02384E8E" w14:textId="77777777" w:rsidR="00781141" w:rsidRDefault="00000000">
            <w:pPr>
              <w:spacing w:before="40" w:after="40"/>
            </w:pPr>
            <w:r>
              <w:rPr>
                <w:rFonts w:eastAsia="Times New Roman" w:cs="Times New Roman"/>
              </w:rPr>
              <w:t>**3/7**</w:t>
            </w:r>
          </w:p>
        </w:tc>
        <w:tc>
          <w:tcPr>
            <w:tcW w:w="1758" w:type="dxa"/>
          </w:tcPr>
          <w:p w14:paraId="452A4F90" w14:textId="77777777" w:rsidR="00781141" w:rsidRDefault="00000000">
            <w:pPr>
              <w:spacing w:before="40" w:after="40"/>
            </w:pPr>
            <w:r>
              <w:rPr>
                <w:rFonts w:eastAsia="Times New Roman" w:cs="Times New Roman"/>
              </w:rPr>
              <w:t>**3/7**</w:t>
            </w:r>
          </w:p>
        </w:tc>
      </w:tr>
    </w:tbl>
    <w:p w14:paraId="0F56D3A1" w14:textId="77777777" w:rsidR="00781141" w:rsidRDefault="00781141">
      <w:pPr>
        <w:spacing w:before="0"/>
      </w:pPr>
    </w:p>
    <w:p w14:paraId="11018529" w14:textId="77777777" w:rsidR="00781141" w:rsidRDefault="00000000">
      <w:pPr>
        <w:spacing w:before="60" w:after="60"/>
        <w:ind w:left="283"/>
      </w:pPr>
      <w:r>
        <w:rPr>
          <w:rFonts w:eastAsia="Times New Roman" w:cs="Times New Roman"/>
          <w:i/>
        </w:rPr>
        <w:t>† Lần 1: `CRASH: page is not defined` tại `page.on('dialog', ...)` — biến đúng phải là `hvPage`.</w:t>
      </w:r>
    </w:p>
    <w:p w14:paraId="025E2CD2" w14:textId="77777777" w:rsidR="00781141" w:rsidRDefault="00000000">
      <w:pPr>
        <w:spacing w:before="60" w:after="60"/>
        <w:ind w:left="283"/>
      </w:pPr>
      <w:r>
        <w:rPr>
          <w:rFonts w:eastAsia="Times New Roman" w:cs="Times New Roman"/>
          <w:i/>
        </w:rPr>
        <w:t>‡ Lần 2 &amp; 3: `CRASH: Cannot accept dialog which is already handled!` tại line 46→48. Nguyên nhân phân tích ở phần 3.4.</w:t>
      </w:r>
    </w:p>
    <w:p w14:paraId="71EA2D3B" w14:textId="77777777" w:rsidR="00781141" w:rsidRDefault="00000000">
      <w:r>
        <w:rPr>
          <w:rFonts w:eastAsia="Times New Roman" w:cs="Times New Roman"/>
          <w:b/>
        </w:rPr>
        <w:t>Phân tích lỗi script còn tồn đọng:</w:t>
      </w:r>
    </w:p>
    <w:p w14:paraId="3FD63270" w14:textId="77777777" w:rsidR="00781141" w:rsidRDefault="00000000">
      <w:pPr>
        <w:shd w:val="clear" w:color="auto" w:fill="F2F2F2"/>
        <w:spacing w:before="0" w:after="0" w:line="264" w:lineRule="auto"/>
        <w:ind w:left="567"/>
        <w:jc w:val="left"/>
      </w:pPr>
      <w:r>
        <w:rPr>
          <w:rFonts w:ascii="Courier New" w:hAnsi="Courier New"/>
          <w:sz w:val="20"/>
        </w:rPr>
        <w:t>Root cause (Lần 2 &amp; 3):</w:t>
      </w:r>
    </w:p>
    <w:p w14:paraId="1759C2CA" w14:textId="77777777" w:rsidR="00781141" w:rsidRDefault="00000000">
      <w:pPr>
        <w:shd w:val="clear" w:color="auto" w:fill="F2F2F2"/>
        <w:spacing w:before="0" w:after="0" w:line="264" w:lineRule="auto"/>
        <w:ind w:left="567"/>
        <w:jc w:val="left"/>
      </w:pPr>
      <w:r>
        <w:rPr>
          <w:rFonts w:ascii="Courier New" w:hAnsi="Courier New"/>
          <w:sz w:val="20"/>
        </w:rPr>
        <w:t xml:space="preserve">  TC-027c đăng ký hvPage.once('dialog', d =&gt; d.accept()) bên trong khối if(dangKyBtn).</w:t>
      </w:r>
    </w:p>
    <w:p w14:paraId="69927986" w14:textId="77777777" w:rsidR="00781141" w:rsidRDefault="00000000">
      <w:pPr>
        <w:shd w:val="clear" w:color="auto" w:fill="F2F2F2"/>
        <w:spacing w:before="0" w:after="0" w:line="264" w:lineRule="auto"/>
        <w:ind w:left="567"/>
        <w:jc w:val="left"/>
      </w:pPr>
      <w:r>
        <w:rPr>
          <w:rFonts w:ascii="Courier New" w:hAnsi="Courier New"/>
          <w:sz w:val="20"/>
        </w:rPr>
        <w:t xml:space="preserve">  Nếu click dangKyBtn KHÔNG sinh ra dialog thực sự (form POST thông thường),</w:t>
      </w:r>
    </w:p>
    <w:p w14:paraId="334D0816" w14:textId="77777777" w:rsidR="00781141" w:rsidRDefault="00000000">
      <w:pPr>
        <w:shd w:val="clear" w:color="auto" w:fill="F2F2F2"/>
        <w:spacing w:before="0" w:after="0" w:line="264" w:lineRule="auto"/>
        <w:ind w:left="567"/>
        <w:jc w:val="left"/>
      </w:pPr>
      <w:r>
        <w:rPr>
          <w:rFonts w:ascii="Courier New" w:hAnsi="Courier New"/>
          <w:sz w:val="20"/>
        </w:rPr>
        <w:t xml:space="preserve">  handler 'once' vẫn còn active chưa được giải phóng.</w:t>
      </w:r>
    </w:p>
    <w:p w14:paraId="2D3BF7E1" w14:textId="77777777" w:rsidR="00781141" w:rsidRDefault="00000000">
      <w:pPr>
        <w:shd w:val="clear" w:color="auto" w:fill="F2F2F2"/>
        <w:spacing w:before="0" w:after="0" w:line="264" w:lineRule="auto"/>
        <w:ind w:left="567"/>
        <w:jc w:val="left"/>
      </w:pPr>
      <w:r>
        <w:rPr>
          <w:rFonts w:ascii="Courier New" w:hAnsi="Courier New"/>
          <w:sz w:val="20"/>
        </w:rPr>
        <w:t xml:space="preserve">  TC-032 tiếp theo đăng ký thêm một hvPage.once('dialog', ...) nữa.</w:t>
      </w:r>
    </w:p>
    <w:p w14:paraId="70A13BF1" w14:textId="77777777" w:rsidR="00781141" w:rsidRDefault="00000000">
      <w:pPr>
        <w:shd w:val="clear" w:color="auto" w:fill="F2F2F2"/>
        <w:spacing w:before="0" w:after="0" w:line="264" w:lineRule="auto"/>
        <w:ind w:left="567"/>
        <w:jc w:val="left"/>
      </w:pPr>
      <w:r>
        <w:rPr>
          <w:rFonts w:ascii="Courier New" w:hAnsi="Courier New"/>
          <w:sz w:val="20"/>
        </w:rPr>
        <w:t xml:space="preserve">  Khi TC-032 click → dialog xuất hiện → CẢ HAI handler cố accept() → crash.</w:t>
      </w:r>
    </w:p>
    <w:p w14:paraId="74857825"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3F5F1D5A" w14:textId="77777777" w:rsidR="00781141" w:rsidRDefault="00000000">
      <w:pPr>
        <w:shd w:val="clear" w:color="auto" w:fill="F2F2F2"/>
        <w:spacing w:before="0" w:after="0" w:line="264" w:lineRule="auto"/>
        <w:ind w:left="567"/>
        <w:jc w:val="left"/>
      </w:pPr>
      <w:r>
        <w:rPr>
          <w:rFonts w:ascii="Courier New" w:hAnsi="Courier New"/>
          <w:sz w:val="20"/>
        </w:rPr>
        <w:t>Hướng sửa tiếp theo:</w:t>
      </w:r>
    </w:p>
    <w:p w14:paraId="3EF5CD8D" w14:textId="77777777" w:rsidR="00781141" w:rsidRDefault="00000000">
      <w:pPr>
        <w:shd w:val="clear" w:color="auto" w:fill="F2F2F2"/>
        <w:spacing w:before="0" w:after="0" w:line="264" w:lineRule="auto"/>
        <w:ind w:left="567"/>
        <w:jc w:val="left"/>
      </w:pPr>
      <w:r>
        <w:rPr>
          <w:rFonts w:ascii="Courier New" w:hAnsi="Courier New"/>
          <w:sz w:val="20"/>
        </w:rPr>
        <w:t xml:space="preserve">  Thêm hvPage.off('dialog', handler) sau mỗi khối try-finally,</w:t>
      </w:r>
    </w:p>
    <w:p w14:paraId="76DB7B7A" w14:textId="77777777" w:rsidR="00781141" w:rsidRDefault="00000000">
      <w:pPr>
        <w:shd w:val="clear" w:color="auto" w:fill="F2F2F2"/>
        <w:spacing w:before="0" w:after="0" w:line="264" w:lineRule="auto"/>
        <w:ind w:left="567"/>
        <w:jc w:val="left"/>
      </w:pPr>
      <w:r>
        <w:rPr>
          <w:rFonts w:ascii="Courier New" w:hAnsi="Courier New"/>
          <w:sz w:val="20"/>
        </w:rPr>
        <w:t xml:space="preserve">  hoặc kiểm tra dialog chỉ xảy ra khi thực sự cần (trang có confirm()).</w:t>
      </w:r>
    </w:p>
    <w:p w14:paraId="5D1CEEAE" w14:textId="77777777" w:rsidR="00781141" w:rsidRDefault="00000000">
      <w:r>
        <w:rPr>
          <w:rFonts w:eastAsia="Times New Roman" w:cs="Times New Roman"/>
          <w:b/>
        </w:rPr>
        <w:t>→ Đánh giá hệ thống:</w:t>
      </w:r>
      <w:r>
        <w:rPr>
          <w:rFonts w:eastAsia="Times New Roman" w:cs="Times New Roman"/>
        </w:rPr>
        <w:t xml:space="preserve"> TC-027a/b/c xác nhận luồng cơ bản hoạt động. TC-030/031/032 chưa được thực thi tự động. </w:t>
      </w:r>
      <w:r>
        <w:rPr>
          <w:rFonts w:eastAsia="Times New Roman" w:cs="Times New Roman"/>
          <w:b/>
        </w:rPr>
        <w:t>CHƯA XÁC NHẬN ĐẦY ĐỦ.</w:t>
      </w:r>
    </w:p>
    <w:p w14:paraId="39FD70B0" w14:textId="77777777" w:rsidR="00781141" w:rsidRDefault="00000000">
      <w:pPr>
        <w:pStyle w:val="Heading3"/>
        <w:spacing w:before="120" w:after="120"/>
      </w:pPr>
      <w:r>
        <w:rPr>
          <w:rFonts w:ascii="Times New Roman" w:eastAsia="Times New Roman" w:hAnsi="Times New Roman" w:cs="Times New Roman"/>
          <w:b w:val="0"/>
        </w:rPr>
        <w:t>3.3.5. Module 5 — Điểm số (`05_diem_test.js`)</w:t>
      </w:r>
    </w:p>
    <w:p w14:paraId="4AD8E3DB" w14:textId="77777777" w:rsidR="00781141" w:rsidRDefault="00000000">
      <w:r>
        <w:rPr>
          <w:rFonts w:eastAsia="Times New Roman" w:cs="Times New Roman"/>
          <w:b/>
        </w:rPr>
        <w:t>Phủ sóng:</w:t>
      </w:r>
      <w:r>
        <w:rPr>
          <w:rFonts w:eastAsia="Times New Roman" w:cs="Times New Roman"/>
        </w:rPr>
        <w:t xml:space="preserve"> TC-034 → TC-039</w:t>
      </w:r>
    </w:p>
    <w:p w14:paraId="7DAA332E" w14:textId="77777777" w:rsidR="00781141" w:rsidRDefault="00000000">
      <w:r>
        <w:rPr>
          <w:rFonts w:eastAsia="Times New Roman" w:cs="Times New Roman"/>
          <w:b/>
        </w:rPr>
        <w:t>Ưu tiên:</w:t>
      </w:r>
      <w:r>
        <w:rPr>
          <w:rFonts w:eastAsia="Times New Roman" w:cs="Times New Roman"/>
        </w:rPr>
        <w:t xml:space="preserve"> Trung bình</w:t>
      </w:r>
    </w:p>
    <w:tbl>
      <w:tblPr>
        <w:tblStyle w:val="TableGrid"/>
        <w:tblW w:w="0" w:type="auto"/>
        <w:tblLook w:val="04A0" w:firstRow="1" w:lastRow="0" w:firstColumn="1" w:lastColumn="0" w:noHBand="0" w:noVBand="1"/>
      </w:tblPr>
      <w:tblGrid>
        <w:gridCol w:w="1462"/>
        <w:gridCol w:w="1718"/>
        <w:gridCol w:w="1456"/>
        <w:gridCol w:w="1456"/>
        <w:gridCol w:w="1456"/>
        <w:gridCol w:w="1456"/>
      </w:tblGrid>
      <w:tr w:rsidR="00781141" w14:paraId="71064E5C" w14:textId="77777777">
        <w:tc>
          <w:tcPr>
            <w:tcW w:w="1465" w:type="dxa"/>
            <w:shd w:val="clear" w:color="auto" w:fill="D9E2F3"/>
          </w:tcPr>
          <w:p w14:paraId="057A57C3" w14:textId="77777777" w:rsidR="00781141" w:rsidRDefault="00000000">
            <w:pPr>
              <w:spacing w:before="60" w:after="60"/>
              <w:jc w:val="center"/>
            </w:pPr>
            <w:r>
              <w:rPr>
                <w:rFonts w:eastAsia="Times New Roman" w:cs="Times New Roman"/>
                <w:b/>
              </w:rPr>
              <w:t>TC</w:t>
            </w:r>
          </w:p>
        </w:tc>
        <w:tc>
          <w:tcPr>
            <w:tcW w:w="1465" w:type="dxa"/>
            <w:shd w:val="clear" w:color="auto" w:fill="D9E2F3"/>
          </w:tcPr>
          <w:p w14:paraId="4185849E" w14:textId="77777777" w:rsidR="00781141" w:rsidRDefault="00000000">
            <w:pPr>
              <w:spacing w:before="60" w:after="60"/>
              <w:jc w:val="center"/>
            </w:pPr>
            <w:r>
              <w:rPr>
                <w:rFonts w:eastAsia="Times New Roman" w:cs="Times New Roman"/>
                <w:b/>
              </w:rPr>
              <w:t>Tên test case</w:t>
            </w:r>
          </w:p>
        </w:tc>
        <w:tc>
          <w:tcPr>
            <w:tcW w:w="1465" w:type="dxa"/>
            <w:shd w:val="clear" w:color="auto" w:fill="D9E2F3"/>
          </w:tcPr>
          <w:p w14:paraId="3A3D84C1" w14:textId="77777777" w:rsidR="00781141" w:rsidRDefault="00000000">
            <w:pPr>
              <w:spacing w:before="60" w:after="60"/>
              <w:jc w:val="center"/>
            </w:pPr>
            <w:r>
              <w:rPr>
                <w:rFonts w:eastAsia="Times New Roman" w:cs="Times New Roman"/>
                <w:b/>
              </w:rPr>
              <w:t>Lần 1</w:t>
            </w:r>
          </w:p>
        </w:tc>
        <w:tc>
          <w:tcPr>
            <w:tcW w:w="1465" w:type="dxa"/>
            <w:shd w:val="clear" w:color="auto" w:fill="D9E2F3"/>
          </w:tcPr>
          <w:p w14:paraId="651AB468" w14:textId="77777777" w:rsidR="00781141" w:rsidRDefault="00000000">
            <w:pPr>
              <w:spacing w:before="60" w:after="60"/>
              <w:jc w:val="center"/>
            </w:pPr>
            <w:r>
              <w:rPr>
                <w:rFonts w:eastAsia="Times New Roman" w:cs="Times New Roman"/>
                <w:b/>
              </w:rPr>
              <w:t>Lần 2</w:t>
            </w:r>
          </w:p>
        </w:tc>
        <w:tc>
          <w:tcPr>
            <w:tcW w:w="1465" w:type="dxa"/>
            <w:shd w:val="clear" w:color="auto" w:fill="D9E2F3"/>
          </w:tcPr>
          <w:p w14:paraId="4C87E0E2" w14:textId="77777777" w:rsidR="00781141" w:rsidRDefault="00000000">
            <w:pPr>
              <w:spacing w:before="60" w:after="60"/>
              <w:jc w:val="center"/>
            </w:pPr>
            <w:r>
              <w:rPr>
                <w:rFonts w:eastAsia="Times New Roman" w:cs="Times New Roman"/>
                <w:b/>
              </w:rPr>
              <w:t>Lần 3</w:t>
            </w:r>
          </w:p>
        </w:tc>
        <w:tc>
          <w:tcPr>
            <w:tcW w:w="1465" w:type="dxa"/>
            <w:shd w:val="clear" w:color="auto" w:fill="D9E2F3"/>
          </w:tcPr>
          <w:p w14:paraId="13CB158C" w14:textId="77777777" w:rsidR="00781141" w:rsidRDefault="00000000">
            <w:pPr>
              <w:spacing w:before="60" w:after="60"/>
              <w:jc w:val="center"/>
            </w:pPr>
            <w:r>
              <w:rPr>
                <w:rFonts w:eastAsia="Times New Roman" w:cs="Times New Roman"/>
                <w:b/>
              </w:rPr>
              <w:t>Ghi chú</w:t>
            </w:r>
          </w:p>
        </w:tc>
      </w:tr>
      <w:tr w:rsidR="00781141" w14:paraId="39FBB0CD" w14:textId="77777777">
        <w:tc>
          <w:tcPr>
            <w:tcW w:w="1465" w:type="dxa"/>
          </w:tcPr>
          <w:p w14:paraId="19F90999" w14:textId="77777777" w:rsidR="00781141" w:rsidRDefault="00000000">
            <w:pPr>
              <w:spacing w:before="40" w:after="40"/>
            </w:pPr>
            <w:r>
              <w:rPr>
                <w:rFonts w:eastAsia="Times New Roman" w:cs="Times New Roman"/>
              </w:rPr>
              <w:t>TC-034b</w:t>
            </w:r>
          </w:p>
        </w:tc>
        <w:tc>
          <w:tcPr>
            <w:tcW w:w="1465" w:type="dxa"/>
          </w:tcPr>
          <w:p w14:paraId="01F1F4E6" w14:textId="77777777" w:rsidR="00781141" w:rsidRDefault="00000000">
            <w:pPr>
              <w:spacing w:before="40" w:after="40"/>
            </w:pPr>
            <w:r>
              <w:rPr>
                <w:rFonts w:eastAsia="Times New Roman" w:cs="Times New Roman"/>
              </w:rPr>
              <w:t>Tìm lopHocId từ trang GV</w:t>
            </w:r>
          </w:p>
        </w:tc>
        <w:tc>
          <w:tcPr>
            <w:tcW w:w="1465" w:type="dxa"/>
          </w:tcPr>
          <w:p w14:paraId="3A4CC584" w14:textId="77777777" w:rsidR="00781141" w:rsidRDefault="00000000">
            <w:pPr>
              <w:spacing w:before="40" w:after="40"/>
            </w:pPr>
            <w:r>
              <w:rPr>
                <w:rFonts w:eastAsia="Times New Roman" w:cs="Times New Roman"/>
              </w:rPr>
              <w:t>✅ skip</w:t>
            </w:r>
          </w:p>
        </w:tc>
        <w:tc>
          <w:tcPr>
            <w:tcW w:w="1465" w:type="dxa"/>
          </w:tcPr>
          <w:p w14:paraId="2E422802" w14:textId="77777777" w:rsidR="00781141" w:rsidRDefault="00000000">
            <w:pPr>
              <w:spacing w:before="40" w:after="40"/>
            </w:pPr>
            <w:r>
              <w:rPr>
                <w:rFonts w:eastAsia="Times New Roman" w:cs="Times New Roman"/>
              </w:rPr>
              <w:t>✅ skip</w:t>
            </w:r>
          </w:p>
        </w:tc>
        <w:tc>
          <w:tcPr>
            <w:tcW w:w="1465" w:type="dxa"/>
          </w:tcPr>
          <w:p w14:paraId="3B05910B" w14:textId="77777777" w:rsidR="00781141" w:rsidRDefault="00000000">
            <w:pPr>
              <w:spacing w:before="40" w:after="40"/>
            </w:pPr>
            <w:r>
              <w:rPr>
                <w:rFonts w:eastAsia="Times New Roman" w:cs="Times New Roman"/>
              </w:rPr>
              <w:t>✅ skip</w:t>
            </w:r>
          </w:p>
        </w:tc>
        <w:tc>
          <w:tcPr>
            <w:tcW w:w="1465" w:type="dxa"/>
          </w:tcPr>
          <w:p w14:paraId="5F9A354D" w14:textId="77777777" w:rsidR="00781141" w:rsidRDefault="00000000">
            <w:pPr>
              <w:spacing w:before="40" w:after="40"/>
            </w:pPr>
            <w:r>
              <w:rPr>
                <w:rFonts w:eastAsia="Times New Roman" w:cs="Times New Roman"/>
              </w:rPr>
              <w:t>Selector không khớp</w:t>
            </w:r>
          </w:p>
        </w:tc>
      </w:tr>
      <w:tr w:rsidR="00781141" w14:paraId="653CF63D" w14:textId="77777777">
        <w:tc>
          <w:tcPr>
            <w:tcW w:w="1465" w:type="dxa"/>
          </w:tcPr>
          <w:p w14:paraId="07BA7C8C" w14:textId="77777777" w:rsidR="00781141" w:rsidRDefault="00000000">
            <w:pPr>
              <w:spacing w:before="40" w:after="40"/>
            </w:pPr>
            <w:r>
              <w:rPr>
                <w:rFonts w:eastAsia="Times New Roman" w:cs="Times New Roman"/>
              </w:rPr>
              <w:t>TC-035</w:t>
            </w:r>
          </w:p>
        </w:tc>
        <w:tc>
          <w:tcPr>
            <w:tcW w:w="1465" w:type="dxa"/>
          </w:tcPr>
          <w:p w14:paraId="1848B2B2" w14:textId="77777777" w:rsidR="00781141" w:rsidRDefault="00000000">
            <w:pPr>
              <w:spacing w:before="40" w:after="40"/>
            </w:pPr>
            <w:r>
              <w:rPr>
                <w:rFonts w:eastAsia="Times New Roman" w:cs="Times New Roman"/>
              </w:rPr>
              <w:t>GV xem điểm lớp học</w:t>
            </w:r>
          </w:p>
        </w:tc>
        <w:tc>
          <w:tcPr>
            <w:tcW w:w="1465" w:type="dxa"/>
          </w:tcPr>
          <w:p w14:paraId="37FC141B" w14:textId="77777777" w:rsidR="00781141" w:rsidRDefault="00000000">
            <w:pPr>
              <w:spacing w:before="40" w:after="40"/>
            </w:pPr>
            <w:r>
              <w:rPr>
                <w:rFonts w:eastAsia="Times New Roman" w:cs="Times New Roman"/>
              </w:rPr>
              <w:t>✅ skip</w:t>
            </w:r>
          </w:p>
        </w:tc>
        <w:tc>
          <w:tcPr>
            <w:tcW w:w="1465" w:type="dxa"/>
          </w:tcPr>
          <w:p w14:paraId="5C9C278C" w14:textId="77777777" w:rsidR="00781141" w:rsidRDefault="00000000">
            <w:pPr>
              <w:spacing w:before="40" w:after="40"/>
            </w:pPr>
            <w:r>
              <w:rPr>
                <w:rFonts w:eastAsia="Times New Roman" w:cs="Times New Roman"/>
              </w:rPr>
              <w:t>✅ skip</w:t>
            </w:r>
          </w:p>
        </w:tc>
        <w:tc>
          <w:tcPr>
            <w:tcW w:w="1465" w:type="dxa"/>
          </w:tcPr>
          <w:p w14:paraId="6DA61A98" w14:textId="77777777" w:rsidR="00781141" w:rsidRDefault="00000000">
            <w:pPr>
              <w:spacing w:before="40" w:after="40"/>
            </w:pPr>
            <w:r>
              <w:rPr>
                <w:rFonts w:eastAsia="Times New Roman" w:cs="Times New Roman"/>
              </w:rPr>
              <w:t>✅ skip</w:t>
            </w:r>
          </w:p>
        </w:tc>
        <w:tc>
          <w:tcPr>
            <w:tcW w:w="1465" w:type="dxa"/>
          </w:tcPr>
          <w:p w14:paraId="18573946" w14:textId="77777777" w:rsidR="00781141" w:rsidRDefault="00000000">
            <w:pPr>
              <w:spacing w:before="40" w:after="40"/>
            </w:pPr>
            <w:r>
              <w:rPr>
                <w:rFonts w:eastAsia="Times New Roman" w:cs="Times New Roman"/>
              </w:rPr>
              <w:t>Phụ thuộc TC-034b</w:t>
            </w:r>
          </w:p>
        </w:tc>
      </w:tr>
      <w:tr w:rsidR="00781141" w14:paraId="00DBBA0C" w14:textId="77777777">
        <w:tc>
          <w:tcPr>
            <w:tcW w:w="1465" w:type="dxa"/>
          </w:tcPr>
          <w:p w14:paraId="6EBF6AC2" w14:textId="77777777" w:rsidR="00781141" w:rsidRDefault="00000000">
            <w:pPr>
              <w:spacing w:before="40" w:after="40"/>
            </w:pPr>
            <w:r>
              <w:rPr>
                <w:rFonts w:eastAsia="Times New Roman" w:cs="Times New Roman"/>
              </w:rPr>
              <w:t>TC-036</w:t>
            </w:r>
          </w:p>
        </w:tc>
        <w:tc>
          <w:tcPr>
            <w:tcW w:w="1465" w:type="dxa"/>
          </w:tcPr>
          <w:p w14:paraId="406F8432" w14:textId="77777777" w:rsidR="00781141" w:rsidRDefault="00000000">
            <w:pPr>
              <w:spacing w:before="40" w:after="40"/>
            </w:pPr>
            <w:r>
              <w:rPr>
                <w:rFonts w:eastAsia="Times New Roman" w:cs="Times New Roman"/>
              </w:rPr>
              <w:t>GV nhập điểm học viên</w:t>
            </w:r>
          </w:p>
        </w:tc>
        <w:tc>
          <w:tcPr>
            <w:tcW w:w="1465" w:type="dxa"/>
          </w:tcPr>
          <w:p w14:paraId="112F456A" w14:textId="77777777" w:rsidR="00781141" w:rsidRDefault="00000000">
            <w:pPr>
              <w:spacing w:before="40" w:after="40"/>
            </w:pPr>
            <w:r>
              <w:rPr>
                <w:rFonts w:eastAsia="Times New Roman" w:cs="Times New Roman"/>
              </w:rPr>
              <w:t>✅ skip</w:t>
            </w:r>
          </w:p>
        </w:tc>
        <w:tc>
          <w:tcPr>
            <w:tcW w:w="1465" w:type="dxa"/>
          </w:tcPr>
          <w:p w14:paraId="5D869F6A" w14:textId="77777777" w:rsidR="00781141" w:rsidRDefault="00000000">
            <w:pPr>
              <w:spacing w:before="40" w:after="40"/>
            </w:pPr>
            <w:r>
              <w:rPr>
                <w:rFonts w:eastAsia="Times New Roman" w:cs="Times New Roman"/>
              </w:rPr>
              <w:t>✅ skip</w:t>
            </w:r>
          </w:p>
        </w:tc>
        <w:tc>
          <w:tcPr>
            <w:tcW w:w="1465" w:type="dxa"/>
          </w:tcPr>
          <w:p w14:paraId="109E9049" w14:textId="77777777" w:rsidR="00781141" w:rsidRDefault="00000000">
            <w:pPr>
              <w:spacing w:before="40" w:after="40"/>
            </w:pPr>
            <w:r>
              <w:rPr>
                <w:rFonts w:eastAsia="Times New Roman" w:cs="Times New Roman"/>
              </w:rPr>
              <w:t>✅ skip</w:t>
            </w:r>
          </w:p>
        </w:tc>
        <w:tc>
          <w:tcPr>
            <w:tcW w:w="1465" w:type="dxa"/>
          </w:tcPr>
          <w:p w14:paraId="2E11EDC7" w14:textId="77777777" w:rsidR="00781141" w:rsidRDefault="00000000">
            <w:pPr>
              <w:spacing w:before="40" w:after="40"/>
            </w:pPr>
            <w:r>
              <w:rPr>
                <w:rFonts w:eastAsia="Times New Roman" w:cs="Times New Roman"/>
              </w:rPr>
              <w:t>Phụ thuộc TC-034b</w:t>
            </w:r>
          </w:p>
        </w:tc>
      </w:tr>
      <w:tr w:rsidR="00781141" w14:paraId="1387D99E" w14:textId="77777777">
        <w:tc>
          <w:tcPr>
            <w:tcW w:w="1465" w:type="dxa"/>
          </w:tcPr>
          <w:p w14:paraId="087D0E2B" w14:textId="77777777" w:rsidR="00781141" w:rsidRDefault="00000000">
            <w:pPr>
              <w:spacing w:before="40" w:after="40"/>
            </w:pPr>
            <w:r>
              <w:rPr>
                <w:rFonts w:eastAsia="Times New Roman" w:cs="Times New Roman"/>
              </w:rPr>
              <w:t>TC-037</w:t>
            </w:r>
          </w:p>
        </w:tc>
        <w:tc>
          <w:tcPr>
            <w:tcW w:w="1465" w:type="dxa"/>
          </w:tcPr>
          <w:p w14:paraId="409536C1" w14:textId="77777777" w:rsidR="00781141" w:rsidRDefault="00000000">
            <w:pPr>
              <w:spacing w:before="40" w:after="40"/>
            </w:pPr>
            <w:r>
              <w:rPr>
                <w:rFonts w:eastAsia="Times New Roman" w:cs="Times New Roman"/>
              </w:rPr>
              <w:t>GV cập nhật điểm</w:t>
            </w:r>
          </w:p>
        </w:tc>
        <w:tc>
          <w:tcPr>
            <w:tcW w:w="1465" w:type="dxa"/>
          </w:tcPr>
          <w:p w14:paraId="376252C2" w14:textId="77777777" w:rsidR="00781141" w:rsidRDefault="00000000">
            <w:pPr>
              <w:spacing w:before="40" w:after="40"/>
            </w:pPr>
            <w:r>
              <w:rPr>
                <w:rFonts w:eastAsia="Times New Roman" w:cs="Times New Roman"/>
              </w:rPr>
              <w:t>✅ skip</w:t>
            </w:r>
          </w:p>
        </w:tc>
        <w:tc>
          <w:tcPr>
            <w:tcW w:w="1465" w:type="dxa"/>
          </w:tcPr>
          <w:p w14:paraId="520DA6F4" w14:textId="77777777" w:rsidR="00781141" w:rsidRDefault="00000000">
            <w:pPr>
              <w:spacing w:before="40" w:after="40"/>
            </w:pPr>
            <w:r>
              <w:rPr>
                <w:rFonts w:eastAsia="Times New Roman" w:cs="Times New Roman"/>
              </w:rPr>
              <w:t>✅ skip</w:t>
            </w:r>
          </w:p>
        </w:tc>
        <w:tc>
          <w:tcPr>
            <w:tcW w:w="1465" w:type="dxa"/>
          </w:tcPr>
          <w:p w14:paraId="70CACD9B" w14:textId="77777777" w:rsidR="00781141" w:rsidRDefault="00000000">
            <w:pPr>
              <w:spacing w:before="40" w:after="40"/>
            </w:pPr>
            <w:r>
              <w:rPr>
                <w:rFonts w:eastAsia="Times New Roman" w:cs="Times New Roman"/>
              </w:rPr>
              <w:t>✅ skip</w:t>
            </w:r>
          </w:p>
        </w:tc>
        <w:tc>
          <w:tcPr>
            <w:tcW w:w="1465" w:type="dxa"/>
          </w:tcPr>
          <w:p w14:paraId="2F3EB3E3" w14:textId="77777777" w:rsidR="00781141" w:rsidRDefault="00000000">
            <w:pPr>
              <w:spacing w:before="40" w:after="40"/>
            </w:pPr>
            <w:r>
              <w:rPr>
                <w:rFonts w:eastAsia="Times New Roman" w:cs="Times New Roman"/>
              </w:rPr>
              <w:t>Phụ thuộc TC-034b</w:t>
            </w:r>
          </w:p>
        </w:tc>
      </w:tr>
      <w:tr w:rsidR="00781141" w14:paraId="4B4BAECD" w14:textId="77777777">
        <w:tc>
          <w:tcPr>
            <w:tcW w:w="1465" w:type="dxa"/>
          </w:tcPr>
          <w:p w14:paraId="5DB4472E" w14:textId="77777777" w:rsidR="00781141" w:rsidRDefault="00000000">
            <w:pPr>
              <w:spacing w:before="40" w:after="40"/>
            </w:pPr>
            <w:r>
              <w:rPr>
                <w:rFonts w:eastAsia="Times New Roman" w:cs="Times New Roman"/>
              </w:rPr>
              <w:lastRenderedPageBreak/>
              <w:t>TC-038</w:t>
            </w:r>
          </w:p>
        </w:tc>
        <w:tc>
          <w:tcPr>
            <w:tcW w:w="1465" w:type="dxa"/>
          </w:tcPr>
          <w:p w14:paraId="681BA62C" w14:textId="77777777" w:rsidR="00781141" w:rsidRDefault="00000000">
            <w:pPr>
              <w:spacing w:before="40" w:after="40"/>
            </w:pPr>
            <w:r>
              <w:rPr>
                <w:rFonts w:eastAsia="Times New Roman" w:cs="Times New Roman"/>
              </w:rPr>
              <w:t>Admin xem điểm tổng hợp</w:t>
            </w:r>
          </w:p>
        </w:tc>
        <w:tc>
          <w:tcPr>
            <w:tcW w:w="1465" w:type="dxa"/>
          </w:tcPr>
          <w:p w14:paraId="07C2C67F" w14:textId="77777777" w:rsidR="00781141" w:rsidRDefault="00000000">
            <w:pPr>
              <w:spacing w:before="40" w:after="40"/>
            </w:pPr>
            <w:r>
              <w:rPr>
                <w:rFonts w:eastAsia="Times New Roman" w:cs="Times New Roman"/>
              </w:rPr>
              <w:t>✅ skip</w:t>
            </w:r>
          </w:p>
        </w:tc>
        <w:tc>
          <w:tcPr>
            <w:tcW w:w="1465" w:type="dxa"/>
          </w:tcPr>
          <w:p w14:paraId="5645A7D0" w14:textId="77777777" w:rsidR="00781141" w:rsidRDefault="00000000">
            <w:pPr>
              <w:spacing w:before="40" w:after="40"/>
            </w:pPr>
            <w:r>
              <w:rPr>
                <w:rFonts w:eastAsia="Times New Roman" w:cs="Times New Roman"/>
              </w:rPr>
              <w:t>✅ skip</w:t>
            </w:r>
          </w:p>
        </w:tc>
        <w:tc>
          <w:tcPr>
            <w:tcW w:w="1465" w:type="dxa"/>
          </w:tcPr>
          <w:p w14:paraId="4943C0D0" w14:textId="77777777" w:rsidR="00781141" w:rsidRDefault="00000000">
            <w:pPr>
              <w:spacing w:before="40" w:after="40"/>
            </w:pPr>
            <w:r>
              <w:rPr>
                <w:rFonts w:eastAsia="Times New Roman" w:cs="Times New Roman"/>
              </w:rPr>
              <w:t>✅ skip</w:t>
            </w:r>
          </w:p>
        </w:tc>
        <w:tc>
          <w:tcPr>
            <w:tcW w:w="1465" w:type="dxa"/>
          </w:tcPr>
          <w:p w14:paraId="4748B4C4" w14:textId="77777777" w:rsidR="00781141" w:rsidRDefault="00000000">
            <w:pPr>
              <w:spacing w:before="40" w:after="40"/>
            </w:pPr>
            <w:r>
              <w:rPr>
                <w:rFonts w:eastAsia="Times New Roman" w:cs="Times New Roman"/>
              </w:rPr>
              <w:t>Phụ thuộc TC-034b</w:t>
            </w:r>
          </w:p>
        </w:tc>
      </w:tr>
      <w:tr w:rsidR="00781141" w14:paraId="229D8B16" w14:textId="77777777">
        <w:tc>
          <w:tcPr>
            <w:tcW w:w="1465" w:type="dxa"/>
          </w:tcPr>
          <w:p w14:paraId="317DC205" w14:textId="77777777" w:rsidR="00781141" w:rsidRDefault="00000000">
            <w:pPr>
              <w:spacing w:before="40" w:after="40"/>
            </w:pPr>
            <w:r>
              <w:rPr>
                <w:rFonts w:eastAsia="Times New Roman" w:cs="Times New Roman"/>
              </w:rPr>
              <w:t>TC-039</w:t>
            </w:r>
          </w:p>
        </w:tc>
        <w:tc>
          <w:tcPr>
            <w:tcW w:w="1465" w:type="dxa"/>
          </w:tcPr>
          <w:p w14:paraId="40890199" w14:textId="77777777" w:rsidR="00781141" w:rsidRDefault="00000000">
            <w:pPr>
              <w:spacing w:before="40" w:after="40"/>
            </w:pPr>
            <w:r>
              <w:rPr>
                <w:rFonts w:eastAsia="Times New Roman" w:cs="Times New Roman"/>
              </w:rPr>
              <w:t>HV xem /Diem/CuaToi tải OK</w:t>
            </w:r>
          </w:p>
        </w:tc>
        <w:tc>
          <w:tcPr>
            <w:tcW w:w="1465" w:type="dxa"/>
          </w:tcPr>
          <w:p w14:paraId="630F24DE" w14:textId="77777777" w:rsidR="00781141" w:rsidRDefault="00000000">
            <w:pPr>
              <w:spacing w:before="40" w:after="40"/>
            </w:pPr>
            <w:r>
              <w:rPr>
                <w:rFonts w:eastAsia="Times New Roman" w:cs="Times New Roman"/>
              </w:rPr>
              <w:t>✅</w:t>
            </w:r>
          </w:p>
        </w:tc>
        <w:tc>
          <w:tcPr>
            <w:tcW w:w="1465" w:type="dxa"/>
          </w:tcPr>
          <w:p w14:paraId="57065421" w14:textId="77777777" w:rsidR="00781141" w:rsidRDefault="00000000">
            <w:pPr>
              <w:spacing w:before="40" w:after="40"/>
            </w:pPr>
            <w:r>
              <w:rPr>
                <w:rFonts w:eastAsia="Times New Roman" w:cs="Times New Roman"/>
              </w:rPr>
              <w:t>✅</w:t>
            </w:r>
          </w:p>
        </w:tc>
        <w:tc>
          <w:tcPr>
            <w:tcW w:w="1465" w:type="dxa"/>
          </w:tcPr>
          <w:p w14:paraId="28D65D04" w14:textId="77777777" w:rsidR="00781141" w:rsidRDefault="00000000">
            <w:pPr>
              <w:spacing w:before="40" w:after="40"/>
            </w:pPr>
            <w:r>
              <w:rPr>
                <w:rFonts w:eastAsia="Times New Roman" w:cs="Times New Roman"/>
              </w:rPr>
              <w:t>✅</w:t>
            </w:r>
          </w:p>
        </w:tc>
        <w:tc>
          <w:tcPr>
            <w:tcW w:w="1465" w:type="dxa"/>
          </w:tcPr>
          <w:p w14:paraId="42BB32ED" w14:textId="77777777" w:rsidR="00781141" w:rsidRDefault="00000000">
            <w:pPr>
              <w:spacing w:before="40" w:after="40"/>
            </w:pPr>
            <w:r>
              <w:rPr>
                <w:rFonts w:eastAsia="Times New Roman" w:cs="Times New Roman"/>
              </w:rPr>
              <w:t>Thực thi bình thường</w:t>
            </w:r>
          </w:p>
        </w:tc>
      </w:tr>
      <w:tr w:rsidR="00781141" w14:paraId="74A82CC0" w14:textId="77777777">
        <w:tc>
          <w:tcPr>
            <w:tcW w:w="1465" w:type="dxa"/>
          </w:tcPr>
          <w:p w14:paraId="10ED8E6E" w14:textId="77777777" w:rsidR="00781141" w:rsidRDefault="00000000">
            <w:pPr>
              <w:spacing w:before="40" w:after="40"/>
            </w:pPr>
            <w:r>
              <w:rPr>
                <w:rFonts w:eastAsia="Times New Roman" w:cs="Times New Roman"/>
              </w:rPr>
              <w:t>**Tổng**</w:t>
            </w:r>
          </w:p>
        </w:tc>
        <w:tc>
          <w:tcPr>
            <w:tcW w:w="1465" w:type="dxa"/>
          </w:tcPr>
          <w:p w14:paraId="047DD7B9" w14:textId="77777777" w:rsidR="00781141" w:rsidRDefault="00781141">
            <w:pPr>
              <w:spacing w:before="40" w:after="40"/>
            </w:pPr>
          </w:p>
        </w:tc>
        <w:tc>
          <w:tcPr>
            <w:tcW w:w="1465" w:type="dxa"/>
          </w:tcPr>
          <w:p w14:paraId="6AC98BCD" w14:textId="77777777" w:rsidR="00781141" w:rsidRDefault="00000000">
            <w:pPr>
              <w:spacing w:before="40" w:after="40"/>
            </w:pPr>
            <w:r>
              <w:rPr>
                <w:rFonts w:eastAsia="Times New Roman" w:cs="Times New Roman"/>
              </w:rPr>
              <w:t>**6/6**</w:t>
            </w:r>
          </w:p>
        </w:tc>
        <w:tc>
          <w:tcPr>
            <w:tcW w:w="1465" w:type="dxa"/>
          </w:tcPr>
          <w:p w14:paraId="51052F22" w14:textId="77777777" w:rsidR="00781141" w:rsidRDefault="00000000">
            <w:pPr>
              <w:spacing w:before="40" w:after="40"/>
            </w:pPr>
            <w:r>
              <w:rPr>
                <w:rFonts w:eastAsia="Times New Roman" w:cs="Times New Roman"/>
              </w:rPr>
              <w:t>**6/6**</w:t>
            </w:r>
          </w:p>
        </w:tc>
        <w:tc>
          <w:tcPr>
            <w:tcW w:w="1465" w:type="dxa"/>
          </w:tcPr>
          <w:p w14:paraId="4EEE0856" w14:textId="77777777" w:rsidR="00781141" w:rsidRDefault="00000000">
            <w:pPr>
              <w:spacing w:before="40" w:after="40"/>
            </w:pPr>
            <w:r>
              <w:rPr>
                <w:rFonts w:eastAsia="Times New Roman" w:cs="Times New Roman"/>
              </w:rPr>
              <w:t>**6/6**</w:t>
            </w:r>
          </w:p>
        </w:tc>
        <w:tc>
          <w:tcPr>
            <w:tcW w:w="1465" w:type="dxa"/>
          </w:tcPr>
          <w:p w14:paraId="1CC2B50B" w14:textId="77777777" w:rsidR="00781141" w:rsidRDefault="00781141"/>
        </w:tc>
      </w:tr>
    </w:tbl>
    <w:p w14:paraId="72C9C612" w14:textId="77777777" w:rsidR="00781141" w:rsidRDefault="00781141">
      <w:pPr>
        <w:spacing w:before="0"/>
      </w:pPr>
    </w:p>
    <w:p w14:paraId="41C0985A" w14:textId="77777777" w:rsidR="00781141" w:rsidRDefault="00000000">
      <w:pPr>
        <w:spacing w:before="60" w:after="60"/>
        <w:ind w:left="283"/>
      </w:pPr>
      <w:r>
        <w:rPr>
          <w:rFonts w:eastAsia="Times New Roman" w:cs="Times New Roman"/>
          <w:i/>
        </w:rPr>
        <w:t>TC-034 → TC-038 báo ✅ vì được code với logic "skip = pass", nhưng thực chất chưa được kiểm thử. Nguyên nhân: script không tìm được link `/LopHoc/Details/{id}` sau khi GiangVien đăng nhập — selector cần điều chỉnh.</w:t>
      </w:r>
    </w:p>
    <w:p w14:paraId="14A17942" w14:textId="77777777" w:rsidR="00781141" w:rsidRDefault="00000000">
      <w:r>
        <w:rPr>
          <w:rFonts w:eastAsia="Times New Roman" w:cs="Times New Roman"/>
          <w:b/>
        </w:rPr>
        <w:t>→ Đánh giá hệ thống:</w:t>
      </w:r>
      <w:r>
        <w:rPr>
          <w:rFonts w:eastAsia="Times New Roman" w:cs="Times New Roman"/>
        </w:rPr>
        <w:t xml:space="preserve"> TC-039 xác nhận HV xem điểm hoạt động. Chức năng GV nhập/sửa điểm chưa được kiểm thử tự động. </w:t>
      </w:r>
      <w:r>
        <w:rPr>
          <w:rFonts w:eastAsia="Times New Roman" w:cs="Times New Roman"/>
          <w:b/>
        </w:rPr>
        <w:t>CHƯA XÁC NHẬN ĐẦY ĐỦ.</w:t>
      </w:r>
    </w:p>
    <w:p w14:paraId="11B5942C" w14:textId="77777777" w:rsidR="00781141" w:rsidRDefault="00000000">
      <w:pPr>
        <w:pStyle w:val="Heading3"/>
        <w:spacing w:before="120" w:after="120"/>
      </w:pPr>
      <w:r>
        <w:rPr>
          <w:rFonts w:ascii="Times New Roman" w:eastAsia="Times New Roman" w:hAnsi="Times New Roman" w:cs="Times New Roman"/>
          <w:b w:val="0"/>
        </w:rPr>
        <w:t>3.3.6. Module 6 — Thanh toán (`06_thanh_toan_test.js`)</w:t>
      </w:r>
    </w:p>
    <w:p w14:paraId="7E02227D" w14:textId="77777777" w:rsidR="00781141" w:rsidRDefault="00000000">
      <w:r>
        <w:rPr>
          <w:rFonts w:eastAsia="Times New Roman" w:cs="Times New Roman"/>
          <w:b/>
        </w:rPr>
        <w:t>Phủ sóng:</w:t>
      </w:r>
      <w:r>
        <w:rPr>
          <w:rFonts w:eastAsia="Times New Roman" w:cs="Times New Roman"/>
        </w:rPr>
        <w:t xml:space="preserve"> TC-040 → TC-045</w:t>
      </w:r>
    </w:p>
    <w:p w14:paraId="32F212B1" w14:textId="77777777" w:rsidR="00781141" w:rsidRDefault="00000000">
      <w:r>
        <w:rPr>
          <w:rFonts w:eastAsia="Times New Roman" w:cs="Times New Roman"/>
          <w:b/>
        </w:rPr>
        <w:t>Ưu tiên:</w:t>
      </w:r>
      <w:r>
        <w:rPr>
          <w:rFonts w:eastAsia="Times New Roman" w:cs="Times New Roman"/>
        </w:rPr>
        <w:t xml:space="preserve"> Cao</w:t>
      </w:r>
    </w:p>
    <w:tbl>
      <w:tblPr>
        <w:tblStyle w:val="TableGrid"/>
        <w:tblW w:w="0" w:type="auto"/>
        <w:tblLook w:val="04A0" w:firstRow="1" w:lastRow="0" w:firstColumn="1" w:lastColumn="0" w:noHBand="0" w:noVBand="1"/>
      </w:tblPr>
      <w:tblGrid>
        <w:gridCol w:w="1691"/>
        <w:gridCol w:w="2339"/>
        <w:gridCol w:w="1658"/>
        <w:gridCol w:w="1658"/>
        <w:gridCol w:w="1658"/>
      </w:tblGrid>
      <w:tr w:rsidR="00781141" w14:paraId="5BB4D871" w14:textId="77777777">
        <w:tc>
          <w:tcPr>
            <w:tcW w:w="1758" w:type="dxa"/>
            <w:shd w:val="clear" w:color="auto" w:fill="D9E2F3"/>
          </w:tcPr>
          <w:p w14:paraId="0BC3DEC1"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74454C68"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219117C3"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56494F8F"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557DF1DF" w14:textId="77777777" w:rsidR="00781141" w:rsidRDefault="00000000">
            <w:pPr>
              <w:spacing w:before="60" w:after="60"/>
              <w:jc w:val="center"/>
            </w:pPr>
            <w:r>
              <w:rPr>
                <w:rFonts w:eastAsia="Times New Roman" w:cs="Times New Roman"/>
                <w:b/>
              </w:rPr>
              <w:t>Lần 3</w:t>
            </w:r>
          </w:p>
        </w:tc>
      </w:tr>
      <w:tr w:rsidR="00781141" w14:paraId="1860B421" w14:textId="77777777">
        <w:tc>
          <w:tcPr>
            <w:tcW w:w="1758" w:type="dxa"/>
          </w:tcPr>
          <w:p w14:paraId="43E05E7D" w14:textId="77777777" w:rsidR="00781141" w:rsidRDefault="00000000">
            <w:pPr>
              <w:spacing w:before="40" w:after="40"/>
            </w:pPr>
            <w:r>
              <w:rPr>
                <w:rFonts w:eastAsia="Times New Roman" w:cs="Times New Roman"/>
              </w:rPr>
              <w:t>TC-040a</w:t>
            </w:r>
          </w:p>
        </w:tc>
        <w:tc>
          <w:tcPr>
            <w:tcW w:w="1758" w:type="dxa"/>
          </w:tcPr>
          <w:p w14:paraId="1195A96B" w14:textId="77777777" w:rsidR="00781141" w:rsidRDefault="00000000">
            <w:pPr>
              <w:spacing w:before="40" w:after="40"/>
            </w:pPr>
            <w:r>
              <w:rPr>
                <w:rFonts w:eastAsia="Times New Roman" w:cs="Times New Roman"/>
              </w:rPr>
              <w:t>HV xem /ThanhToan/CuaToi</w:t>
            </w:r>
          </w:p>
        </w:tc>
        <w:tc>
          <w:tcPr>
            <w:tcW w:w="1758" w:type="dxa"/>
          </w:tcPr>
          <w:p w14:paraId="359136B4" w14:textId="77777777" w:rsidR="00781141" w:rsidRDefault="00000000">
            <w:pPr>
              <w:spacing w:before="40" w:after="40"/>
            </w:pPr>
            <w:r>
              <w:rPr>
                <w:rFonts w:eastAsia="Times New Roman" w:cs="Times New Roman"/>
              </w:rPr>
              <w:t>✅</w:t>
            </w:r>
          </w:p>
        </w:tc>
        <w:tc>
          <w:tcPr>
            <w:tcW w:w="1758" w:type="dxa"/>
          </w:tcPr>
          <w:p w14:paraId="1EEC6026" w14:textId="77777777" w:rsidR="00781141" w:rsidRDefault="00000000">
            <w:pPr>
              <w:spacing w:before="40" w:after="40"/>
            </w:pPr>
            <w:r>
              <w:rPr>
                <w:rFonts w:eastAsia="Times New Roman" w:cs="Times New Roman"/>
              </w:rPr>
              <w:t>✅</w:t>
            </w:r>
          </w:p>
        </w:tc>
        <w:tc>
          <w:tcPr>
            <w:tcW w:w="1758" w:type="dxa"/>
          </w:tcPr>
          <w:p w14:paraId="6D315397" w14:textId="77777777" w:rsidR="00781141" w:rsidRDefault="00000000">
            <w:pPr>
              <w:spacing w:before="40" w:after="40"/>
            </w:pPr>
            <w:r>
              <w:rPr>
                <w:rFonts w:eastAsia="Times New Roman" w:cs="Times New Roman"/>
              </w:rPr>
              <w:t>✅</w:t>
            </w:r>
          </w:p>
        </w:tc>
      </w:tr>
      <w:tr w:rsidR="00781141" w14:paraId="78745B87" w14:textId="77777777">
        <w:tc>
          <w:tcPr>
            <w:tcW w:w="1758" w:type="dxa"/>
          </w:tcPr>
          <w:p w14:paraId="50EB1B99" w14:textId="77777777" w:rsidR="00781141" w:rsidRDefault="00000000">
            <w:pPr>
              <w:spacing w:before="40" w:after="40"/>
            </w:pPr>
            <w:r>
              <w:rPr>
                <w:rFonts w:eastAsia="Times New Roman" w:cs="Times New Roman"/>
              </w:rPr>
              <w:t>TC-040b</w:t>
            </w:r>
          </w:p>
        </w:tc>
        <w:tc>
          <w:tcPr>
            <w:tcW w:w="1758" w:type="dxa"/>
          </w:tcPr>
          <w:p w14:paraId="668E8C9A" w14:textId="77777777" w:rsidR="00781141" w:rsidRDefault="00000000">
            <w:pPr>
              <w:spacing w:before="40" w:after="40"/>
            </w:pPr>
            <w:r>
              <w:rPr>
                <w:rFonts w:eastAsia="Times New Roman" w:cs="Times New Roman"/>
              </w:rPr>
              <w:t>HV tạo yêu cầu thanh toán</w:t>
            </w:r>
          </w:p>
        </w:tc>
        <w:tc>
          <w:tcPr>
            <w:tcW w:w="1758" w:type="dxa"/>
          </w:tcPr>
          <w:p w14:paraId="05B4EFDA" w14:textId="77777777" w:rsidR="00781141" w:rsidRDefault="00000000">
            <w:pPr>
              <w:spacing w:before="40" w:after="40"/>
            </w:pPr>
            <w:r>
              <w:rPr>
                <w:rFonts w:eastAsia="Times New Roman" w:cs="Times New Roman"/>
              </w:rPr>
              <w:t>✅*</w:t>
            </w:r>
          </w:p>
        </w:tc>
        <w:tc>
          <w:tcPr>
            <w:tcW w:w="1758" w:type="dxa"/>
          </w:tcPr>
          <w:p w14:paraId="096233FF" w14:textId="77777777" w:rsidR="00781141" w:rsidRDefault="00000000">
            <w:pPr>
              <w:spacing w:before="40" w:after="40"/>
            </w:pPr>
            <w:r>
              <w:rPr>
                <w:rFonts w:eastAsia="Times New Roman" w:cs="Times New Roman"/>
              </w:rPr>
              <w:t>✅ skip</w:t>
            </w:r>
          </w:p>
        </w:tc>
        <w:tc>
          <w:tcPr>
            <w:tcW w:w="1758" w:type="dxa"/>
          </w:tcPr>
          <w:p w14:paraId="17718126" w14:textId="77777777" w:rsidR="00781141" w:rsidRDefault="00000000">
            <w:pPr>
              <w:spacing w:before="40" w:after="40"/>
            </w:pPr>
            <w:r>
              <w:rPr>
                <w:rFonts w:eastAsia="Times New Roman" w:cs="Times New Roman"/>
              </w:rPr>
              <w:t>✅ skip</w:t>
            </w:r>
          </w:p>
        </w:tc>
      </w:tr>
      <w:tr w:rsidR="00781141" w14:paraId="4161CCB3" w14:textId="77777777">
        <w:tc>
          <w:tcPr>
            <w:tcW w:w="1758" w:type="dxa"/>
          </w:tcPr>
          <w:p w14:paraId="22E84A3F" w14:textId="77777777" w:rsidR="00781141" w:rsidRDefault="00000000">
            <w:pPr>
              <w:spacing w:before="40" w:after="40"/>
            </w:pPr>
            <w:r>
              <w:rPr>
                <w:rFonts w:eastAsia="Times New Roman" w:cs="Times New Roman"/>
              </w:rPr>
              <w:t>TC-040c</w:t>
            </w:r>
          </w:p>
        </w:tc>
        <w:tc>
          <w:tcPr>
            <w:tcW w:w="1758" w:type="dxa"/>
          </w:tcPr>
          <w:p w14:paraId="447524A2" w14:textId="77777777" w:rsidR="00781141" w:rsidRDefault="00000000">
            <w:pPr>
              <w:spacing w:before="40" w:after="40"/>
            </w:pPr>
            <w:r>
              <w:rPr>
                <w:rFonts w:eastAsia="Times New Roman" w:cs="Times New Roman"/>
              </w:rPr>
              <w:t>POST TaoYeuCau → thông báo xác nhận</w:t>
            </w:r>
          </w:p>
        </w:tc>
        <w:tc>
          <w:tcPr>
            <w:tcW w:w="1758" w:type="dxa"/>
          </w:tcPr>
          <w:p w14:paraId="5D0B3B35" w14:textId="77777777" w:rsidR="00781141" w:rsidRDefault="00000000">
            <w:pPr>
              <w:spacing w:before="40" w:after="40"/>
            </w:pPr>
            <w:r>
              <w:rPr>
                <w:rFonts w:eastAsia="Times New Roman" w:cs="Times New Roman"/>
              </w:rPr>
              <w:t>✅*</w:t>
            </w:r>
          </w:p>
        </w:tc>
        <w:tc>
          <w:tcPr>
            <w:tcW w:w="1758" w:type="dxa"/>
          </w:tcPr>
          <w:p w14:paraId="12EB50B9" w14:textId="77777777" w:rsidR="00781141" w:rsidRDefault="00000000">
            <w:pPr>
              <w:spacing w:before="40" w:after="40"/>
            </w:pPr>
            <w:r>
              <w:rPr>
                <w:rFonts w:eastAsia="Times New Roman" w:cs="Times New Roman"/>
              </w:rPr>
              <w:t>✅ skip</w:t>
            </w:r>
          </w:p>
        </w:tc>
        <w:tc>
          <w:tcPr>
            <w:tcW w:w="1758" w:type="dxa"/>
          </w:tcPr>
          <w:p w14:paraId="68849555" w14:textId="77777777" w:rsidR="00781141" w:rsidRDefault="00000000">
            <w:pPr>
              <w:spacing w:before="40" w:after="40"/>
            </w:pPr>
            <w:r>
              <w:rPr>
                <w:rFonts w:eastAsia="Times New Roman" w:cs="Times New Roman"/>
              </w:rPr>
              <w:t>✅ skip</w:t>
            </w:r>
          </w:p>
        </w:tc>
      </w:tr>
      <w:tr w:rsidR="00781141" w14:paraId="24EDA477" w14:textId="77777777">
        <w:tc>
          <w:tcPr>
            <w:tcW w:w="1758" w:type="dxa"/>
          </w:tcPr>
          <w:p w14:paraId="5FF6BB4D" w14:textId="77777777" w:rsidR="00781141" w:rsidRDefault="00000000">
            <w:pPr>
              <w:spacing w:before="40" w:after="40"/>
            </w:pPr>
            <w:r>
              <w:rPr>
                <w:rFonts w:eastAsia="Times New Roman" w:cs="Times New Roman"/>
              </w:rPr>
              <w:t>TC-041</w:t>
            </w:r>
          </w:p>
        </w:tc>
        <w:tc>
          <w:tcPr>
            <w:tcW w:w="1758" w:type="dxa"/>
          </w:tcPr>
          <w:p w14:paraId="177C75BB" w14:textId="77777777" w:rsidR="00781141" w:rsidRDefault="00000000">
            <w:pPr>
              <w:spacing w:before="40" w:after="40"/>
            </w:pPr>
            <w:r>
              <w:rPr>
                <w:rFonts w:eastAsia="Times New Roman" w:cs="Times New Roman"/>
              </w:rPr>
              <w:t>TaoYeuCau KH không hợp lệ → lỗi</w:t>
            </w:r>
          </w:p>
        </w:tc>
        <w:tc>
          <w:tcPr>
            <w:tcW w:w="1758" w:type="dxa"/>
          </w:tcPr>
          <w:p w14:paraId="1CBD4AF9" w14:textId="77777777" w:rsidR="00781141" w:rsidRDefault="00000000">
            <w:pPr>
              <w:spacing w:before="40" w:after="40"/>
            </w:pPr>
            <w:r>
              <w:rPr>
                <w:rFonts w:eastAsia="Times New Roman" w:cs="Times New Roman"/>
              </w:rPr>
              <w:t>✅</w:t>
            </w:r>
          </w:p>
        </w:tc>
        <w:tc>
          <w:tcPr>
            <w:tcW w:w="1758" w:type="dxa"/>
          </w:tcPr>
          <w:p w14:paraId="24F1E33D" w14:textId="77777777" w:rsidR="00781141" w:rsidRDefault="00000000">
            <w:pPr>
              <w:spacing w:before="40" w:after="40"/>
            </w:pPr>
            <w:r>
              <w:rPr>
                <w:rFonts w:eastAsia="Times New Roman" w:cs="Times New Roman"/>
              </w:rPr>
              <w:t>✅</w:t>
            </w:r>
          </w:p>
        </w:tc>
        <w:tc>
          <w:tcPr>
            <w:tcW w:w="1758" w:type="dxa"/>
          </w:tcPr>
          <w:p w14:paraId="6EA75826" w14:textId="77777777" w:rsidR="00781141" w:rsidRDefault="00000000">
            <w:pPr>
              <w:spacing w:before="40" w:after="40"/>
            </w:pPr>
            <w:r>
              <w:rPr>
                <w:rFonts w:eastAsia="Times New Roman" w:cs="Times New Roman"/>
              </w:rPr>
              <w:t>✅</w:t>
            </w:r>
          </w:p>
        </w:tc>
      </w:tr>
      <w:tr w:rsidR="00781141" w14:paraId="00A0B9BD" w14:textId="77777777">
        <w:tc>
          <w:tcPr>
            <w:tcW w:w="1758" w:type="dxa"/>
          </w:tcPr>
          <w:p w14:paraId="4BCB2A0B" w14:textId="77777777" w:rsidR="00781141" w:rsidRDefault="00000000">
            <w:pPr>
              <w:spacing w:before="40" w:after="40"/>
            </w:pPr>
            <w:r>
              <w:rPr>
                <w:rFonts w:eastAsia="Times New Roman" w:cs="Times New Roman"/>
              </w:rPr>
              <w:t>TC-043a</w:t>
            </w:r>
          </w:p>
        </w:tc>
        <w:tc>
          <w:tcPr>
            <w:tcW w:w="1758" w:type="dxa"/>
          </w:tcPr>
          <w:p w14:paraId="4C18C668" w14:textId="77777777" w:rsidR="00781141" w:rsidRDefault="00000000">
            <w:pPr>
              <w:spacing w:before="40" w:after="40"/>
            </w:pPr>
            <w:r>
              <w:rPr>
                <w:rFonts w:eastAsia="Times New Roman" w:cs="Times New Roman"/>
              </w:rPr>
              <w:t>Admin xem /ThanhToan</w:t>
            </w:r>
          </w:p>
        </w:tc>
        <w:tc>
          <w:tcPr>
            <w:tcW w:w="1758" w:type="dxa"/>
          </w:tcPr>
          <w:p w14:paraId="6D805886" w14:textId="77777777" w:rsidR="00781141" w:rsidRDefault="00000000">
            <w:pPr>
              <w:spacing w:before="40" w:after="40"/>
            </w:pPr>
            <w:r>
              <w:rPr>
                <w:rFonts w:eastAsia="Times New Roman" w:cs="Times New Roman"/>
              </w:rPr>
              <w:t>✅</w:t>
            </w:r>
          </w:p>
        </w:tc>
        <w:tc>
          <w:tcPr>
            <w:tcW w:w="1758" w:type="dxa"/>
          </w:tcPr>
          <w:p w14:paraId="6FD0F73A" w14:textId="77777777" w:rsidR="00781141" w:rsidRDefault="00000000">
            <w:pPr>
              <w:spacing w:before="40" w:after="40"/>
            </w:pPr>
            <w:r>
              <w:rPr>
                <w:rFonts w:eastAsia="Times New Roman" w:cs="Times New Roman"/>
              </w:rPr>
              <w:t>✅</w:t>
            </w:r>
          </w:p>
        </w:tc>
        <w:tc>
          <w:tcPr>
            <w:tcW w:w="1758" w:type="dxa"/>
          </w:tcPr>
          <w:p w14:paraId="3EA9514D" w14:textId="77777777" w:rsidR="00781141" w:rsidRDefault="00000000">
            <w:pPr>
              <w:spacing w:before="40" w:after="40"/>
            </w:pPr>
            <w:r>
              <w:rPr>
                <w:rFonts w:eastAsia="Times New Roman" w:cs="Times New Roman"/>
              </w:rPr>
              <w:t>✅</w:t>
            </w:r>
          </w:p>
        </w:tc>
      </w:tr>
      <w:tr w:rsidR="00781141" w14:paraId="0F681F2B" w14:textId="77777777">
        <w:tc>
          <w:tcPr>
            <w:tcW w:w="1758" w:type="dxa"/>
          </w:tcPr>
          <w:p w14:paraId="31023511" w14:textId="77777777" w:rsidR="00781141" w:rsidRDefault="00000000">
            <w:pPr>
              <w:spacing w:before="40" w:after="40"/>
            </w:pPr>
            <w:r>
              <w:rPr>
                <w:rFonts w:eastAsia="Times New Roman" w:cs="Times New Roman"/>
              </w:rPr>
              <w:t>TC-043b</w:t>
            </w:r>
          </w:p>
        </w:tc>
        <w:tc>
          <w:tcPr>
            <w:tcW w:w="1758" w:type="dxa"/>
          </w:tcPr>
          <w:p w14:paraId="3CBAA9DD" w14:textId="77777777" w:rsidR="00781141" w:rsidRDefault="00000000">
            <w:pPr>
              <w:spacing w:before="40" w:after="40"/>
            </w:pPr>
            <w:r>
              <w:rPr>
                <w:rFonts w:eastAsia="Times New Roman" w:cs="Times New Roman"/>
              </w:rPr>
              <w:t>Nút Duyệt thanh toán tồn tại</w:t>
            </w:r>
          </w:p>
        </w:tc>
        <w:tc>
          <w:tcPr>
            <w:tcW w:w="1758" w:type="dxa"/>
          </w:tcPr>
          <w:p w14:paraId="60135CB6" w14:textId="77777777" w:rsidR="00781141" w:rsidRDefault="00000000">
            <w:pPr>
              <w:spacing w:before="40" w:after="40"/>
            </w:pPr>
            <w:r>
              <w:rPr>
                <w:rFonts w:eastAsia="Times New Roman" w:cs="Times New Roman"/>
              </w:rPr>
              <w:t>✅</w:t>
            </w:r>
          </w:p>
        </w:tc>
        <w:tc>
          <w:tcPr>
            <w:tcW w:w="1758" w:type="dxa"/>
          </w:tcPr>
          <w:p w14:paraId="61D896F8" w14:textId="77777777" w:rsidR="00781141" w:rsidRDefault="00000000">
            <w:pPr>
              <w:spacing w:before="40" w:after="40"/>
            </w:pPr>
            <w:r>
              <w:rPr>
                <w:rFonts w:eastAsia="Times New Roman" w:cs="Times New Roman"/>
              </w:rPr>
              <w:t>✅</w:t>
            </w:r>
          </w:p>
        </w:tc>
        <w:tc>
          <w:tcPr>
            <w:tcW w:w="1758" w:type="dxa"/>
          </w:tcPr>
          <w:p w14:paraId="4D2494AA" w14:textId="77777777" w:rsidR="00781141" w:rsidRDefault="00000000">
            <w:pPr>
              <w:spacing w:before="40" w:after="40"/>
            </w:pPr>
            <w:r>
              <w:rPr>
                <w:rFonts w:eastAsia="Times New Roman" w:cs="Times New Roman"/>
              </w:rPr>
              <w:t>✅</w:t>
            </w:r>
          </w:p>
        </w:tc>
      </w:tr>
      <w:tr w:rsidR="00781141" w14:paraId="7DD675C9" w14:textId="77777777">
        <w:tc>
          <w:tcPr>
            <w:tcW w:w="1758" w:type="dxa"/>
          </w:tcPr>
          <w:p w14:paraId="28806D32" w14:textId="77777777" w:rsidR="00781141" w:rsidRDefault="00000000">
            <w:pPr>
              <w:spacing w:before="40" w:after="40"/>
            </w:pPr>
            <w:r>
              <w:rPr>
                <w:rFonts w:eastAsia="Times New Roman" w:cs="Times New Roman"/>
              </w:rPr>
              <w:lastRenderedPageBreak/>
              <w:t>TC-045</w:t>
            </w:r>
          </w:p>
        </w:tc>
        <w:tc>
          <w:tcPr>
            <w:tcW w:w="1758" w:type="dxa"/>
          </w:tcPr>
          <w:p w14:paraId="61E9CFF5" w14:textId="77777777" w:rsidR="00781141" w:rsidRDefault="00000000">
            <w:pPr>
              <w:spacing w:before="40" w:after="40"/>
            </w:pPr>
            <w:r>
              <w:rPr>
                <w:rFonts w:eastAsia="Times New Roman" w:cs="Times New Roman"/>
              </w:rPr>
              <w:t>API ThongKe6Thang trả về 6 phần tử</w:t>
            </w:r>
          </w:p>
        </w:tc>
        <w:tc>
          <w:tcPr>
            <w:tcW w:w="1758" w:type="dxa"/>
          </w:tcPr>
          <w:p w14:paraId="61DBDE11" w14:textId="77777777" w:rsidR="00781141" w:rsidRDefault="00000000">
            <w:pPr>
              <w:spacing w:before="40" w:after="40"/>
            </w:pPr>
            <w:r>
              <w:rPr>
                <w:rFonts w:eastAsia="Times New Roman" w:cs="Times New Roman"/>
              </w:rPr>
              <w:t>✅</w:t>
            </w:r>
          </w:p>
        </w:tc>
        <w:tc>
          <w:tcPr>
            <w:tcW w:w="1758" w:type="dxa"/>
          </w:tcPr>
          <w:p w14:paraId="4AE319E0" w14:textId="77777777" w:rsidR="00781141" w:rsidRDefault="00000000">
            <w:pPr>
              <w:spacing w:before="40" w:after="40"/>
            </w:pPr>
            <w:r>
              <w:rPr>
                <w:rFonts w:eastAsia="Times New Roman" w:cs="Times New Roman"/>
              </w:rPr>
              <w:t>✅</w:t>
            </w:r>
          </w:p>
        </w:tc>
        <w:tc>
          <w:tcPr>
            <w:tcW w:w="1758" w:type="dxa"/>
          </w:tcPr>
          <w:p w14:paraId="05648F34" w14:textId="77777777" w:rsidR="00781141" w:rsidRDefault="00000000">
            <w:pPr>
              <w:spacing w:before="40" w:after="40"/>
            </w:pPr>
            <w:r>
              <w:rPr>
                <w:rFonts w:eastAsia="Times New Roman" w:cs="Times New Roman"/>
              </w:rPr>
              <w:t>✅</w:t>
            </w:r>
          </w:p>
        </w:tc>
      </w:tr>
      <w:tr w:rsidR="00781141" w14:paraId="64227AC7" w14:textId="77777777">
        <w:tc>
          <w:tcPr>
            <w:tcW w:w="1758" w:type="dxa"/>
          </w:tcPr>
          <w:p w14:paraId="27718D31" w14:textId="77777777" w:rsidR="00781141" w:rsidRDefault="00000000">
            <w:pPr>
              <w:spacing w:before="40" w:after="40"/>
            </w:pPr>
            <w:r>
              <w:rPr>
                <w:rFonts w:eastAsia="Times New Roman" w:cs="Times New Roman"/>
              </w:rPr>
              <w:t>**Tổng**</w:t>
            </w:r>
          </w:p>
        </w:tc>
        <w:tc>
          <w:tcPr>
            <w:tcW w:w="1758" w:type="dxa"/>
          </w:tcPr>
          <w:p w14:paraId="4A425D4D" w14:textId="77777777" w:rsidR="00781141" w:rsidRDefault="00781141">
            <w:pPr>
              <w:spacing w:before="40" w:after="40"/>
            </w:pPr>
          </w:p>
        </w:tc>
        <w:tc>
          <w:tcPr>
            <w:tcW w:w="1758" w:type="dxa"/>
          </w:tcPr>
          <w:p w14:paraId="6F023E44" w14:textId="77777777" w:rsidR="00781141" w:rsidRDefault="00000000">
            <w:pPr>
              <w:spacing w:before="40" w:after="40"/>
            </w:pPr>
            <w:r>
              <w:rPr>
                <w:rFonts w:eastAsia="Times New Roman" w:cs="Times New Roman"/>
              </w:rPr>
              <w:t>**7/7**</w:t>
            </w:r>
          </w:p>
        </w:tc>
        <w:tc>
          <w:tcPr>
            <w:tcW w:w="1758" w:type="dxa"/>
          </w:tcPr>
          <w:p w14:paraId="441BBB1A" w14:textId="77777777" w:rsidR="00781141" w:rsidRDefault="00000000">
            <w:pPr>
              <w:spacing w:before="40" w:after="40"/>
            </w:pPr>
            <w:r>
              <w:rPr>
                <w:rFonts w:eastAsia="Times New Roman" w:cs="Times New Roman"/>
              </w:rPr>
              <w:t>**7/7**</w:t>
            </w:r>
          </w:p>
        </w:tc>
        <w:tc>
          <w:tcPr>
            <w:tcW w:w="1758" w:type="dxa"/>
          </w:tcPr>
          <w:p w14:paraId="76E5ACC8" w14:textId="77777777" w:rsidR="00781141" w:rsidRDefault="00000000">
            <w:pPr>
              <w:spacing w:before="40" w:after="40"/>
            </w:pPr>
            <w:r>
              <w:rPr>
                <w:rFonts w:eastAsia="Times New Roman" w:cs="Times New Roman"/>
              </w:rPr>
              <w:t>**7/7**</w:t>
            </w:r>
          </w:p>
        </w:tc>
      </w:tr>
    </w:tbl>
    <w:p w14:paraId="19CD0388" w14:textId="77777777" w:rsidR="00781141" w:rsidRDefault="00781141">
      <w:pPr>
        <w:spacing w:before="0"/>
      </w:pPr>
    </w:p>
    <w:p w14:paraId="690D26B6" w14:textId="77777777" w:rsidR="00781141" w:rsidRDefault="00000000">
      <w:pPr>
        <w:spacing w:before="60" w:after="60"/>
        <w:ind w:left="283"/>
      </w:pPr>
      <w:r>
        <w:rPr>
          <w:rFonts w:eastAsia="Times New Roman" w:cs="Times New Roman"/>
          <w:i/>
        </w:rPr>
        <w:t>\* Lần 1: TC-040b/c pass thực sự — data state có đăng ký DaDuyet. Lần 2 &amp; 3: HV không còn đăng ký DaDuyet nên skip (vẫn đếm ✅). Validation nghiệp vụ `"Bạn chưa đăng ký hoặc chưa được duyệt vào khóa học này."` hoạt động đúng qua cả 3 lần.</w:t>
      </w:r>
    </w:p>
    <w:p w14:paraId="3892F7B3" w14:textId="77777777" w:rsidR="00781141" w:rsidRDefault="00000000">
      <w:r>
        <w:rPr>
          <w:rFonts w:eastAsia="Times New Roman" w:cs="Times New Roman"/>
          <w:b/>
        </w:rPr>
        <w:t>→ Đánh giá hệ thống: ĐẠT.</w:t>
      </w:r>
      <w:r>
        <w:rPr>
          <w:rFonts w:eastAsia="Times New Roman" w:cs="Times New Roman"/>
        </w:rPr>
        <w:t xml:space="preserve"> API thống kê 6 tháng trả về đúng cấu trúc (Length: 6). Toàn bộ validation nghiệp vụ hoạt động đúng.</w:t>
      </w:r>
    </w:p>
    <w:p w14:paraId="793550DC" w14:textId="77777777" w:rsidR="00781141" w:rsidRDefault="00000000">
      <w:pPr>
        <w:pStyle w:val="Heading3"/>
        <w:spacing w:before="120" w:after="120"/>
      </w:pPr>
      <w:r>
        <w:rPr>
          <w:rFonts w:ascii="Times New Roman" w:eastAsia="Times New Roman" w:hAnsi="Times New Roman" w:cs="Times New Roman"/>
          <w:b w:val="0"/>
        </w:rPr>
        <w:t>3.3.7. Module 7 — Quản lý tài khoản (`07_tai_khoan_test.js`)</w:t>
      </w:r>
    </w:p>
    <w:p w14:paraId="0D6C0907" w14:textId="77777777" w:rsidR="00781141" w:rsidRDefault="00000000">
      <w:r>
        <w:rPr>
          <w:rFonts w:eastAsia="Times New Roman" w:cs="Times New Roman"/>
          <w:b/>
        </w:rPr>
        <w:t>Phủ sóng:</w:t>
      </w:r>
      <w:r>
        <w:rPr>
          <w:rFonts w:eastAsia="Times New Roman" w:cs="Times New Roman"/>
        </w:rPr>
        <w:t xml:space="preserve"> TC-046 → TC-052</w:t>
      </w:r>
    </w:p>
    <w:p w14:paraId="04A303D3" w14:textId="77777777" w:rsidR="00781141" w:rsidRDefault="00000000">
      <w:r>
        <w:rPr>
          <w:rFonts w:eastAsia="Times New Roman" w:cs="Times New Roman"/>
          <w:b/>
        </w:rPr>
        <w:t>Ưu tiên:</w:t>
      </w:r>
      <w:r>
        <w:rPr>
          <w:rFonts w:eastAsia="Times New Roman" w:cs="Times New Roman"/>
        </w:rPr>
        <w:t xml:space="preserve"> Cao</w:t>
      </w:r>
    </w:p>
    <w:tbl>
      <w:tblPr>
        <w:tblStyle w:val="TableGrid"/>
        <w:tblW w:w="0" w:type="auto"/>
        <w:tblLook w:val="04A0" w:firstRow="1" w:lastRow="0" w:firstColumn="1" w:lastColumn="0" w:noHBand="0" w:noVBand="1"/>
      </w:tblPr>
      <w:tblGrid>
        <w:gridCol w:w="1758"/>
        <w:gridCol w:w="1892"/>
        <w:gridCol w:w="1758"/>
        <w:gridCol w:w="1758"/>
        <w:gridCol w:w="1758"/>
      </w:tblGrid>
      <w:tr w:rsidR="00781141" w14:paraId="7D6BE376" w14:textId="77777777">
        <w:tc>
          <w:tcPr>
            <w:tcW w:w="1758" w:type="dxa"/>
            <w:shd w:val="clear" w:color="auto" w:fill="D9E2F3"/>
          </w:tcPr>
          <w:p w14:paraId="7CD6648E"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47DC908D"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73A23987"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3185D4BF"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763F8205" w14:textId="77777777" w:rsidR="00781141" w:rsidRDefault="00000000">
            <w:pPr>
              <w:spacing w:before="60" w:after="60"/>
              <w:jc w:val="center"/>
            </w:pPr>
            <w:r>
              <w:rPr>
                <w:rFonts w:eastAsia="Times New Roman" w:cs="Times New Roman"/>
                <w:b/>
              </w:rPr>
              <w:t>Lần 3</w:t>
            </w:r>
          </w:p>
        </w:tc>
      </w:tr>
      <w:tr w:rsidR="00781141" w14:paraId="68E07D60" w14:textId="77777777">
        <w:tc>
          <w:tcPr>
            <w:tcW w:w="1758" w:type="dxa"/>
          </w:tcPr>
          <w:p w14:paraId="2F022A91" w14:textId="77777777" w:rsidR="00781141" w:rsidRDefault="00000000">
            <w:pPr>
              <w:spacing w:before="40" w:after="40"/>
            </w:pPr>
            <w:r>
              <w:rPr>
                <w:rFonts w:eastAsia="Times New Roman" w:cs="Times New Roman"/>
              </w:rPr>
              <w:t>TC-046a</w:t>
            </w:r>
          </w:p>
        </w:tc>
        <w:tc>
          <w:tcPr>
            <w:tcW w:w="1758" w:type="dxa"/>
          </w:tcPr>
          <w:p w14:paraId="0127CA88" w14:textId="77777777" w:rsidR="00781141" w:rsidRDefault="00000000">
            <w:pPr>
              <w:spacing w:before="40" w:after="40"/>
            </w:pPr>
            <w:r>
              <w:rPr>
                <w:rFonts w:eastAsia="Times New Roman" w:cs="Times New Roman"/>
              </w:rPr>
              <w:t>Trang /TaiKhoan tải OK</w:t>
            </w:r>
          </w:p>
        </w:tc>
        <w:tc>
          <w:tcPr>
            <w:tcW w:w="1758" w:type="dxa"/>
          </w:tcPr>
          <w:p w14:paraId="6E916C51" w14:textId="77777777" w:rsidR="00781141" w:rsidRDefault="00000000">
            <w:pPr>
              <w:spacing w:before="40" w:after="40"/>
            </w:pPr>
            <w:r>
              <w:rPr>
                <w:rFonts w:eastAsia="Times New Roman" w:cs="Times New Roman"/>
              </w:rPr>
              <w:t>✅</w:t>
            </w:r>
          </w:p>
        </w:tc>
        <w:tc>
          <w:tcPr>
            <w:tcW w:w="1758" w:type="dxa"/>
          </w:tcPr>
          <w:p w14:paraId="5BF54002" w14:textId="77777777" w:rsidR="00781141" w:rsidRDefault="00000000">
            <w:pPr>
              <w:spacing w:before="40" w:after="40"/>
            </w:pPr>
            <w:r>
              <w:rPr>
                <w:rFonts w:eastAsia="Times New Roman" w:cs="Times New Roman"/>
              </w:rPr>
              <w:t>✅</w:t>
            </w:r>
          </w:p>
        </w:tc>
        <w:tc>
          <w:tcPr>
            <w:tcW w:w="1758" w:type="dxa"/>
          </w:tcPr>
          <w:p w14:paraId="6AA57759" w14:textId="77777777" w:rsidR="00781141" w:rsidRDefault="00000000">
            <w:pPr>
              <w:spacing w:before="40" w:after="40"/>
            </w:pPr>
            <w:r>
              <w:rPr>
                <w:rFonts w:eastAsia="Times New Roman" w:cs="Times New Roman"/>
              </w:rPr>
              <w:t>✅</w:t>
            </w:r>
          </w:p>
        </w:tc>
      </w:tr>
      <w:tr w:rsidR="00781141" w14:paraId="535FA526" w14:textId="77777777">
        <w:tc>
          <w:tcPr>
            <w:tcW w:w="1758" w:type="dxa"/>
          </w:tcPr>
          <w:p w14:paraId="0736C93C" w14:textId="77777777" w:rsidR="00781141" w:rsidRDefault="00000000">
            <w:pPr>
              <w:spacing w:before="40" w:after="40"/>
            </w:pPr>
            <w:r>
              <w:rPr>
                <w:rFonts w:eastAsia="Times New Roman" w:cs="Times New Roman"/>
              </w:rPr>
              <w:t>TC-046b</w:t>
            </w:r>
          </w:p>
        </w:tc>
        <w:tc>
          <w:tcPr>
            <w:tcW w:w="1758" w:type="dxa"/>
          </w:tcPr>
          <w:p w14:paraId="5BD2B1DA" w14:textId="77777777" w:rsidR="00781141" w:rsidRDefault="00000000">
            <w:pPr>
              <w:spacing w:before="40" w:after="40"/>
            </w:pPr>
            <w:r>
              <w:rPr>
                <w:rFonts w:eastAsia="Times New Roman" w:cs="Times New Roman"/>
              </w:rPr>
              <w:t>Nút "Tạo tài khoản mới" tồn tại</w:t>
            </w:r>
          </w:p>
        </w:tc>
        <w:tc>
          <w:tcPr>
            <w:tcW w:w="1758" w:type="dxa"/>
          </w:tcPr>
          <w:p w14:paraId="3CFDD4BB" w14:textId="77777777" w:rsidR="00781141" w:rsidRDefault="00000000">
            <w:pPr>
              <w:spacing w:before="40" w:after="40"/>
            </w:pPr>
            <w:r>
              <w:rPr>
                <w:rFonts w:eastAsia="Times New Roman" w:cs="Times New Roman"/>
              </w:rPr>
              <w:t>✅</w:t>
            </w:r>
          </w:p>
        </w:tc>
        <w:tc>
          <w:tcPr>
            <w:tcW w:w="1758" w:type="dxa"/>
          </w:tcPr>
          <w:p w14:paraId="70D6F048" w14:textId="77777777" w:rsidR="00781141" w:rsidRDefault="00000000">
            <w:pPr>
              <w:spacing w:before="40" w:after="40"/>
            </w:pPr>
            <w:r>
              <w:rPr>
                <w:rFonts w:eastAsia="Times New Roman" w:cs="Times New Roman"/>
              </w:rPr>
              <w:t>✅</w:t>
            </w:r>
          </w:p>
        </w:tc>
        <w:tc>
          <w:tcPr>
            <w:tcW w:w="1758" w:type="dxa"/>
          </w:tcPr>
          <w:p w14:paraId="00CCFF02" w14:textId="77777777" w:rsidR="00781141" w:rsidRDefault="00000000">
            <w:pPr>
              <w:spacing w:before="40" w:after="40"/>
            </w:pPr>
            <w:r>
              <w:rPr>
                <w:rFonts w:eastAsia="Times New Roman" w:cs="Times New Roman"/>
              </w:rPr>
              <w:t>✅</w:t>
            </w:r>
          </w:p>
        </w:tc>
      </w:tr>
      <w:tr w:rsidR="00781141" w14:paraId="350A338A" w14:textId="77777777">
        <w:tc>
          <w:tcPr>
            <w:tcW w:w="1758" w:type="dxa"/>
          </w:tcPr>
          <w:p w14:paraId="174F9034" w14:textId="77777777" w:rsidR="00781141" w:rsidRDefault="00000000">
            <w:pPr>
              <w:spacing w:before="40" w:after="40"/>
            </w:pPr>
            <w:r>
              <w:rPr>
                <w:rFonts w:eastAsia="Times New Roman" w:cs="Times New Roman"/>
              </w:rPr>
              <w:t>TC-046c</w:t>
            </w:r>
          </w:p>
        </w:tc>
        <w:tc>
          <w:tcPr>
            <w:tcW w:w="1758" w:type="dxa"/>
          </w:tcPr>
          <w:p w14:paraId="625BE152" w14:textId="77777777" w:rsidR="00781141" w:rsidRDefault="00000000">
            <w:pPr>
              <w:spacing w:before="40" w:after="40"/>
            </w:pPr>
            <w:r>
              <w:rPr>
                <w:rFonts w:eastAsia="Times New Roman" w:cs="Times New Roman"/>
              </w:rPr>
              <w:t>Bảng có N tài khoản (16 / 17 / 18)</w:t>
            </w:r>
          </w:p>
        </w:tc>
        <w:tc>
          <w:tcPr>
            <w:tcW w:w="1758" w:type="dxa"/>
          </w:tcPr>
          <w:p w14:paraId="79DFFD19" w14:textId="77777777" w:rsidR="00781141" w:rsidRDefault="00000000">
            <w:pPr>
              <w:spacing w:before="40" w:after="40"/>
            </w:pPr>
            <w:r>
              <w:rPr>
                <w:rFonts w:eastAsia="Times New Roman" w:cs="Times New Roman"/>
              </w:rPr>
              <w:t>✅</w:t>
            </w:r>
          </w:p>
        </w:tc>
        <w:tc>
          <w:tcPr>
            <w:tcW w:w="1758" w:type="dxa"/>
          </w:tcPr>
          <w:p w14:paraId="20FDA105" w14:textId="77777777" w:rsidR="00781141" w:rsidRDefault="00000000">
            <w:pPr>
              <w:spacing w:before="40" w:after="40"/>
            </w:pPr>
            <w:r>
              <w:rPr>
                <w:rFonts w:eastAsia="Times New Roman" w:cs="Times New Roman"/>
              </w:rPr>
              <w:t>✅</w:t>
            </w:r>
          </w:p>
        </w:tc>
        <w:tc>
          <w:tcPr>
            <w:tcW w:w="1758" w:type="dxa"/>
          </w:tcPr>
          <w:p w14:paraId="3D16F6E3" w14:textId="77777777" w:rsidR="00781141" w:rsidRDefault="00000000">
            <w:pPr>
              <w:spacing w:before="40" w:after="40"/>
            </w:pPr>
            <w:r>
              <w:rPr>
                <w:rFonts w:eastAsia="Times New Roman" w:cs="Times New Roman"/>
              </w:rPr>
              <w:t>✅</w:t>
            </w:r>
          </w:p>
        </w:tc>
      </w:tr>
      <w:tr w:rsidR="00781141" w14:paraId="66DC79CA" w14:textId="77777777">
        <w:tc>
          <w:tcPr>
            <w:tcW w:w="1758" w:type="dxa"/>
          </w:tcPr>
          <w:p w14:paraId="6367FD23" w14:textId="77777777" w:rsidR="00781141" w:rsidRDefault="00000000">
            <w:pPr>
              <w:spacing w:before="40" w:after="40"/>
            </w:pPr>
            <w:r>
              <w:rPr>
                <w:rFonts w:eastAsia="Times New Roman" w:cs="Times New Roman"/>
              </w:rPr>
              <w:t>TC-048a</w:t>
            </w:r>
          </w:p>
        </w:tc>
        <w:tc>
          <w:tcPr>
            <w:tcW w:w="1758" w:type="dxa"/>
          </w:tcPr>
          <w:p w14:paraId="276716E9" w14:textId="77777777" w:rsidR="00781141" w:rsidRDefault="00000000">
            <w:pPr>
              <w:spacing w:before="40" w:after="40"/>
            </w:pPr>
            <w:r>
              <w:rPr>
                <w:rFonts w:eastAsia="Times New Roman" w:cs="Times New Roman"/>
              </w:rPr>
              <w:t>Nút Khóa/Mở khóa tồn tại</w:t>
            </w:r>
          </w:p>
        </w:tc>
        <w:tc>
          <w:tcPr>
            <w:tcW w:w="1758" w:type="dxa"/>
          </w:tcPr>
          <w:p w14:paraId="38E6B167" w14:textId="77777777" w:rsidR="00781141" w:rsidRDefault="00000000">
            <w:pPr>
              <w:spacing w:before="40" w:after="40"/>
            </w:pPr>
            <w:r>
              <w:rPr>
                <w:rFonts w:eastAsia="Times New Roman" w:cs="Times New Roman"/>
              </w:rPr>
              <w:t>✅</w:t>
            </w:r>
          </w:p>
        </w:tc>
        <w:tc>
          <w:tcPr>
            <w:tcW w:w="1758" w:type="dxa"/>
          </w:tcPr>
          <w:p w14:paraId="05307E35" w14:textId="77777777" w:rsidR="00781141" w:rsidRDefault="00000000">
            <w:pPr>
              <w:spacing w:before="40" w:after="40"/>
            </w:pPr>
            <w:r>
              <w:rPr>
                <w:rFonts w:eastAsia="Times New Roman" w:cs="Times New Roman"/>
              </w:rPr>
              <w:t>✅</w:t>
            </w:r>
          </w:p>
        </w:tc>
        <w:tc>
          <w:tcPr>
            <w:tcW w:w="1758" w:type="dxa"/>
          </w:tcPr>
          <w:p w14:paraId="30667D2A" w14:textId="77777777" w:rsidR="00781141" w:rsidRDefault="00000000">
            <w:pPr>
              <w:spacing w:before="40" w:after="40"/>
            </w:pPr>
            <w:r>
              <w:rPr>
                <w:rFonts w:eastAsia="Times New Roman" w:cs="Times New Roman"/>
              </w:rPr>
              <w:t>✅</w:t>
            </w:r>
          </w:p>
        </w:tc>
      </w:tr>
      <w:tr w:rsidR="00781141" w14:paraId="5ED6CEE7" w14:textId="77777777">
        <w:tc>
          <w:tcPr>
            <w:tcW w:w="1758" w:type="dxa"/>
          </w:tcPr>
          <w:p w14:paraId="333929CD" w14:textId="77777777" w:rsidR="00781141" w:rsidRDefault="00000000">
            <w:pPr>
              <w:spacing w:before="40" w:after="40"/>
            </w:pPr>
            <w:r>
              <w:rPr>
                <w:rFonts w:eastAsia="Times New Roman" w:cs="Times New Roman"/>
              </w:rPr>
              <w:t>TC-050a</w:t>
            </w:r>
          </w:p>
        </w:tc>
        <w:tc>
          <w:tcPr>
            <w:tcW w:w="1758" w:type="dxa"/>
          </w:tcPr>
          <w:p w14:paraId="33057B22" w14:textId="77777777" w:rsidR="00781141" w:rsidRDefault="00000000">
            <w:pPr>
              <w:spacing w:before="40" w:after="40"/>
            </w:pPr>
            <w:r>
              <w:rPr>
                <w:rFonts w:eastAsia="Times New Roman" w:cs="Times New Roman"/>
              </w:rPr>
              <w:t>Nút Reset MK tồn tại</w:t>
            </w:r>
          </w:p>
        </w:tc>
        <w:tc>
          <w:tcPr>
            <w:tcW w:w="1758" w:type="dxa"/>
          </w:tcPr>
          <w:p w14:paraId="7451A323" w14:textId="77777777" w:rsidR="00781141" w:rsidRDefault="00000000">
            <w:pPr>
              <w:spacing w:before="40" w:after="40"/>
            </w:pPr>
            <w:r>
              <w:rPr>
                <w:rFonts w:eastAsia="Times New Roman" w:cs="Times New Roman"/>
              </w:rPr>
              <w:t>✅</w:t>
            </w:r>
          </w:p>
        </w:tc>
        <w:tc>
          <w:tcPr>
            <w:tcW w:w="1758" w:type="dxa"/>
          </w:tcPr>
          <w:p w14:paraId="7AEC631B" w14:textId="77777777" w:rsidR="00781141" w:rsidRDefault="00000000">
            <w:pPr>
              <w:spacing w:before="40" w:after="40"/>
            </w:pPr>
            <w:r>
              <w:rPr>
                <w:rFonts w:eastAsia="Times New Roman" w:cs="Times New Roman"/>
              </w:rPr>
              <w:t>✅</w:t>
            </w:r>
          </w:p>
        </w:tc>
        <w:tc>
          <w:tcPr>
            <w:tcW w:w="1758" w:type="dxa"/>
          </w:tcPr>
          <w:p w14:paraId="59A30A81" w14:textId="77777777" w:rsidR="00781141" w:rsidRDefault="00000000">
            <w:pPr>
              <w:spacing w:before="40" w:after="40"/>
            </w:pPr>
            <w:r>
              <w:rPr>
                <w:rFonts w:eastAsia="Times New Roman" w:cs="Times New Roman"/>
              </w:rPr>
              <w:t>✅</w:t>
            </w:r>
          </w:p>
        </w:tc>
      </w:tr>
      <w:tr w:rsidR="00781141" w14:paraId="4F3DF652" w14:textId="77777777">
        <w:tc>
          <w:tcPr>
            <w:tcW w:w="1758" w:type="dxa"/>
          </w:tcPr>
          <w:p w14:paraId="71CC5E2A" w14:textId="77777777" w:rsidR="00781141" w:rsidRDefault="00000000">
            <w:pPr>
              <w:spacing w:before="40" w:after="40"/>
            </w:pPr>
            <w:r>
              <w:rPr>
                <w:rFonts w:eastAsia="Times New Roman" w:cs="Times New Roman"/>
              </w:rPr>
              <w:t>TC-051a</w:t>
            </w:r>
          </w:p>
        </w:tc>
        <w:tc>
          <w:tcPr>
            <w:tcW w:w="1758" w:type="dxa"/>
          </w:tcPr>
          <w:p w14:paraId="484560D3" w14:textId="77777777" w:rsidR="00781141" w:rsidRDefault="00000000">
            <w:pPr>
              <w:spacing w:before="40" w:after="40"/>
            </w:pPr>
            <w:r>
              <w:rPr>
                <w:rFonts w:eastAsia="Times New Roman" w:cs="Times New Roman"/>
              </w:rPr>
              <w:t>Nút Sửa vai trò tồn tại</w:t>
            </w:r>
          </w:p>
        </w:tc>
        <w:tc>
          <w:tcPr>
            <w:tcW w:w="1758" w:type="dxa"/>
          </w:tcPr>
          <w:p w14:paraId="28A06A53" w14:textId="77777777" w:rsidR="00781141" w:rsidRDefault="00000000">
            <w:pPr>
              <w:spacing w:before="40" w:after="40"/>
            </w:pPr>
            <w:r>
              <w:rPr>
                <w:rFonts w:eastAsia="Times New Roman" w:cs="Times New Roman"/>
              </w:rPr>
              <w:t>✅</w:t>
            </w:r>
          </w:p>
        </w:tc>
        <w:tc>
          <w:tcPr>
            <w:tcW w:w="1758" w:type="dxa"/>
          </w:tcPr>
          <w:p w14:paraId="2D1BCCAB" w14:textId="77777777" w:rsidR="00781141" w:rsidRDefault="00000000">
            <w:pPr>
              <w:spacing w:before="40" w:after="40"/>
            </w:pPr>
            <w:r>
              <w:rPr>
                <w:rFonts w:eastAsia="Times New Roman" w:cs="Times New Roman"/>
              </w:rPr>
              <w:t>✅</w:t>
            </w:r>
          </w:p>
        </w:tc>
        <w:tc>
          <w:tcPr>
            <w:tcW w:w="1758" w:type="dxa"/>
          </w:tcPr>
          <w:p w14:paraId="1E877FC9" w14:textId="77777777" w:rsidR="00781141" w:rsidRDefault="00000000">
            <w:pPr>
              <w:spacing w:before="40" w:after="40"/>
            </w:pPr>
            <w:r>
              <w:rPr>
                <w:rFonts w:eastAsia="Times New Roman" w:cs="Times New Roman"/>
              </w:rPr>
              <w:t>✅</w:t>
            </w:r>
          </w:p>
        </w:tc>
      </w:tr>
      <w:tr w:rsidR="00781141" w14:paraId="49367359" w14:textId="77777777">
        <w:tc>
          <w:tcPr>
            <w:tcW w:w="1758" w:type="dxa"/>
          </w:tcPr>
          <w:p w14:paraId="171F7964" w14:textId="77777777" w:rsidR="00781141" w:rsidRDefault="00000000">
            <w:pPr>
              <w:spacing w:before="40" w:after="40"/>
            </w:pPr>
            <w:r>
              <w:rPr>
                <w:rFonts w:eastAsia="Times New Roman" w:cs="Times New Roman"/>
              </w:rPr>
              <w:t>TC-049a</w:t>
            </w:r>
          </w:p>
        </w:tc>
        <w:tc>
          <w:tcPr>
            <w:tcW w:w="1758" w:type="dxa"/>
          </w:tcPr>
          <w:p w14:paraId="2D809D63" w14:textId="77777777" w:rsidR="00781141" w:rsidRDefault="00000000">
            <w:pPr>
              <w:spacing w:before="40" w:after="40"/>
            </w:pPr>
            <w:r>
              <w:rPr>
                <w:rFonts w:eastAsia="Times New Roman" w:cs="Times New Roman"/>
              </w:rPr>
              <w:t xml:space="preserve">Badge "Bạn" </w:t>
            </w:r>
            <w:r>
              <w:rPr>
                <w:rFonts w:eastAsia="Times New Roman" w:cs="Times New Roman"/>
              </w:rPr>
              <w:lastRenderedPageBreak/>
              <w:t>hiện cho tài khoản mình</w:t>
            </w:r>
          </w:p>
        </w:tc>
        <w:tc>
          <w:tcPr>
            <w:tcW w:w="1758" w:type="dxa"/>
          </w:tcPr>
          <w:p w14:paraId="3A22B150" w14:textId="77777777" w:rsidR="00781141" w:rsidRDefault="00000000">
            <w:pPr>
              <w:spacing w:before="40" w:after="40"/>
            </w:pPr>
            <w:r>
              <w:rPr>
                <w:rFonts w:eastAsia="Times New Roman" w:cs="Times New Roman"/>
              </w:rPr>
              <w:lastRenderedPageBreak/>
              <w:t>✅</w:t>
            </w:r>
          </w:p>
        </w:tc>
        <w:tc>
          <w:tcPr>
            <w:tcW w:w="1758" w:type="dxa"/>
          </w:tcPr>
          <w:p w14:paraId="5FF91570" w14:textId="77777777" w:rsidR="00781141" w:rsidRDefault="00000000">
            <w:pPr>
              <w:spacing w:before="40" w:after="40"/>
            </w:pPr>
            <w:r>
              <w:rPr>
                <w:rFonts w:eastAsia="Times New Roman" w:cs="Times New Roman"/>
              </w:rPr>
              <w:t>✅</w:t>
            </w:r>
          </w:p>
        </w:tc>
        <w:tc>
          <w:tcPr>
            <w:tcW w:w="1758" w:type="dxa"/>
          </w:tcPr>
          <w:p w14:paraId="71B85F8C" w14:textId="77777777" w:rsidR="00781141" w:rsidRDefault="00000000">
            <w:pPr>
              <w:spacing w:before="40" w:after="40"/>
            </w:pPr>
            <w:r>
              <w:rPr>
                <w:rFonts w:eastAsia="Times New Roman" w:cs="Times New Roman"/>
              </w:rPr>
              <w:t>✅</w:t>
            </w:r>
          </w:p>
        </w:tc>
      </w:tr>
      <w:tr w:rsidR="00781141" w14:paraId="164B01B9" w14:textId="77777777">
        <w:tc>
          <w:tcPr>
            <w:tcW w:w="1758" w:type="dxa"/>
          </w:tcPr>
          <w:p w14:paraId="48F3EFFA" w14:textId="77777777" w:rsidR="00781141" w:rsidRDefault="00000000">
            <w:pPr>
              <w:spacing w:before="40" w:after="40"/>
            </w:pPr>
            <w:r>
              <w:rPr>
                <w:rFonts w:eastAsia="Times New Roman" w:cs="Times New Roman"/>
              </w:rPr>
              <w:t>TC-049b</w:t>
            </w:r>
          </w:p>
        </w:tc>
        <w:tc>
          <w:tcPr>
            <w:tcW w:w="1758" w:type="dxa"/>
          </w:tcPr>
          <w:p w14:paraId="514A3112" w14:textId="77777777" w:rsidR="00781141" w:rsidRDefault="00000000">
            <w:pPr>
              <w:spacing w:before="40" w:after="40"/>
            </w:pPr>
            <w:r>
              <w:rPr>
                <w:rFonts w:eastAsia="Times New Roman" w:cs="Times New Roman"/>
              </w:rPr>
              <w:t>Self row: nút Khóa bị ẩn</w:t>
            </w:r>
          </w:p>
        </w:tc>
        <w:tc>
          <w:tcPr>
            <w:tcW w:w="1758" w:type="dxa"/>
          </w:tcPr>
          <w:p w14:paraId="264964EB" w14:textId="77777777" w:rsidR="00781141" w:rsidRDefault="00000000">
            <w:pPr>
              <w:spacing w:before="40" w:after="40"/>
            </w:pPr>
            <w:r>
              <w:rPr>
                <w:rFonts w:eastAsia="Times New Roman" w:cs="Times New Roman"/>
              </w:rPr>
              <w:t>✅</w:t>
            </w:r>
          </w:p>
        </w:tc>
        <w:tc>
          <w:tcPr>
            <w:tcW w:w="1758" w:type="dxa"/>
          </w:tcPr>
          <w:p w14:paraId="68B15BFE" w14:textId="77777777" w:rsidR="00781141" w:rsidRDefault="00000000">
            <w:pPr>
              <w:spacing w:before="40" w:after="40"/>
            </w:pPr>
            <w:r>
              <w:rPr>
                <w:rFonts w:eastAsia="Times New Roman" w:cs="Times New Roman"/>
              </w:rPr>
              <w:t>✅</w:t>
            </w:r>
          </w:p>
        </w:tc>
        <w:tc>
          <w:tcPr>
            <w:tcW w:w="1758" w:type="dxa"/>
          </w:tcPr>
          <w:p w14:paraId="77230A31" w14:textId="77777777" w:rsidR="00781141" w:rsidRDefault="00000000">
            <w:pPr>
              <w:spacing w:before="40" w:after="40"/>
            </w:pPr>
            <w:r>
              <w:rPr>
                <w:rFonts w:eastAsia="Times New Roman" w:cs="Times New Roman"/>
              </w:rPr>
              <w:t>✅</w:t>
            </w:r>
          </w:p>
        </w:tc>
      </w:tr>
      <w:tr w:rsidR="00781141" w14:paraId="08F11812" w14:textId="77777777">
        <w:tc>
          <w:tcPr>
            <w:tcW w:w="1758" w:type="dxa"/>
          </w:tcPr>
          <w:p w14:paraId="568DDCDD" w14:textId="77777777" w:rsidR="00781141" w:rsidRDefault="00000000">
            <w:pPr>
              <w:spacing w:before="40" w:after="40"/>
            </w:pPr>
            <w:r>
              <w:rPr>
                <w:rFonts w:eastAsia="Times New Roman" w:cs="Times New Roman"/>
              </w:rPr>
              <w:t>TC-049c</w:t>
            </w:r>
          </w:p>
        </w:tc>
        <w:tc>
          <w:tcPr>
            <w:tcW w:w="1758" w:type="dxa"/>
          </w:tcPr>
          <w:p w14:paraId="1B5EEF24" w14:textId="77777777" w:rsidR="00781141" w:rsidRDefault="00000000">
            <w:pPr>
              <w:spacing w:before="40" w:after="40"/>
            </w:pPr>
            <w:r>
              <w:rPr>
                <w:rFonts w:eastAsia="Times New Roman" w:cs="Times New Roman"/>
              </w:rPr>
              <w:t>Self row: nút SuaVaiTro bị ẩn</w:t>
            </w:r>
          </w:p>
        </w:tc>
        <w:tc>
          <w:tcPr>
            <w:tcW w:w="1758" w:type="dxa"/>
          </w:tcPr>
          <w:p w14:paraId="2408FE4A" w14:textId="77777777" w:rsidR="00781141" w:rsidRDefault="00000000">
            <w:pPr>
              <w:spacing w:before="40" w:after="40"/>
            </w:pPr>
            <w:r>
              <w:rPr>
                <w:rFonts w:eastAsia="Times New Roman" w:cs="Times New Roman"/>
              </w:rPr>
              <w:t>✅</w:t>
            </w:r>
          </w:p>
        </w:tc>
        <w:tc>
          <w:tcPr>
            <w:tcW w:w="1758" w:type="dxa"/>
          </w:tcPr>
          <w:p w14:paraId="081017EE" w14:textId="77777777" w:rsidR="00781141" w:rsidRDefault="00000000">
            <w:pPr>
              <w:spacing w:before="40" w:after="40"/>
            </w:pPr>
            <w:r>
              <w:rPr>
                <w:rFonts w:eastAsia="Times New Roman" w:cs="Times New Roman"/>
              </w:rPr>
              <w:t>✅</w:t>
            </w:r>
          </w:p>
        </w:tc>
        <w:tc>
          <w:tcPr>
            <w:tcW w:w="1758" w:type="dxa"/>
          </w:tcPr>
          <w:p w14:paraId="6C72BE08" w14:textId="77777777" w:rsidR="00781141" w:rsidRDefault="00000000">
            <w:pPr>
              <w:spacing w:before="40" w:after="40"/>
            </w:pPr>
            <w:r>
              <w:rPr>
                <w:rFonts w:eastAsia="Times New Roman" w:cs="Times New Roman"/>
              </w:rPr>
              <w:t>✅</w:t>
            </w:r>
          </w:p>
        </w:tc>
      </w:tr>
      <w:tr w:rsidR="00781141" w14:paraId="0F61DDAE" w14:textId="77777777">
        <w:tc>
          <w:tcPr>
            <w:tcW w:w="1758" w:type="dxa"/>
          </w:tcPr>
          <w:p w14:paraId="24351207" w14:textId="77777777" w:rsidR="00781141" w:rsidRDefault="00000000">
            <w:pPr>
              <w:spacing w:before="40" w:after="40"/>
            </w:pPr>
            <w:r>
              <w:rPr>
                <w:rFonts w:eastAsia="Times New Roman" w:cs="Times New Roman"/>
              </w:rPr>
              <w:t>TC-049d</w:t>
            </w:r>
          </w:p>
        </w:tc>
        <w:tc>
          <w:tcPr>
            <w:tcW w:w="1758" w:type="dxa"/>
          </w:tcPr>
          <w:p w14:paraId="230165D2" w14:textId="77777777" w:rsidR="00781141" w:rsidRDefault="00000000">
            <w:pPr>
              <w:spacing w:before="40" w:after="40"/>
            </w:pPr>
            <w:r>
              <w:rPr>
                <w:rFonts w:eastAsia="Times New Roman" w:cs="Times New Roman"/>
              </w:rPr>
              <w:t>Self row: nút Reset vẫn hiện</w:t>
            </w:r>
          </w:p>
        </w:tc>
        <w:tc>
          <w:tcPr>
            <w:tcW w:w="1758" w:type="dxa"/>
          </w:tcPr>
          <w:p w14:paraId="07ABE383" w14:textId="77777777" w:rsidR="00781141" w:rsidRDefault="00000000">
            <w:pPr>
              <w:spacing w:before="40" w:after="40"/>
            </w:pPr>
            <w:r>
              <w:rPr>
                <w:rFonts w:eastAsia="Times New Roman" w:cs="Times New Roman"/>
              </w:rPr>
              <w:t>✅</w:t>
            </w:r>
          </w:p>
        </w:tc>
        <w:tc>
          <w:tcPr>
            <w:tcW w:w="1758" w:type="dxa"/>
          </w:tcPr>
          <w:p w14:paraId="6843D13C" w14:textId="77777777" w:rsidR="00781141" w:rsidRDefault="00000000">
            <w:pPr>
              <w:spacing w:before="40" w:after="40"/>
            </w:pPr>
            <w:r>
              <w:rPr>
                <w:rFonts w:eastAsia="Times New Roman" w:cs="Times New Roman"/>
              </w:rPr>
              <w:t>✅</w:t>
            </w:r>
          </w:p>
        </w:tc>
        <w:tc>
          <w:tcPr>
            <w:tcW w:w="1758" w:type="dxa"/>
          </w:tcPr>
          <w:p w14:paraId="0CBED0ED" w14:textId="77777777" w:rsidR="00781141" w:rsidRDefault="00000000">
            <w:pPr>
              <w:spacing w:before="40" w:after="40"/>
            </w:pPr>
            <w:r>
              <w:rPr>
                <w:rFonts w:eastAsia="Times New Roman" w:cs="Times New Roman"/>
              </w:rPr>
              <w:t>✅</w:t>
            </w:r>
          </w:p>
        </w:tc>
      </w:tr>
      <w:tr w:rsidR="00781141" w14:paraId="3515CD0F" w14:textId="77777777">
        <w:tc>
          <w:tcPr>
            <w:tcW w:w="1758" w:type="dxa"/>
          </w:tcPr>
          <w:p w14:paraId="38821DED" w14:textId="77777777" w:rsidR="00781141" w:rsidRDefault="00000000">
            <w:pPr>
              <w:spacing w:before="40" w:after="40"/>
            </w:pPr>
            <w:r>
              <w:rPr>
                <w:rFonts w:eastAsia="Times New Roman" w:cs="Times New Roman"/>
              </w:rPr>
              <w:t>TC-046d</w:t>
            </w:r>
          </w:p>
        </w:tc>
        <w:tc>
          <w:tcPr>
            <w:tcW w:w="1758" w:type="dxa"/>
          </w:tcPr>
          <w:p w14:paraId="72C2CC09" w14:textId="77777777" w:rsidR="00781141" w:rsidRDefault="00000000">
            <w:pPr>
              <w:spacing w:before="40" w:after="40"/>
            </w:pPr>
            <w:r>
              <w:rPr>
                <w:rFonts w:eastAsia="Times New Roman" w:cs="Times New Roman"/>
              </w:rPr>
              <w:t>Modal Tạo TK mở được</w:t>
            </w:r>
          </w:p>
        </w:tc>
        <w:tc>
          <w:tcPr>
            <w:tcW w:w="1758" w:type="dxa"/>
          </w:tcPr>
          <w:p w14:paraId="361A654A" w14:textId="77777777" w:rsidR="00781141" w:rsidRDefault="00000000">
            <w:pPr>
              <w:spacing w:before="40" w:after="40"/>
            </w:pPr>
            <w:r>
              <w:rPr>
                <w:rFonts w:eastAsia="Times New Roman" w:cs="Times New Roman"/>
              </w:rPr>
              <w:t>✅</w:t>
            </w:r>
          </w:p>
        </w:tc>
        <w:tc>
          <w:tcPr>
            <w:tcW w:w="1758" w:type="dxa"/>
          </w:tcPr>
          <w:p w14:paraId="2DAC90A4" w14:textId="77777777" w:rsidR="00781141" w:rsidRDefault="00000000">
            <w:pPr>
              <w:spacing w:before="40" w:after="40"/>
            </w:pPr>
            <w:r>
              <w:rPr>
                <w:rFonts w:eastAsia="Times New Roman" w:cs="Times New Roman"/>
              </w:rPr>
              <w:t>✅</w:t>
            </w:r>
          </w:p>
        </w:tc>
        <w:tc>
          <w:tcPr>
            <w:tcW w:w="1758" w:type="dxa"/>
          </w:tcPr>
          <w:p w14:paraId="5035A55D" w14:textId="77777777" w:rsidR="00781141" w:rsidRDefault="00000000">
            <w:pPr>
              <w:spacing w:before="40" w:after="40"/>
            </w:pPr>
            <w:r>
              <w:rPr>
                <w:rFonts w:eastAsia="Times New Roman" w:cs="Times New Roman"/>
              </w:rPr>
              <w:t>✅</w:t>
            </w:r>
          </w:p>
        </w:tc>
      </w:tr>
      <w:tr w:rsidR="00781141" w14:paraId="3DA4E7DE" w14:textId="77777777">
        <w:tc>
          <w:tcPr>
            <w:tcW w:w="1758" w:type="dxa"/>
          </w:tcPr>
          <w:p w14:paraId="20687DFC" w14:textId="77777777" w:rsidR="00781141" w:rsidRDefault="00000000">
            <w:pPr>
              <w:spacing w:before="40" w:after="40"/>
            </w:pPr>
            <w:r>
              <w:rPr>
                <w:rFonts w:eastAsia="Times New Roman" w:cs="Times New Roman"/>
              </w:rPr>
              <w:t>TC-046e</w:t>
            </w:r>
          </w:p>
        </w:tc>
        <w:tc>
          <w:tcPr>
            <w:tcW w:w="1758" w:type="dxa"/>
          </w:tcPr>
          <w:p w14:paraId="63B5F59A" w14:textId="77777777" w:rsidR="00781141" w:rsidRDefault="00000000">
            <w:pPr>
              <w:spacing w:before="40" w:after="40"/>
            </w:pPr>
            <w:r>
              <w:rPr>
                <w:rFonts w:eastAsia="Times New Roman" w:cs="Times New Roman"/>
              </w:rPr>
              <w:t>Tất cả 5 field trong modal</w:t>
            </w:r>
          </w:p>
        </w:tc>
        <w:tc>
          <w:tcPr>
            <w:tcW w:w="1758" w:type="dxa"/>
          </w:tcPr>
          <w:p w14:paraId="569BF29B" w14:textId="77777777" w:rsidR="00781141" w:rsidRDefault="00000000">
            <w:pPr>
              <w:spacing w:before="40" w:after="40"/>
            </w:pPr>
            <w:r>
              <w:rPr>
                <w:rFonts w:eastAsia="Times New Roman" w:cs="Times New Roman"/>
              </w:rPr>
              <w:t>✅</w:t>
            </w:r>
          </w:p>
        </w:tc>
        <w:tc>
          <w:tcPr>
            <w:tcW w:w="1758" w:type="dxa"/>
          </w:tcPr>
          <w:p w14:paraId="37B70019" w14:textId="77777777" w:rsidR="00781141" w:rsidRDefault="00000000">
            <w:pPr>
              <w:spacing w:before="40" w:after="40"/>
            </w:pPr>
            <w:r>
              <w:rPr>
                <w:rFonts w:eastAsia="Times New Roman" w:cs="Times New Roman"/>
              </w:rPr>
              <w:t>✅</w:t>
            </w:r>
          </w:p>
        </w:tc>
        <w:tc>
          <w:tcPr>
            <w:tcW w:w="1758" w:type="dxa"/>
          </w:tcPr>
          <w:p w14:paraId="028B861E" w14:textId="77777777" w:rsidR="00781141" w:rsidRDefault="00000000">
            <w:pPr>
              <w:spacing w:before="40" w:after="40"/>
            </w:pPr>
            <w:r>
              <w:rPr>
                <w:rFonts w:eastAsia="Times New Roman" w:cs="Times New Roman"/>
              </w:rPr>
              <w:t>✅</w:t>
            </w:r>
          </w:p>
        </w:tc>
      </w:tr>
      <w:tr w:rsidR="00781141" w14:paraId="40184759" w14:textId="77777777">
        <w:tc>
          <w:tcPr>
            <w:tcW w:w="1758" w:type="dxa"/>
          </w:tcPr>
          <w:p w14:paraId="7A60079D" w14:textId="77777777" w:rsidR="00781141" w:rsidRDefault="00000000">
            <w:pPr>
              <w:spacing w:before="40" w:after="40"/>
            </w:pPr>
            <w:r>
              <w:rPr>
                <w:rFonts w:eastAsia="Times New Roman" w:cs="Times New Roman"/>
              </w:rPr>
              <w:t>TC-046f</w:t>
            </w:r>
          </w:p>
        </w:tc>
        <w:tc>
          <w:tcPr>
            <w:tcW w:w="1758" w:type="dxa"/>
          </w:tcPr>
          <w:p w14:paraId="51110C51" w14:textId="77777777" w:rsidR="00781141" w:rsidRDefault="00000000">
            <w:pPr>
              <w:spacing w:before="40" w:after="40"/>
            </w:pPr>
            <w:r>
              <w:rPr>
                <w:rFonts w:eastAsia="Times New Roman" w:cs="Times New Roman"/>
              </w:rPr>
              <w:t>POST Create → `success=true` + JSON</w:t>
            </w:r>
          </w:p>
        </w:tc>
        <w:tc>
          <w:tcPr>
            <w:tcW w:w="1758" w:type="dxa"/>
          </w:tcPr>
          <w:p w14:paraId="16126A0D" w14:textId="77777777" w:rsidR="00781141" w:rsidRDefault="00000000">
            <w:pPr>
              <w:spacing w:before="40" w:after="40"/>
            </w:pPr>
            <w:r>
              <w:rPr>
                <w:rFonts w:eastAsia="Times New Roman" w:cs="Times New Roman"/>
              </w:rPr>
              <w:t>✅</w:t>
            </w:r>
          </w:p>
        </w:tc>
        <w:tc>
          <w:tcPr>
            <w:tcW w:w="1758" w:type="dxa"/>
          </w:tcPr>
          <w:p w14:paraId="5B7B3A68" w14:textId="77777777" w:rsidR="00781141" w:rsidRDefault="00000000">
            <w:pPr>
              <w:spacing w:before="40" w:after="40"/>
            </w:pPr>
            <w:r>
              <w:rPr>
                <w:rFonts w:eastAsia="Times New Roman" w:cs="Times New Roman"/>
              </w:rPr>
              <w:t>✅</w:t>
            </w:r>
          </w:p>
        </w:tc>
        <w:tc>
          <w:tcPr>
            <w:tcW w:w="1758" w:type="dxa"/>
          </w:tcPr>
          <w:p w14:paraId="217C7EC6" w14:textId="77777777" w:rsidR="00781141" w:rsidRDefault="00000000">
            <w:pPr>
              <w:spacing w:before="40" w:after="40"/>
            </w:pPr>
            <w:r>
              <w:rPr>
                <w:rFonts w:eastAsia="Times New Roman" w:cs="Times New Roman"/>
              </w:rPr>
              <w:t>✅</w:t>
            </w:r>
          </w:p>
        </w:tc>
      </w:tr>
      <w:tr w:rsidR="00781141" w14:paraId="2DF19585" w14:textId="77777777">
        <w:tc>
          <w:tcPr>
            <w:tcW w:w="1758" w:type="dxa"/>
          </w:tcPr>
          <w:p w14:paraId="7E75FDDD" w14:textId="77777777" w:rsidR="00781141" w:rsidRDefault="00000000">
            <w:pPr>
              <w:spacing w:before="40" w:after="40"/>
            </w:pPr>
            <w:r>
              <w:rPr>
                <w:rFonts w:eastAsia="Times New Roman" w:cs="Times New Roman"/>
              </w:rPr>
              <w:t>TC-047</w:t>
            </w:r>
          </w:p>
        </w:tc>
        <w:tc>
          <w:tcPr>
            <w:tcW w:w="1758" w:type="dxa"/>
          </w:tcPr>
          <w:p w14:paraId="0F991401" w14:textId="77777777" w:rsidR="00781141" w:rsidRDefault="00000000">
            <w:pPr>
              <w:spacing w:before="40" w:after="40"/>
            </w:pPr>
            <w:r>
              <w:rPr>
                <w:rFonts w:eastAsia="Times New Roman" w:cs="Times New Roman"/>
              </w:rPr>
              <w:t>POST Create email trùng → `success=false`</w:t>
            </w:r>
          </w:p>
        </w:tc>
        <w:tc>
          <w:tcPr>
            <w:tcW w:w="1758" w:type="dxa"/>
          </w:tcPr>
          <w:p w14:paraId="7EA122A2" w14:textId="77777777" w:rsidR="00781141" w:rsidRDefault="00000000">
            <w:pPr>
              <w:spacing w:before="40" w:after="40"/>
            </w:pPr>
            <w:r>
              <w:rPr>
                <w:rFonts w:eastAsia="Times New Roman" w:cs="Times New Roman"/>
              </w:rPr>
              <w:t>✅</w:t>
            </w:r>
          </w:p>
        </w:tc>
        <w:tc>
          <w:tcPr>
            <w:tcW w:w="1758" w:type="dxa"/>
          </w:tcPr>
          <w:p w14:paraId="06BA8A81" w14:textId="77777777" w:rsidR="00781141" w:rsidRDefault="00000000">
            <w:pPr>
              <w:spacing w:before="40" w:after="40"/>
            </w:pPr>
            <w:r>
              <w:rPr>
                <w:rFonts w:eastAsia="Times New Roman" w:cs="Times New Roman"/>
              </w:rPr>
              <w:t>✅</w:t>
            </w:r>
          </w:p>
        </w:tc>
        <w:tc>
          <w:tcPr>
            <w:tcW w:w="1758" w:type="dxa"/>
          </w:tcPr>
          <w:p w14:paraId="3D602ED6" w14:textId="77777777" w:rsidR="00781141" w:rsidRDefault="00000000">
            <w:pPr>
              <w:spacing w:before="40" w:after="40"/>
            </w:pPr>
            <w:r>
              <w:rPr>
                <w:rFonts w:eastAsia="Times New Roman" w:cs="Times New Roman"/>
              </w:rPr>
              <w:t>✅</w:t>
            </w:r>
          </w:p>
        </w:tc>
      </w:tr>
      <w:tr w:rsidR="00781141" w14:paraId="421106EE" w14:textId="77777777">
        <w:tc>
          <w:tcPr>
            <w:tcW w:w="1758" w:type="dxa"/>
          </w:tcPr>
          <w:p w14:paraId="2801D7A0" w14:textId="77777777" w:rsidR="00781141" w:rsidRDefault="00000000">
            <w:pPr>
              <w:spacing w:before="40" w:after="40"/>
            </w:pPr>
            <w:r>
              <w:rPr>
                <w:rFonts w:eastAsia="Times New Roman" w:cs="Times New Roman"/>
              </w:rPr>
              <w:t>TC-048b</w:t>
            </w:r>
          </w:p>
        </w:tc>
        <w:tc>
          <w:tcPr>
            <w:tcW w:w="1758" w:type="dxa"/>
          </w:tcPr>
          <w:p w14:paraId="69B9D377" w14:textId="77777777" w:rsidR="00781141" w:rsidRDefault="00000000">
            <w:pPr>
              <w:spacing w:before="40" w:after="40"/>
            </w:pPr>
            <w:r>
              <w:rPr>
                <w:rFonts w:eastAsia="Times New Roman" w:cs="Times New Roman"/>
              </w:rPr>
              <w:t>KhoaTaiKhoan: nút đổi class sau toggle</w:t>
            </w:r>
          </w:p>
        </w:tc>
        <w:tc>
          <w:tcPr>
            <w:tcW w:w="1758" w:type="dxa"/>
          </w:tcPr>
          <w:p w14:paraId="18F25ADE" w14:textId="77777777" w:rsidR="00781141" w:rsidRDefault="00000000">
            <w:pPr>
              <w:spacing w:before="40" w:after="40"/>
            </w:pPr>
            <w:r>
              <w:rPr>
                <w:rFonts w:eastAsia="Times New Roman" w:cs="Times New Roman"/>
              </w:rPr>
              <w:t>✅</w:t>
            </w:r>
          </w:p>
        </w:tc>
        <w:tc>
          <w:tcPr>
            <w:tcW w:w="1758" w:type="dxa"/>
          </w:tcPr>
          <w:p w14:paraId="2494B9F0" w14:textId="77777777" w:rsidR="00781141" w:rsidRDefault="00000000">
            <w:pPr>
              <w:spacing w:before="40" w:after="40"/>
            </w:pPr>
            <w:r>
              <w:rPr>
                <w:rFonts w:eastAsia="Times New Roman" w:cs="Times New Roman"/>
              </w:rPr>
              <w:t>✅</w:t>
            </w:r>
          </w:p>
        </w:tc>
        <w:tc>
          <w:tcPr>
            <w:tcW w:w="1758" w:type="dxa"/>
          </w:tcPr>
          <w:p w14:paraId="78ADE402" w14:textId="77777777" w:rsidR="00781141" w:rsidRDefault="00000000">
            <w:pPr>
              <w:spacing w:before="40" w:after="40"/>
            </w:pPr>
            <w:r>
              <w:rPr>
                <w:rFonts w:eastAsia="Times New Roman" w:cs="Times New Roman"/>
              </w:rPr>
              <w:t>✅</w:t>
            </w:r>
          </w:p>
        </w:tc>
      </w:tr>
      <w:tr w:rsidR="00781141" w14:paraId="78C629E3" w14:textId="77777777">
        <w:tc>
          <w:tcPr>
            <w:tcW w:w="1758" w:type="dxa"/>
          </w:tcPr>
          <w:p w14:paraId="2243A903" w14:textId="77777777" w:rsidR="00781141" w:rsidRDefault="00000000">
            <w:pPr>
              <w:spacing w:before="40" w:after="40"/>
            </w:pPr>
            <w:r>
              <w:rPr>
                <w:rFonts w:eastAsia="Times New Roman" w:cs="Times New Roman"/>
              </w:rPr>
              <w:t>TC-050b</w:t>
            </w:r>
          </w:p>
        </w:tc>
        <w:tc>
          <w:tcPr>
            <w:tcW w:w="1758" w:type="dxa"/>
          </w:tcPr>
          <w:p w14:paraId="18B795AF" w14:textId="77777777" w:rsidR="00781141" w:rsidRDefault="00000000">
            <w:pPr>
              <w:spacing w:before="40" w:after="40"/>
            </w:pPr>
            <w:r>
              <w:rPr>
                <w:rFonts w:eastAsia="Times New Roman" w:cs="Times New Roman"/>
              </w:rPr>
              <w:t>Reset MK → toast hiện</w:t>
            </w:r>
          </w:p>
        </w:tc>
        <w:tc>
          <w:tcPr>
            <w:tcW w:w="1758" w:type="dxa"/>
          </w:tcPr>
          <w:p w14:paraId="55F619E3" w14:textId="77777777" w:rsidR="00781141" w:rsidRDefault="00000000">
            <w:pPr>
              <w:spacing w:before="40" w:after="40"/>
            </w:pPr>
            <w:r>
              <w:rPr>
                <w:rFonts w:eastAsia="Times New Roman" w:cs="Times New Roman"/>
              </w:rPr>
              <w:t>✅</w:t>
            </w:r>
          </w:p>
        </w:tc>
        <w:tc>
          <w:tcPr>
            <w:tcW w:w="1758" w:type="dxa"/>
          </w:tcPr>
          <w:p w14:paraId="5D4C05F6" w14:textId="77777777" w:rsidR="00781141" w:rsidRDefault="00000000">
            <w:pPr>
              <w:spacing w:before="40" w:after="40"/>
            </w:pPr>
            <w:r>
              <w:rPr>
                <w:rFonts w:eastAsia="Times New Roman" w:cs="Times New Roman"/>
              </w:rPr>
              <w:t>✅</w:t>
            </w:r>
          </w:p>
        </w:tc>
        <w:tc>
          <w:tcPr>
            <w:tcW w:w="1758" w:type="dxa"/>
          </w:tcPr>
          <w:p w14:paraId="488D88CE" w14:textId="77777777" w:rsidR="00781141" w:rsidRDefault="00000000">
            <w:pPr>
              <w:spacing w:before="40" w:after="40"/>
            </w:pPr>
            <w:r>
              <w:rPr>
                <w:rFonts w:eastAsia="Times New Roman" w:cs="Times New Roman"/>
              </w:rPr>
              <w:t>✅</w:t>
            </w:r>
          </w:p>
        </w:tc>
      </w:tr>
      <w:tr w:rsidR="00781141" w14:paraId="7132F381" w14:textId="77777777">
        <w:tc>
          <w:tcPr>
            <w:tcW w:w="1758" w:type="dxa"/>
          </w:tcPr>
          <w:p w14:paraId="6541EE9C" w14:textId="77777777" w:rsidR="00781141" w:rsidRDefault="00000000">
            <w:pPr>
              <w:spacing w:before="40" w:after="40"/>
            </w:pPr>
            <w:r>
              <w:rPr>
                <w:rFonts w:eastAsia="Times New Roman" w:cs="Times New Roman"/>
              </w:rPr>
              <w:t>CONSOLE</w:t>
            </w:r>
          </w:p>
        </w:tc>
        <w:tc>
          <w:tcPr>
            <w:tcW w:w="1758" w:type="dxa"/>
          </w:tcPr>
          <w:p w14:paraId="2D6BCE55" w14:textId="77777777" w:rsidR="00781141" w:rsidRDefault="00000000">
            <w:pPr>
              <w:spacing w:before="40" w:after="40"/>
            </w:pPr>
            <w:r>
              <w:rPr>
                <w:rFonts w:eastAsia="Times New Roman" w:cs="Times New Roman"/>
              </w:rPr>
              <w:t>Không có JS errors trong trang</w:t>
            </w:r>
          </w:p>
        </w:tc>
        <w:tc>
          <w:tcPr>
            <w:tcW w:w="1758" w:type="dxa"/>
          </w:tcPr>
          <w:p w14:paraId="1BD76FCB" w14:textId="77777777" w:rsidR="00781141" w:rsidRDefault="00000000">
            <w:pPr>
              <w:spacing w:before="40" w:after="40"/>
            </w:pPr>
            <w:r>
              <w:rPr>
                <w:rFonts w:eastAsia="Times New Roman" w:cs="Times New Roman"/>
              </w:rPr>
              <w:t>❌†</w:t>
            </w:r>
          </w:p>
        </w:tc>
        <w:tc>
          <w:tcPr>
            <w:tcW w:w="1758" w:type="dxa"/>
          </w:tcPr>
          <w:p w14:paraId="32E87B37" w14:textId="77777777" w:rsidR="00781141" w:rsidRDefault="00000000">
            <w:pPr>
              <w:spacing w:before="40" w:after="40"/>
            </w:pPr>
            <w:r>
              <w:rPr>
                <w:rFonts w:eastAsia="Times New Roman" w:cs="Times New Roman"/>
              </w:rPr>
              <w:t>❌†</w:t>
            </w:r>
          </w:p>
        </w:tc>
        <w:tc>
          <w:tcPr>
            <w:tcW w:w="1758" w:type="dxa"/>
          </w:tcPr>
          <w:p w14:paraId="1BCBB6DD" w14:textId="77777777" w:rsidR="00781141" w:rsidRDefault="00000000">
            <w:pPr>
              <w:spacing w:before="40" w:after="40"/>
            </w:pPr>
            <w:r>
              <w:rPr>
                <w:rFonts w:eastAsia="Times New Roman" w:cs="Times New Roman"/>
              </w:rPr>
              <w:t>✅</w:t>
            </w:r>
          </w:p>
        </w:tc>
      </w:tr>
      <w:tr w:rsidR="00781141" w14:paraId="1AF76A04" w14:textId="77777777">
        <w:tc>
          <w:tcPr>
            <w:tcW w:w="1758" w:type="dxa"/>
          </w:tcPr>
          <w:p w14:paraId="4AB4970C" w14:textId="77777777" w:rsidR="00781141" w:rsidRDefault="00000000">
            <w:pPr>
              <w:spacing w:before="40" w:after="40"/>
            </w:pPr>
            <w:r>
              <w:rPr>
                <w:rFonts w:eastAsia="Times New Roman" w:cs="Times New Roman"/>
              </w:rPr>
              <w:t>**Tổng**</w:t>
            </w:r>
          </w:p>
        </w:tc>
        <w:tc>
          <w:tcPr>
            <w:tcW w:w="1758" w:type="dxa"/>
          </w:tcPr>
          <w:p w14:paraId="0D137284" w14:textId="77777777" w:rsidR="00781141" w:rsidRDefault="00781141">
            <w:pPr>
              <w:spacing w:before="40" w:after="40"/>
            </w:pPr>
          </w:p>
        </w:tc>
        <w:tc>
          <w:tcPr>
            <w:tcW w:w="1758" w:type="dxa"/>
          </w:tcPr>
          <w:p w14:paraId="3E1CEC8C" w14:textId="77777777" w:rsidR="00781141" w:rsidRDefault="00000000">
            <w:pPr>
              <w:spacing w:before="40" w:after="40"/>
            </w:pPr>
            <w:r>
              <w:rPr>
                <w:rFonts w:eastAsia="Times New Roman" w:cs="Times New Roman"/>
              </w:rPr>
              <w:t>**16/17**</w:t>
            </w:r>
          </w:p>
        </w:tc>
        <w:tc>
          <w:tcPr>
            <w:tcW w:w="1758" w:type="dxa"/>
          </w:tcPr>
          <w:p w14:paraId="76AB9258" w14:textId="77777777" w:rsidR="00781141" w:rsidRDefault="00000000">
            <w:pPr>
              <w:spacing w:before="40" w:after="40"/>
            </w:pPr>
            <w:r>
              <w:rPr>
                <w:rFonts w:eastAsia="Times New Roman" w:cs="Times New Roman"/>
              </w:rPr>
              <w:t>**16/17**</w:t>
            </w:r>
          </w:p>
        </w:tc>
        <w:tc>
          <w:tcPr>
            <w:tcW w:w="1758" w:type="dxa"/>
          </w:tcPr>
          <w:p w14:paraId="2F1A31DB" w14:textId="77777777" w:rsidR="00781141" w:rsidRDefault="00000000">
            <w:pPr>
              <w:spacing w:before="40" w:after="40"/>
            </w:pPr>
            <w:r>
              <w:rPr>
                <w:rFonts w:eastAsia="Times New Roman" w:cs="Times New Roman"/>
              </w:rPr>
              <w:t>**17/17**</w:t>
            </w:r>
          </w:p>
        </w:tc>
      </w:tr>
    </w:tbl>
    <w:p w14:paraId="20AACB8F" w14:textId="77777777" w:rsidR="00781141" w:rsidRDefault="00781141">
      <w:pPr>
        <w:spacing w:before="0"/>
      </w:pPr>
    </w:p>
    <w:p w14:paraId="534FF7F4" w14:textId="77777777" w:rsidR="00781141" w:rsidRDefault="00000000">
      <w:pPr>
        <w:spacing w:before="60" w:after="60"/>
        <w:ind w:left="283"/>
      </w:pPr>
      <w:r>
        <w:rPr>
          <w:rFonts w:eastAsia="Times New Roman" w:cs="Times New Roman"/>
          <w:i/>
        </w:rPr>
        <w:t xml:space="preserve">† Lần 1 &amp; 2: `waitForFunction` callback tham chiếu `lockTarget?.isWarning` qua Node.js closure — không tồn tại trong browser sandbox → JS error `lockTarget is not defined`. Lần 3: sửa bằng cách truyền `{ id: lockTarget.id, </w:t>
      </w:r>
      <w:r>
        <w:rPr>
          <w:rFonts w:eastAsia="Times New Roman" w:cs="Times New Roman"/>
          <w:i/>
        </w:rPr>
        <w:lastRenderedPageBreak/>
        <w:t>isWarning: lockTarget.isWarning }` làm argument tường minh vào `waitForFunction`.</w:t>
      </w:r>
    </w:p>
    <w:p w14:paraId="3DE81EA9" w14:textId="77777777" w:rsidR="00781141" w:rsidRDefault="00000000">
      <w:r>
        <w:rPr>
          <w:rFonts w:eastAsia="Times New Roman" w:cs="Times New Roman"/>
          <w:b/>
        </w:rPr>
        <w:t>→ Đánh giá hệ thống: ĐẠT</w:t>
      </w:r>
      <w:r>
        <w:rPr>
          <w:rFonts w:eastAsia="Times New Roman" w:cs="Times New Roman"/>
        </w:rPr>
        <w:t xml:space="preserve"> (17/17 lần 3). Toàn bộ AJAX action, JSON API, bảo vệ self-action hoạt động đúng. Số tài khoản tăng (16 → 17 → 18) phản ánh TC-046f tạo mới mỗi lần chạy.</w:t>
      </w:r>
    </w:p>
    <w:p w14:paraId="0CED1D21" w14:textId="77777777" w:rsidR="00781141" w:rsidRDefault="00000000">
      <w:pPr>
        <w:pStyle w:val="Heading3"/>
        <w:spacing w:before="120" w:after="120"/>
      </w:pPr>
      <w:r>
        <w:rPr>
          <w:rFonts w:ascii="Times New Roman" w:eastAsia="Times New Roman" w:hAnsi="Times New Roman" w:cs="Times New Roman"/>
          <w:b w:val="0"/>
        </w:rPr>
        <w:t>3.3.8. Module 8 — Phân công giảng viên (`08_phan_cong_test.js`)</w:t>
      </w:r>
    </w:p>
    <w:p w14:paraId="7F832565" w14:textId="77777777" w:rsidR="00781141" w:rsidRDefault="00000000">
      <w:r>
        <w:rPr>
          <w:rFonts w:eastAsia="Times New Roman" w:cs="Times New Roman"/>
          <w:b/>
        </w:rPr>
        <w:t>Phủ sóng:</w:t>
      </w:r>
      <w:r>
        <w:rPr>
          <w:rFonts w:eastAsia="Times New Roman" w:cs="Times New Roman"/>
        </w:rPr>
        <w:t xml:space="preserve"> TC-053 → TC-055</w:t>
      </w:r>
    </w:p>
    <w:p w14:paraId="653E8C8C" w14:textId="77777777" w:rsidR="00781141" w:rsidRDefault="00000000">
      <w:r>
        <w:rPr>
          <w:rFonts w:eastAsia="Times New Roman" w:cs="Times New Roman"/>
          <w:b/>
        </w:rPr>
        <w:t>Ưu tiên:</w:t>
      </w:r>
      <w:r>
        <w:rPr>
          <w:rFonts w:eastAsia="Times New Roman" w:cs="Times New Roman"/>
        </w:rPr>
        <w:t xml:space="preserve"> Trung bình</w:t>
      </w:r>
    </w:p>
    <w:tbl>
      <w:tblPr>
        <w:tblStyle w:val="TableGrid"/>
        <w:tblW w:w="0" w:type="auto"/>
        <w:tblLook w:val="04A0" w:firstRow="1" w:lastRow="0" w:firstColumn="1" w:lastColumn="0" w:noHBand="0" w:noVBand="1"/>
      </w:tblPr>
      <w:tblGrid>
        <w:gridCol w:w="1743"/>
        <w:gridCol w:w="2051"/>
        <w:gridCol w:w="1740"/>
        <w:gridCol w:w="1735"/>
        <w:gridCol w:w="1735"/>
      </w:tblGrid>
      <w:tr w:rsidR="00781141" w14:paraId="638748D7" w14:textId="77777777">
        <w:tc>
          <w:tcPr>
            <w:tcW w:w="1758" w:type="dxa"/>
            <w:shd w:val="clear" w:color="auto" w:fill="D9E2F3"/>
          </w:tcPr>
          <w:p w14:paraId="2BA2D69D" w14:textId="77777777" w:rsidR="00781141" w:rsidRDefault="00000000">
            <w:pPr>
              <w:spacing w:before="60" w:after="60"/>
              <w:jc w:val="center"/>
            </w:pPr>
            <w:r>
              <w:rPr>
                <w:rFonts w:eastAsia="Times New Roman" w:cs="Times New Roman"/>
                <w:b/>
              </w:rPr>
              <w:t>TC</w:t>
            </w:r>
          </w:p>
        </w:tc>
        <w:tc>
          <w:tcPr>
            <w:tcW w:w="1758" w:type="dxa"/>
            <w:shd w:val="clear" w:color="auto" w:fill="D9E2F3"/>
          </w:tcPr>
          <w:p w14:paraId="21101343" w14:textId="77777777" w:rsidR="00781141" w:rsidRDefault="00000000">
            <w:pPr>
              <w:spacing w:before="60" w:after="60"/>
              <w:jc w:val="center"/>
            </w:pPr>
            <w:r>
              <w:rPr>
                <w:rFonts w:eastAsia="Times New Roman" w:cs="Times New Roman"/>
                <w:b/>
              </w:rPr>
              <w:t>Tên test case</w:t>
            </w:r>
          </w:p>
        </w:tc>
        <w:tc>
          <w:tcPr>
            <w:tcW w:w="1758" w:type="dxa"/>
            <w:shd w:val="clear" w:color="auto" w:fill="D9E2F3"/>
          </w:tcPr>
          <w:p w14:paraId="00BFBD19" w14:textId="77777777" w:rsidR="00781141" w:rsidRDefault="00000000">
            <w:pPr>
              <w:spacing w:before="60" w:after="60"/>
              <w:jc w:val="center"/>
            </w:pPr>
            <w:r>
              <w:rPr>
                <w:rFonts w:eastAsia="Times New Roman" w:cs="Times New Roman"/>
                <w:b/>
              </w:rPr>
              <w:t>Lần 1</w:t>
            </w:r>
          </w:p>
        </w:tc>
        <w:tc>
          <w:tcPr>
            <w:tcW w:w="1758" w:type="dxa"/>
            <w:shd w:val="clear" w:color="auto" w:fill="D9E2F3"/>
          </w:tcPr>
          <w:p w14:paraId="56C60DB2" w14:textId="77777777" w:rsidR="00781141" w:rsidRDefault="00000000">
            <w:pPr>
              <w:spacing w:before="60" w:after="60"/>
              <w:jc w:val="center"/>
            </w:pPr>
            <w:r>
              <w:rPr>
                <w:rFonts w:eastAsia="Times New Roman" w:cs="Times New Roman"/>
                <w:b/>
              </w:rPr>
              <w:t>Lần 2</w:t>
            </w:r>
          </w:p>
        </w:tc>
        <w:tc>
          <w:tcPr>
            <w:tcW w:w="1758" w:type="dxa"/>
            <w:shd w:val="clear" w:color="auto" w:fill="D9E2F3"/>
          </w:tcPr>
          <w:p w14:paraId="0708468D" w14:textId="77777777" w:rsidR="00781141" w:rsidRDefault="00000000">
            <w:pPr>
              <w:spacing w:before="60" w:after="60"/>
              <w:jc w:val="center"/>
            </w:pPr>
            <w:r>
              <w:rPr>
                <w:rFonts w:eastAsia="Times New Roman" w:cs="Times New Roman"/>
                <w:b/>
              </w:rPr>
              <w:t>Lần 3</w:t>
            </w:r>
          </w:p>
        </w:tc>
      </w:tr>
      <w:tr w:rsidR="00781141" w14:paraId="5E6B5C2C" w14:textId="77777777">
        <w:tc>
          <w:tcPr>
            <w:tcW w:w="1758" w:type="dxa"/>
          </w:tcPr>
          <w:p w14:paraId="58025418" w14:textId="77777777" w:rsidR="00781141" w:rsidRDefault="00000000">
            <w:pPr>
              <w:spacing w:before="40" w:after="40"/>
            </w:pPr>
            <w:r>
              <w:rPr>
                <w:rFonts w:eastAsia="Times New Roman" w:cs="Times New Roman"/>
              </w:rPr>
              <w:t>TC-053a</w:t>
            </w:r>
          </w:p>
        </w:tc>
        <w:tc>
          <w:tcPr>
            <w:tcW w:w="1758" w:type="dxa"/>
          </w:tcPr>
          <w:p w14:paraId="6C60FD73" w14:textId="77777777" w:rsidR="00781141" w:rsidRDefault="00000000">
            <w:pPr>
              <w:spacing w:before="40" w:after="40"/>
            </w:pPr>
            <w:r>
              <w:rPr>
                <w:rFonts w:eastAsia="Times New Roman" w:cs="Times New Roman"/>
              </w:rPr>
              <w:t>Trang PhanCong tải được</w:t>
            </w:r>
          </w:p>
        </w:tc>
        <w:tc>
          <w:tcPr>
            <w:tcW w:w="1758" w:type="dxa"/>
          </w:tcPr>
          <w:p w14:paraId="5FE811B9" w14:textId="77777777" w:rsidR="00781141" w:rsidRDefault="00000000">
            <w:pPr>
              <w:spacing w:before="40" w:after="40"/>
            </w:pPr>
            <w:r>
              <w:rPr>
                <w:rFonts w:eastAsia="Times New Roman" w:cs="Times New Roman"/>
              </w:rPr>
              <w:t>✅</w:t>
            </w:r>
          </w:p>
        </w:tc>
        <w:tc>
          <w:tcPr>
            <w:tcW w:w="1758" w:type="dxa"/>
          </w:tcPr>
          <w:p w14:paraId="64FCC43D" w14:textId="77777777" w:rsidR="00781141" w:rsidRDefault="00000000">
            <w:pPr>
              <w:spacing w:before="40" w:after="40"/>
            </w:pPr>
            <w:r>
              <w:rPr>
                <w:rFonts w:eastAsia="Times New Roman" w:cs="Times New Roman"/>
              </w:rPr>
              <w:t>✅</w:t>
            </w:r>
          </w:p>
        </w:tc>
        <w:tc>
          <w:tcPr>
            <w:tcW w:w="1758" w:type="dxa"/>
          </w:tcPr>
          <w:p w14:paraId="500156CA" w14:textId="77777777" w:rsidR="00781141" w:rsidRDefault="00000000">
            <w:pPr>
              <w:spacing w:before="40" w:after="40"/>
            </w:pPr>
            <w:r>
              <w:rPr>
                <w:rFonts w:eastAsia="Times New Roman" w:cs="Times New Roman"/>
              </w:rPr>
              <w:t>✅</w:t>
            </w:r>
          </w:p>
        </w:tc>
      </w:tr>
      <w:tr w:rsidR="00781141" w14:paraId="3F87F0A6" w14:textId="77777777">
        <w:tc>
          <w:tcPr>
            <w:tcW w:w="1758" w:type="dxa"/>
          </w:tcPr>
          <w:p w14:paraId="57BBE730" w14:textId="77777777" w:rsidR="00781141" w:rsidRDefault="00000000">
            <w:pPr>
              <w:spacing w:before="40" w:after="40"/>
            </w:pPr>
            <w:r>
              <w:rPr>
                <w:rFonts w:eastAsia="Times New Roman" w:cs="Times New Roman"/>
              </w:rPr>
              <w:t>TC-053b</w:t>
            </w:r>
          </w:p>
        </w:tc>
        <w:tc>
          <w:tcPr>
            <w:tcW w:w="1758" w:type="dxa"/>
          </w:tcPr>
          <w:p w14:paraId="5EA10928" w14:textId="77777777" w:rsidR="00781141" w:rsidRDefault="00000000">
            <w:pPr>
              <w:spacing w:before="40" w:after="40"/>
            </w:pPr>
            <w:r>
              <w:rPr>
                <w:rFonts w:eastAsia="Times New Roman" w:cs="Times New Roman"/>
              </w:rPr>
              <w:t>Form DoPhanCong tồn tại</w:t>
            </w:r>
          </w:p>
        </w:tc>
        <w:tc>
          <w:tcPr>
            <w:tcW w:w="1758" w:type="dxa"/>
          </w:tcPr>
          <w:p w14:paraId="62E932DF" w14:textId="77777777" w:rsidR="00781141" w:rsidRDefault="00000000">
            <w:pPr>
              <w:spacing w:before="40" w:after="40"/>
            </w:pPr>
            <w:r>
              <w:rPr>
                <w:rFonts w:eastAsia="Times New Roman" w:cs="Times New Roman"/>
              </w:rPr>
              <w:t>✅</w:t>
            </w:r>
          </w:p>
        </w:tc>
        <w:tc>
          <w:tcPr>
            <w:tcW w:w="1758" w:type="dxa"/>
          </w:tcPr>
          <w:p w14:paraId="27519212" w14:textId="77777777" w:rsidR="00781141" w:rsidRDefault="00000000">
            <w:pPr>
              <w:spacing w:before="40" w:after="40"/>
            </w:pPr>
            <w:r>
              <w:rPr>
                <w:rFonts w:eastAsia="Times New Roman" w:cs="Times New Roman"/>
              </w:rPr>
              <w:t>✅</w:t>
            </w:r>
          </w:p>
        </w:tc>
        <w:tc>
          <w:tcPr>
            <w:tcW w:w="1758" w:type="dxa"/>
          </w:tcPr>
          <w:p w14:paraId="7F5D7615" w14:textId="77777777" w:rsidR="00781141" w:rsidRDefault="00000000">
            <w:pPr>
              <w:spacing w:before="40" w:after="40"/>
            </w:pPr>
            <w:r>
              <w:rPr>
                <w:rFonts w:eastAsia="Times New Roman" w:cs="Times New Roman"/>
              </w:rPr>
              <w:t>✅</w:t>
            </w:r>
          </w:p>
        </w:tc>
      </w:tr>
      <w:tr w:rsidR="00781141" w14:paraId="5087937C" w14:textId="77777777">
        <w:tc>
          <w:tcPr>
            <w:tcW w:w="1758" w:type="dxa"/>
          </w:tcPr>
          <w:p w14:paraId="5D27F53B" w14:textId="77777777" w:rsidR="00781141" w:rsidRDefault="00000000">
            <w:pPr>
              <w:spacing w:before="40" w:after="40"/>
            </w:pPr>
            <w:r>
              <w:rPr>
                <w:rFonts w:eastAsia="Times New Roman" w:cs="Times New Roman"/>
              </w:rPr>
              <w:t>TC-053c</w:t>
            </w:r>
          </w:p>
        </w:tc>
        <w:tc>
          <w:tcPr>
            <w:tcW w:w="1758" w:type="dxa"/>
          </w:tcPr>
          <w:p w14:paraId="60F7CBF9" w14:textId="77777777" w:rsidR="00781141" w:rsidRDefault="00000000">
            <w:pPr>
              <w:spacing w:before="40" w:after="40"/>
            </w:pPr>
            <w:r>
              <w:rPr>
                <w:rFonts w:eastAsia="Times New Roman" w:cs="Times New Roman"/>
              </w:rPr>
              <w:t>Phân công GV → thông báo thành công</w:t>
            </w:r>
          </w:p>
        </w:tc>
        <w:tc>
          <w:tcPr>
            <w:tcW w:w="1758" w:type="dxa"/>
          </w:tcPr>
          <w:p w14:paraId="1D58ECBF" w14:textId="77777777" w:rsidR="00781141" w:rsidRDefault="00000000">
            <w:pPr>
              <w:spacing w:before="40" w:after="40"/>
            </w:pPr>
            <w:r>
              <w:rPr>
                <w:rFonts w:eastAsia="Times New Roman" w:cs="Times New Roman"/>
              </w:rPr>
              <w:t>❌ CRASH†</w:t>
            </w:r>
          </w:p>
        </w:tc>
        <w:tc>
          <w:tcPr>
            <w:tcW w:w="1758" w:type="dxa"/>
          </w:tcPr>
          <w:p w14:paraId="777F1454" w14:textId="77777777" w:rsidR="00781141" w:rsidRDefault="00000000">
            <w:pPr>
              <w:spacing w:before="40" w:after="40"/>
            </w:pPr>
            <w:r>
              <w:rPr>
                <w:rFonts w:eastAsia="Times New Roman" w:cs="Times New Roman"/>
              </w:rPr>
              <w:t>✅</w:t>
            </w:r>
          </w:p>
        </w:tc>
        <w:tc>
          <w:tcPr>
            <w:tcW w:w="1758" w:type="dxa"/>
          </w:tcPr>
          <w:p w14:paraId="613BDC84" w14:textId="77777777" w:rsidR="00781141" w:rsidRDefault="00000000">
            <w:pPr>
              <w:spacing w:before="40" w:after="40"/>
            </w:pPr>
            <w:r>
              <w:rPr>
                <w:rFonts w:eastAsia="Times New Roman" w:cs="Times New Roman"/>
              </w:rPr>
              <w:t>✅</w:t>
            </w:r>
          </w:p>
        </w:tc>
      </w:tr>
      <w:tr w:rsidR="00781141" w14:paraId="28312D03" w14:textId="77777777">
        <w:tc>
          <w:tcPr>
            <w:tcW w:w="1758" w:type="dxa"/>
          </w:tcPr>
          <w:p w14:paraId="7C31EC96" w14:textId="77777777" w:rsidR="00781141" w:rsidRDefault="00000000">
            <w:pPr>
              <w:spacing w:before="40" w:after="40"/>
            </w:pPr>
            <w:r>
              <w:rPr>
                <w:rFonts w:eastAsia="Times New Roman" w:cs="Times New Roman"/>
              </w:rPr>
              <w:t>TC-054</w:t>
            </w:r>
          </w:p>
        </w:tc>
        <w:tc>
          <w:tcPr>
            <w:tcW w:w="1758" w:type="dxa"/>
          </w:tcPr>
          <w:p w14:paraId="224E2FF4" w14:textId="77777777" w:rsidR="00781141" w:rsidRDefault="00000000">
            <w:pPr>
              <w:spacing w:before="40" w:after="40"/>
            </w:pPr>
            <w:r>
              <w:rPr>
                <w:rFonts w:eastAsia="Times New Roman" w:cs="Times New Roman"/>
              </w:rPr>
              <w:t>Trang LichSuPhanCong tải được</w:t>
            </w:r>
          </w:p>
        </w:tc>
        <w:tc>
          <w:tcPr>
            <w:tcW w:w="1758" w:type="dxa"/>
          </w:tcPr>
          <w:p w14:paraId="2C92680D" w14:textId="77777777" w:rsidR="00781141" w:rsidRDefault="00000000">
            <w:pPr>
              <w:spacing w:before="40" w:after="40"/>
            </w:pPr>
            <w:r>
              <w:rPr>
                <w:rFonts w:eastAsia="Times New Roman" w:cs="Times New Roman"/>
              </w:rPr>
              <w:t>❌ CRASH†</w:t>
            </w:r>
          </w:p>
        </w:tc>
        <w:tc>
          <w:tcPr>
            <w:tcW w:w="1758" w:type="dxa"/>
          </w:tcPr>
          <w:p w14:paraId="07AE8E59" w14:textId="77777777" w:rsidR="00781141" w:rsidRDefault="00000000">
            <w:pPr>
              <w:spacing w:before="40" w:after="40"/>
            </w:pPr>
            <w:r>
              <w:rPr>
                <w:rFonts w:eastAsia="Times New Roman" w:cs="Times New Roman"/>
              </w:rPr>
              <w:t>✅</w:t>
            </w:r>
          </w:p>
        </w:tc>
        <w:tc>
          <w:tcPr>
            <w:tcW w:w="1758" w:type="dxa"/>
          </w:tcPr>
          <w:p w14:paraId="4E9794B8" w14:textId="77777777" w:rsidR="00781141" w:rsidRDefault="00000000">
            <w:pPr>
              <w:spacing w:before="40" w:after="40"/>
            </w:pPr>
            <w:r>
              <w:rPr>
                <w:rFonts w:eastAsia="Times New Roman" w:cs="Times New Roman"/>
              </w:rPr>
              <w:t>✅</w:t>
            </w:r>
          </w:p>
        </w:tc>
      </w:tr>
      <w:tr w:rsidR="00781141" w14:paraId="28367B0A" w14:textId="77777777">
        <w:tc>
          <w:tcPr>
            <w:tcW w:w="1758" w:type="dxa"/>
          </w:tcPr>
          <w:p w14:paraId="0198A196" w14:textId="77777777" w:rsidR="00781141" w:rsidRDefault="00000000">
            <w:pPr>
              <w:spacing w:before="40" w:after="40"/>
            </w:pPr>
            <w:r>
              <w:rPr>
                <w:rFonts w:eastAsia="Times New Roman" w:cs="Times New Roman"/>
              </w:rPr>
              <w:t>TC-055</w:t>
            </w:r>
          </w:p>
        </w:tc>
        <w:tc>
          <w:tcPr>
            <w:tcW w:w="1758" w:type="dxa"/>
          </w:tcPr>
          <w:p w14:paraId="577BB4A2" w14:textId="77777777" w:rsidR="00781141" w:rsidRDefault="00000000">
            <w:pPr>
              <w:spacing w:before="40" w:after="40"/>
            </w:pPr>
            <w:r>
              <w:rPr>
                <w:rFonts w:eastAsia="Times New Roman" w:cs="Times New Roman"/>
              </w:rPr>
              <w:t>Hủy phân công → thông báo</w:t>
            </w:r>
          </w:p>
        </w:tc>
        <w:tc>
          <w:tcPr>
            <w:tcW w:w="1758" w:type="dxa"/>
          </w:tcPr>
          <w:p w14:paraId="3FCD8D16" w14:textId="77777777" w:rsidR="00781141" w:rsidRDefault="00000000">
            <w:pPr>
              <w:spacing w:before="40" w:after="40"/>
            </w:pPr>
            <w:r>
              <w:rPr>
                <w:rFonts w:eastAsia="Times New Roman" w:cs="Times New Roman"/>
              </w:rPr>
              <w:t>❌ CRASH†</w:t>
            </w:r>
          </w:p>
        </w:tc>
        <w:tc>
          <w:tcPr>
            <w:tcW w:w="1758" w:type="dxa"/>
          </w:tcPr>
          <w:p w14:paraId="4BAA48F4" w14:textId="77777777" w:rsidR="00781141" w:rsidRDefault="00000000">
            <w:pPr>
              <w:spacing w:before="40" w:after="40"/>
            </w:pPr>
            <w:r>
              <w:rPr>
                <w:rFonts w:eastAsia="Times New Roman" w:cs="Times New Roman"/>
              </w:rPr>
              <w:t>❌</w:t>
            </w:r>
          </w:p>
        </w:tc>
        <w:tc>
          <w:tcPr>
            <w:tcW w:w="1758" w:type="dxa"/>
          </w:tcPr>
          <w:p w14:paraId="5EBD88D0" w14:textId="77777777" w:rsidR="00781141" w:rsidRDefault="00000000">
            <w:pPr>
              <w:spacing w:before="40" w:after="40"/>
            </w:pPr>
            <w:r>
              <w:rPr>
                <w:rFonts w:eastAsia="Times New Roman" w:cs="Times New Roman"/>
              </w:rPr>
              <w:t>❌</w:t>
            </w:r>
          </w:p>
        </w:tc>
      </w:tr>
      <w:tr w:rsidR="00781141" w14:paraId="3D4DE349" w14:textId="77777777">
        <w:tc>
          <w:tcPr>
            <w:tcW w:w="1758" w:type="dxa"/>
          </w:tcPr>
          <w:p w14:paraId="4D1B028D" w14:textId="77777777" w:rsidR="00781141" w:rsidRDefault="00000000">
            <w:pPr>
              <w:spacing w:before="40" w:after="40"/>
            </w:pPr>
            <w:r>
              <w:rPr>
                <w:rFonts w:eastAsia="Times New Roman" w:cs="Times New Roman"/>
              </w:rPr>
              <w:t>**Tổng**</w:t>
            </w:r>
          </w:p>
        </w:tc>
        <w:tc>
          <w:tcPr>
            <w:tcW w:w="1758" w:type="dxa"/>
          </w:tcPr>
          <w:p w14:paraId="203DC5D9" w14:textId="77777777" w:rsidR="00781141" w:rsidRDefault="00781141">
            <w:pPr>
              <w:spacing w:before="40" w:after="40"/>
            </w:pPr>
          </w:p>
        </w:tc>
        <w:tc>
          <w:tcPr>
            <w:tcW w:w="1758" w:type="dxa"/>
          </w:tcPr>
          <w:p w14:paraId="7CDBDB83" w14:textId="77777777" w:rsidR="00781141" w:rsidRDefault="00000000">
            <w:pPr>
              <w:spacing w:before="40" w:after="40"/>
            </w:pPr>
            <w:r>
              <w:rPr>
                <w:rFonts w:eastAsia="Times New Roman" w:cs="Times New Roman"/>
              </w:rPr>
              <w:t>**2/5†**</w:t>
            </w:r>
          </w:p>
        </w:tc>
        <w:tc>
          <w:tcPr>
            <w:tcW w:w="1758" w:type="dxa"/>
          </w:tcPr>
          <w:p w14:paraId="19812DF3" w14:textId="77777777" w:rsidR="00781141" w:rsidRDefault="00000000">
            <w:pPr>
              <w:spacing w:before="40" w:after="40"/>
            </w:pPr>
            <w:r>
              <w:rPr>
                <w:rFonts w:eastAsia="Times New Roman" w:cs="Times New Roman"/>
              </w:rPr>
              <w:t>**4/5**</w:t>
            </w:r>
          </w:p>
        </w:tc>
        <w:tc>
          <w:tcPr>
            <w:tcW w:w="1758" w:type="dxa"/>
          </w:tcPr>
          <w:p w14:paraId="0BCC7269" w14:textId="77777777" w:rsidR="00781141" w:rsidRDefault="00000000">
            <w:pPr>
              <w:spacing w:before="40" w:after="40"/>
            </w:pPr>
            <w:r>
              <w:rPr>
                <w:rFonts w:eastAsia="Times New Roman" w:cs="Times New Roman"/>
              </w:rPr>
              <w:t>**4/5**</w:t>
            </w:r>
          </w:p>
        </w:tc>
      </w:tr>
    </w:tbl>
    <w:p w14:paraId="701549BF" w14:textId="77777777" w:rsidR="00781141" w:rsidRDefault="00781141">
      <w:pPr>
        <w:spacing w:before="0"/>
      </w:pPr>
    </w:p>
    <w:p w14:paraId="7BBB299B" w14:textId="77777777" w:rsidR="00781141" w:rsidRDefault="00000000">
      <w:pPr>
        <w:spacing w:before="60" w:after="60"/>
        <w:ind w:left="283"/>
      </w:pPr>
      <w:r>
        <w:rPr>
          <w:rFonts w:eastAsia="Times New Roman" w:cs="Times New Roman"/>
          <w:i/>
        </w:rPr>
        <w:t>† Lần 1: `CRASH: pcForm.querySelector is not a function` — `pcForm` là Playwright `ElementHandle`, phải dùng `await pcForm.$('button[type="submit"]')` thay vì `.querySelector()`.</w:t>
      </w:r>
    </w:p>
    <w:p w14:paraId="56381E03" w14:textId="77777777" w:rsidR="00781141" w:rsidRDefault="00000000">
      <w:pPr>
        <w:spacing w:before="60" w:after="60"/>
        <w:ind w:left="283"/>
      </w:pPr>
      <w:r>
        <w:rPr>
          <w:rFonts w:eastAsia="Times New Roman" w:cs="Times New Roman"/>
          <w:i/>
        </w:rPr>
        <w:t>TC-055 Lần 2 &amp; 3: Sau navigation, `$eval('.alert-success')` trả về `Msg: ""`. Nguyên nhân có thể: (1) `/Admin/HuyPhanCong` redirect với TempData nhưng alert dùng class khác; (2) `waitForSelector` timeout do alert không xuất hiện kịp. Cần đọc view `PhanCong/Index.cshtml` để xác định class alert thực tế.</w:t>
      </w:r>
    </w:p>
    <w:p w14:paraId="41E438EC" w14:textId="77777777" w:rsidR="00781141" w:rsidRDefault="00000000">
      <w:r>
        <w:rPr>
          <w:rFonts w:eastAsia="Times New Roman" w:cs="Times New Roman"/>
          <w:b/>
        </w:rPr>
        <w:lastRenderedPageBreak/>
        <w:t>→ Đánh giá hệ thống:</w:t>
      </w:r>
      <w:r>
        <w:rPr>
          <w:rFonts w:eastAsia="Times New Roman" w:cs="Times New Roman"/>
        </w:rPr>
        <w:t xml:space="preserve"> TC-053c xác nhận phân công GV thành công ("Đã cập nhật phân công giảng viên"). TC-055 chưa xác nhận được do lỗi script. </w:t>
      </w:r>
      <w:r>
        <w:rPr>
          <w:rFonts w:eastAsia="Times New Roman" w:cs="Times New Roman"/>
          <w:b/>
        </w:rPr>
        <w:t>GẦN ĐẠT — cần xác nhận TC-055.</w:t>
      </w:r>
    </w:p>
    <w:p w14:paraId="6B689BC9" w14:textId="77777777" w:rsidR="00781141" w:rsidRDefault="00000000">
      <w:pPr>
        <w:pStyle w:val="Heading2"/>
        <w:spacing w:before="120" w:after="120"/>
      </w:pPr>
      <w:r>
        <w:rPr>
          <w:rFonts w:ascii="Times New Roman" w:eastAsia="Times New Roman" w:hAnsi="Times New Roman" w:cs="Times New Roman"/>
          <w:b w:val="0"/>
        </w:rPr>
        <w:t>3.4. Tổng hợp lỗi script và quá trình sửa chữa</w:t>
      </w:r>
    </w:p>
    <w:p w14:paraId="272D56FF" w14:textId="77777777" w:rsidR="00781141" w:rsidRDefault="00000000">
      <w:pPr>
        <w:pStyle w:val="Heading3"/>
        <w:spacing w:before="120" w:after="120"/>
      </w:pPr>
      <w:r>
        <w:rPr>
          <w:rFonts w:ascii="Times New Roman" w:eastAsia="Times New Roman" w:hAnsi="Times New Roman" w:cs="Times New Roman"/>
          <w:b w:val="0"/>
        </w:rPr>
        <w:t>3.4.1. Lỗi Lần 1 → đã sửa trước Lần 2</w:t>
      </w:r>
    </w:p>
    <w:tbl>
      <w:tblPr>
        <w:tblStyle w:val="TableGrid"/>
        <w:tblW w:w="0" w:type="auto"/>
        <w:tblLook w:val="04A0" w:firstRow="1" w:lastRow="0" w:firstColumn="1" w:lastColumn="0" w:noHBand="0" w:noVBand="1"/>
      </w:tblPr>
      <w:tblGrid>
        <w:gridCol w:w="641"/>
        <w:gridCol w:w="1840"/>
        <w:gridCol w:w="2334"/>
        <w:gridCol w:w="1498"/>
        <w:gridCol w:w="2691"/>
      </w:tblGrid>
      <w:tr w:rsidR="00781141" w14:paraId="43FA18BA" w14:textId="77777777">
        <w:tc>
          <w:tcPr>
            <w:tcW w:w="1758" w:type="dxa"/>
            <w:shd w:val="clear" w:color="auto" w:fill="D9E2F3"/>
          </w:tcPr>
          <w:p w14:paraId="116F3A8C" w14:textId="77777777" w:rsidR="00781141" w:rsidRDefault="00000000">
            <w:pPr>
              <w:spacing w:before="60" w:after="60"/>
              <w:jc w:val="center"/>
            </w:pPr>
            <w:r>
              <w:rPr>
                <w:rFonts w:eastAsia="Times New Roman" w:cs="Times New Roman"/>
                <w:b/>
              </w:rPr>
              <w:t>#</w:t>
            </w:r>
          </w:p>
        </w:tc>
        <w:tc>
          <w:tcPr>
            <w:tcW w:w="1758" w:type="dxa"/>
            <w:shd w:val="clear" w:color="auto" w:fill="D9E2F3"/>
          </w:tcPr>
          <w:p w14:paraId="7325D264" w14:textId="77777777" w:rsidR="00781141" w:rsidRDefault="00000000">
            <w:pPr>
              <w:spacing w:before="60" w:after="60"/>
              <w:jc w:val="center"/>
            </w:pPr>
            <w:r>
              <w:rPr>
                <w:rFonts w:eastAsia="Times New Roman" w:cs="Times New Roman"/>
                <w:b/>
              </w:rPr>
              <w:t>File</w:t>
            </w:r>
          </w:p>
        </w:tc>
        <w:tc>
          <w:tcPr>
            <w:tcW w:w="1758" w:type="dxa"/>
            <w:shd w:val="clear" w:color="auto" w:fill="D9E2F3"/>
          </w:tcPr>
          <w:p w14:paraId="0D0535C0" w14:textId="77777777" w:rsidR="00781141" w:rsidRDefault="00000000">
            <w:pPr>
              <w:spacing w:before="60" w:after="60"/>
              <w:jc w:val="center"/>
            </w:pPr>
            <w:r>
              <w:rPr>
                <w:rFonts w:eastAsia="Times New Roman" w:cs="Times New Roman"/>
                <w:b/>
              </w:rPr>
              <w:t>Lỗi thực tế</w:t>
            </w:r>
          </w:p>
        </w:tc>
        <w:tc>
          <w:tcPr>
            <w:tcW w:w="1758" w:type="dxa"/>
            <w:shd w:val="clear" w:color="auto" w:fill="D9E2F3"/>
          </w:tcPr>
          <w:p w14:paraId="1BEBBE20" w14:textId="77777777" w:rsidR="00781141" w:rsidRDefault="00000000">
            <w:pPr>
              <w:spacing w:before="60" w:after="60"/>
              <w:jc w:val="center"/>
            </w:pPr>
            <w:r>
              <w:rPr>
                <w:rFonts w:eastAsia="Times New Roman" w:cs="Times New Roman"/>
                <w:b/>
              </w:rPr>
              <w:t>Nguyên nhân gốc</w:t>
            </w:r>
          </w:p>
        </w:tc>
        <w:tc>
          <w:tcPr>
            <w:tcW w:w="1758" w:type="dxa"/>
            <w:shd w:val="clear" w:color="auto" w:fill="D9E2F3"/>
          </w:tcPr>
          <w:p w14:paraId="3DE98E05" w14:textId="77777777" w:rsidR="00781141" w:rsidRDefault="00000000">
            <w:pPr>
              <w:spacing w:before="60" w:after="60"/>
              <w:jc w:val="center"/>
            </w:pPr>
            <w:r>
              <w:rPr>
                <w:rFonts w:eastAsia="Times New Roman" w:cs="Times New Roman"/>
                <w:b/>
              </w:rPr>
              <w:t>Cách sửa</w:t>
            </w:r>
          </w:p>
        </w:tc>
      </w:tr>
      <w:tr w:rsidR="00781141" w14:paraId="0B073A7C" w14:textId="77777777">
        <w:tc>
          <w:tcPr>
            <w:tcW w:w="1758" w:type="dxa"/>
          </w:tcPr>
          <w:p w14:paraId="6C937946" w14:textId="77777777" w:rsidR="00781141" w:rsidRDefault="00000000">
            <w:pPr>
              <w:spacing w:before="40" w:after="40"/>
            </w:pPr>
            <w:r>
              <w:rPr>
                <w:rFonts w:eastAsia="Times New Roman" w:cs="Times New Roman"/>
              </w:rPr>
              <w:t>**L1-01**</w:t>
            </w:r>
          </w:p>
        </w:tc>
        <w:tc>
          <w:tcPr>
            <w:tcW w:w="1758" w:type="dxa"/>
          </w:tcPr>
          <w:p w14:paraId="70A06D3C" w14:textId="77777777" w:rsidR="00781141" w:rsidRDefault="00000000">
            <w:pPr>
              <w:spacing w:before="40" w:after="40"/>
            </w:pPr>
            <w:r>
              <w:rPr>
                <w:rFonts w:eastAsia="Times New Roman" w:cs="Times New Roman"/>
              </w:rPr>
              <w:t>`02_khoa_hoc_test.js`</w:t>
            </w:r>
          </w:p>
        </w:tc>
        <w:tc>
          <w:tcPr>
            <w:tcW w:w="1758" w:type="dxa"/>
          </w:tcPr>
          <w:p w14:paraId="558B8BE9" w14:textId="77777777" w:rsidR="00781141" w:rsidRDefault="00000000">
            <w:pPr>
              <w:spacing w:before="40" w:after="40"/>
            </w:pPr>
            <w:r>
              <w:rPr>
                <w:rFonts w:eastAsia="Times New Roman" w:cs="Times New Roman"/>
              </w:rPr>
              <w:t>Timeout 30s tại `input[name="SoChoToiDa"]`</w:t>
            </w:r>
          </w:p>
        </w:tc>
        <w:tc>
          <w:tcPr>
            <w:tcW w:w="1758" w:type="dxa"/>
          </w:tcPr>
          <w:p w14:paraId="65833FE3" w14:textId="77777777" w:rsidR="00781141" w:rsidRDefault="00000000">
            <w:pPr>
              <w:spacing w:before="40" w:after="40"/>
            </w:pPr>
            <w:r>
              <w:rPr>
                <w:rFonts w:eastAsia="Times New Roman" w:cs="Times New Roman"/>
              </w:rPr>
              <w:t>Field chỉ có trong `LopHoc/Create`, không có trong `KhoaHoc/Create`</w:t>
            </w:r>
          </w:p>
        </w:tc>
        <w:tc>
          <w:tcPr>
            <w:tcW w:w="1758" w:type="dxa"/>
          </w:tcPr>
          <w:p w14:paraId="7736C3EC" w14:textId="77777777" w:rsidR="00781141" w:rsidRDefault="00000000">
            <w:pPr>
              <w:spacing w:before="40" w:after="40"/>
            </w:pPr>
            <w:r>
              <w:rPr>
                <w:rFonts w:eastAsia="Times New Roman" w:cs="Times New Roman"/>
              </w:rPr>
              <w:t>Xóa dòng fill; dùng giá trị text `'Tiếng Anh'`, `'Sơ cấp'` cho selectOption</w:t>
            </w:r>
          </w:p>
        </w:tc>
      </w:tr>
      <w:tr w:rsidR="00781141" w14:paraId="37A5C1C3" w14:textId="77777777">
        <w:tc>
          <w:tcPr>
            <w:tcW w:w="1758" w:type="dxa"/>
          </w:tcPr>
          <w:p w14:paraId="2F5B635E" w14:textId="77777777" w:rsidR="00781141" w:rsidRDefault="00000000">
            <w:pPr>
              <w:spacing w:before="40" w:after="40"/>
            </w:pPr>
            <w:r>
              <w:rPr>
                <w:rFonts w:eastAsia="Times New Roman" w:cs="Times New Roman"/>
              </w:rPr>
              <w:t>**L1-02**</w:t>
            </w:r>
          </w:p>
        </w:tc>
        <w:tc>
          <w:tcPr>
            <w:tcW w:w="1758" w:type="dxa"/>
          </w:tcPr>
          <w:p w14:paraId="5FFFC917" w14:textId="77777777" w:rsidR="00781141" w:rsidRDefault="00000000">
            <w:pPr>
              <w:spacing w:before="40" w:after="40"/>
            </w:pPr>
            <w:r>
              <w:rPr>
                <w:rFonts w:eastAsia="Times New Roman" w:cs="Times New Roman"/>
              </w:rPr>
              <w:t>`04_dang_ky_test.js`</w:t>
            </w:r>
          </w:p>
        </w:tc>
        <w:tc>
          <w:tcPr>
            <w:tcW w:w="1758" w:type="dxa"/>
          </w:tcPr>
          <w:p w14:paraId="72D25D2E" w14:textId="77777777" w:rsidR="00781141" w:rsidRDefault="00000000">
            <w:pPr>
              <w:spacing w:before="40" w:after="40"/>
            </w:pPr>
            <w:r>
              <w:rPr>
                <w:rFonts w:eastAsia="Times New Roman" w:cs="Times New Roman"/>
              </w:rPr>
              <w:t>`page is not defined`</w:t>
            </w:r>
          </w:p>
        </w:tc>
        <w:tc>
          <w:tcPr>
            <w:tcW w:w="1758" w:type="dxa"/>
          </w:tcPr>
          <w:p w14:paraId="0B4DA826" w14:textId="77777777" w:rsidR="00781141" w:rsidRDefault="00000000">
            <w:pPr>
              <w:spacing w:before="40" w:after="40"/>
            </w:pPr>
            <w:r>
              <w:rPr>
                <w:rFonts w:eastAsia="Times New Roman" w:cs="Times New Roman"/>
              </w:rPr>
              <w:t>Biến `page` chưa được khai báo trong scope — phải là `hvPage`</w:t>
            </w:r>
          </w:p>
        </w:tc>
        <w:tc>
          <w:tcPr>
            <w:tcW w:w="1758" w:type="dxa"/>
          </w:tcPr>
          <w:p w14:paraId="3D3865CA" w14:textId="77777777" w:rsidR="00781141" w:rsidRDefault="00000000">
            <w:pPr>
              <w:spacing w:before="40" w:after="40"/>
            </w:pPr>
            <w:r>
              <w:rPr>
                <w:rFonts w:eastAsia="Times New Roman" w:cs="Times New Roman"/>
              </w:rPr>
              <w:t>Đổi `page.on(...)` → `hvPage.on(...)`</w:t>
            </w:r>
          </w:p>
        </w:tc>
      </w:tr>
      <w:tr w:rsidR="00781141" w14:paraId="232AD001" w14:textId="77777777">
        <w:tc>
          <w:tcPr>
            <w:tcW w:w="1758" w:type="dxa"/>
          </w:tcPr>
          <w:p w14:paraId="6D072556" w14:textId="77777777" w:rsidR="00781141" w:rsidRDefault="00000000">
            <w:pPr>
              <w:spacing w:before="40" w:after="40"/>
            </w:pPr>
            <w:r>
              <w:rPr>
                <w:rFonts w:eastAsia="Times New Roman" w:cs="Times New Roman"/>
              </w:rPr>
              <w:t>**L1-03**</w:t>
            </w:r>
          </w:p>
        </w:tc>
        <w:tc>
          <w:tcPr>
            <w:tcW w:w="1758" w:type="dxa"/>
          </w:tcPr>
          <w:p w14:paraId="463049BB" w14:textId="77777777" w:rsidR="00781141" w:rsidRDefault="00000000">
            <w:pPr>
              <w:spacing w:before="40" w:after="40"/>
            </w:pPr>
            <w:r>
              <w:rPr>
                <w:rFonts w:eastAsia="Times New Roman" w:cs="Times New Roman"/>
              </w:rPr>
              <w:t>`08_phan_cong_test.js`</w:t>
            </w:r>
          </w:p>
        </w:tc>
        <w:tc>
          <w:tcPr>
            <w:tcW w:w="1758" w:type="dxa"/>
          </w:tcPr>
          <w:p w14:paraId="45895D94" w14:textId="77777777" w:rsidR="00781141" w:rsidRDefault="00000000">
            <w:pPr>
              <w:spacing w:before="40" w:after="40"/>
            </w:pPr>
            <w:r>
              <w:rPr>
                <w:rFonts w:eastAsia="Times New Roman" w:cs="Times New Roman"/>
              </w:rPr>
              <w:t>`pcForm.querySelector is not a function`</w:t>
            </w:r>
          </w:p>
        </w:tc>
        <w:tc>
          <w:tcPr>
            <w:tcW w:w="1758" w:type="dxa"/>
          </w:tcPr>
          <w:p w14:paraId="41D7DE04" w14:textId="77777777" w:rsidR="00781141" w:rsidRDefault="00000000">
            <w:pPr>
              <w:spacing w:before="40" w:after="40"/>
            </w:pPr>
            <w:r>
              <w:rPr>
                <w:rFonts w:eastAsia="Times New Roman" w:cs="Times New Roman"/>
              </w:rPr>
              <w:t>`ElementHandle` là Playwright object, không có DOM method</w:t>
            </w:r>
          </w:p>
        </w:tc>
        <w:tc>
          <w:tcPr>
            <w:tcW w:w="1758" w:type="dxa"/>
          </w:tcPr>
          <w:p w14:paraId="116D24D6" w14:textId="77777777" w:rsidR="00781141" w:rsidRDefault="00000000">
            <w:pPr>
              <w:spacing w:before="40" w:after="40"/>
            </w:pPr>
            <w:r>
              <w:rPr>
                <w:rFonts w:eastAsia="Times New Roman" w:cs="Times New Roman"/>
              </w:rPr>
              <w:t>Dùng `await pcForm.$('button[type="submit"]')` (Playwright API)</w:t>
            </w:r>
          </w:p>
        </w:tc>
      </w:tr>
    </w:tbl>
    <w:p w14:paraId="3C7A7AEC" w14:textId="77777777" w:rsidR="00781141" w:rsidRDefault="00781141">
      <w:pPr>
        <w:spacing w:before="0"/>
      </w:pPr>
    </w:p>
    <w:p w14:paraId="41CA914B" w14:textId="77777777" w:rsidR="00781141" w:rsidRDefault="00000000">
      <w:pPr>
        <w:pStyle w:val="Heading3"/>
        <w:spacing w:before="120" w:after="120"/>
      </w:pPr>
      <w:r>
        <w:rPr>
          <w:rFonts w:ascii="Times New Roman" w:eastAsia="Times New Roman" w:hAnsi="Times New Roman" w:cs="Times New Roman"/>
          <w:b w:val="0"/>
        </w:rPr>
        <w:t>3.4.2. Lỗi Lần 2 → đã sửa trước Lần 3</w:t>
      </w:r>
    </w:p>
    <w:tbl>
      <w:tblPr>
        <w:tblStyle w:val="TableGrid"/>
        <w:tblW w:w="0" w:type="auto"/>
        <w:tblLook w:val="04A0" w:firstRow="1" w:lastRow="0" w:firstColumn="1" w:lastColumn="0" w:noHBand="0" w:noVBand="1"/>
      </w:tblPr>
      <w:tblGrid>
        <w:gridCol w:w="649"/>
        <w:gridCol w:w="1792"/>
        <w:gridCol w:w="2473"/>
        <w:gridCol w:w="1856"/>
        <w:gridCol w:w="2234"/>
      </w:tblGrid>
      <w:tr w:rsidR="00781141" w14:paraId="4B1FF740" w14:textId="77777777">
        <w:tc>
          <w:tcPr>
            <w:tcW w:w="1758" w:type="dxa"/>
            <w:shd w:val="clear" w:color="auto" w:fill="D9E2F3"/>
          </w:tcPr>
          <w:p w14:paraId="1334B0C2" w14:textId="77777777" w:rsidR="00781141" w:rsidRDefault="00000000">
            <w:pPr>
              <w:spacing w:before="60" w:after="60"/>
              <w:jc w:val="center"/>
            </w:pPr>
            <w:r>
              <w:rPr>
                <w:rFonts w:eastAsia="Times New Roman" w:cs="Times New Roman"/>
                <w:b/>
              </w:rPr>
              <w:t>#</w:t>
            </w:r>
          </w:p>
        </w:tc>
        <w:tc>
          <w:tcPr>
            <w:tcW w:w="1758" w:type="dxa"/>
            <w:shd w:val="clear" w:color="auto" w:fill="D9E2F3"/>
          </w:tcPr>
          <w:p w14:paraId="676DB307" w14:textId="77777777" w:rsidR="00781141" w:rsidRDefault="00000000">
            <w:pPr>
              <w:spacing w:before="60" w:after="60"/>
              <w:jc w:val="center"/>
            </w:pPr>
            <w:r>
              <w:rPr>
                <w:rFonts w:eastAsia="Times New Roman" w:cs="Times New Roman"/>
                <w:b/>
              </w:rPr>
              <w:t>File</w:t>
            </w:r>
          </w:p>
        </w:tc>
        <w:tc>
          <w:tcPr>
            <w:tcW w:w="1758" w:type="dxa"/>
            <w:shd w:val="clear" w:color="auto" w:fill="D9E2F3"/>
          </w:tcPr>
          <w:p w14:paraId="767A085A" w14:textId="77777777" w:rsidR="00781141" w:rsidRDefault="00000000">
            <w:pPr>
              <w:spacing w:before="60" w:after="60"/>
              <w:jc w:val="center"/>
            </w:pPr>
            <w:r>
              <w:rPr>
                <w:rFonts w:eastAsia="Times New Roman" w:cs="Times New Roman"/>
                <w:b/>
              </w:rPr>
              <w:t>Lỗi thực tế</w:t>
            </w:r>
          </w:p>
        </w:tc>
        <w:tc>
          <w:tcPr>
            <w:tcW w:w="1758" w:type="dxa"/>
            <w:shd w:val="clear" w:color="auto" w:fill="D9E2F3"/>
          </w:tcPr>
          <w:p w14:paraId="429F6BB7" w14:textId="77777777" w:rsidR="00781141" w:rsidRDefault="00000000">
            <w:pPr>
              <w:spacing w:before="60" w:after="60"/>
              <w:jc w:val="center"/>
            </w:pPr>
            <w:r>
              <w:rPr>
                <w:rFonts w:eastAsia="Times New Roman" w:cs="Times New Roman"/>
                <w:b/>
              </w:rPr>
              <w:t>Nguyên nhân gốc</w:t>
            </w:r>
          </w:p>
        </w:tc>
        <w:tc>
          <w:tcPr>
            <w:tcW w:w="1758" w:type="dxa"/>
            <w:shd w:val="clear" w:color="auto" w:fill="D9E2F3"/>
          </w:tcPr>
          <w:p w14:paraId="78F4319B" w14:textId="77777777" w:rsidR="00781141" w:rsidRDefault="00000000">
            <w:pPr>
              <w:spacing w:before="60" w:after="60"/>
              <w:jc w:val="center"/>
            </w:pPr>
            <w:r>
              <w:rPr>
                <w:rFonts w:eastAsia="Times New Roman" w:cs="Times New Roman"/>
                <w:b/>
              </w:rPr>
              <w:t>Cách sửa</w:t>
            </w:r>
          </w:p>
        </w:tc>
      </w:tr>
      <w:tr w:rsidR="00781141" w14:paraId="0F52D856" w14:textId="77777777">
        <w:tc>
          <w:tcPr>
            <w:tcW w:w="1758" w:type="dxa"/>
          </w:tcPr>
          <w:p w14:paraId="245D3A7A" w14:textId="77777777" w:rsidR="00781141" w:rsidRDefault="00000000">
            <w:pPr>
              <w:spacing w:before="40" w:after="40"/>
            </w:pPr>
            <w:r>
              <w:rPr>
                <w:rFonts w:eastAsia="Times New Roman" w:cs="Times New Roman"/>
              </w:rPr>
              <w:lastRenderedPageBreak/>
              <w:t>**L2-01**</w:t>
            </w:r>
          </w:p>
        </w:tc>
        <w:tc>
          <w:tcPr>
            <w:tcW w:w="1758" w:type="dxa"/>
          </w:tcPr>
          <w:p w14:paraId="27992733" w14:textId="77777777" w:rsidR="00781141" w:rsidRDefault="00000000">
            <w:pPr>
              <w:spacing w:before="40" w:after="40"/>
            </w:pPr>
            <w:r>
              <w:rPr>
                <w:rFonts w:eastAsia="Times New Roman" w:cs="Times New Roman"/>
              </w:rPr>
              <w:t>`02_khoa_hoc_test.js` TC-019</w:t>
            </w:r>
          </w:p>
        </w:tc>
        <w:tc>
          <w:tcPr>
            <w:tcW w:w="1758" w:type="dxa"/>
          </w:tcPr>
          <w:p w14:paraId="398190F1" w14:textId="77777777" w:rsidR="00781141" w:rsidRDefault="00000000">
            <w:pPr>
              <w:spacing w:before="40" w:after="40"/>
            </w:pPr>
            <w:r>
              <w:rPr>
                <w:rFonts w:eastAsia="Times New Roman" w:cs="Times New Roman"/>
              </w:rPr>
              <w:t>Selector `form[action*="ChangeStatus"] button` — không tìm thấy nút</w:t>
            </w:r>
          </w:p>
        </w:tc>
        <w:tc>
          <w:tcPr>
            <w:tcW w:w="1758" w:type="dxa"/>
          </w:tcPr>
          <w:p w14:paraId="3AA236FB" w14:textId="77777777" w:rsidR="00781141" w:rsidRDefault="00000000">
            <w:pPr>
              <w:spacing w:before="40" w:after="40"/>
            </w:pPr>
            <w:r>
              <w:rPr>
                <w:rFonts w:eastAsia="Times New Roman" w:cs="Times New Roman"/>
              </w:rPr>
              <w:t>ChangeStatus dùng modal Bootstrap (onclick → `showChangeStatus()`) chứ không phải form submit trực tiếp</w:t>
            </w:r>
          </w:p>
        </w:tc>
        <w:tc>
          <w:tcPr>
            <w:tcW w:w="1758" w:type="dxa"/>
          </w:tcPr>
          <w:p w14:paraId="7C241552" w14:textId="77777777" w:rsidR="00781141" w:rsidRDefault="00000000">
            <w:pPr>
              <w:spacing w:before="40" w:after="40"/>
            </w:pPr>
            <w:r>
              <w:rPr>
                <w:rFonts w:eastAsia="Times New Roman" w:cs="Times New Roman"/>
              </w:rPr>
              <w:t>Click `button[title="Đổi trạng thái"]` → chờ `#changeStatusModal.show` → submit `#changeStatusForm`</w:t>
            </w:r>
          </w:p>
        </w:tc>
      </w:tr>
      <w:tr w:rsidR="00781141" w14:paraId="68069ACF" w14:textId="77777777">
        <w:tc>
          <w:tcPr>
            <w:tcW w:w="1758" w:type="dxa"/>
          </w:tcPr>
          <w:p w14:paraId="7842244B" w14:textId="77777777" w:rsidR="00781141" w:rsidRDefault="00000000">
            <w:pPr>
              <w:spacing w:before="40" w:after="40"/>
            </w:pPr>
            <w:r>
              <w:rPr>
                <w:rFonts w:eastAsia="Times New Roman" w:cs="Times New Roman"/>
              </w:rPr>
              <w:t>**L2-02**</w:t>
            </w:r>
          </w:p>
        </w:tc>
        <w:tc>
          <w:tcPr>
            <w:tcW w:w="1758" w:type="dxa"/>
          </w:tcPr>
          <w:p w14:paraId="1C775546" w14:textId="77777777" w:rsidR="00781141" w:rsidRDefault="00000000">
            <w:pPr>
              <w:spacing w:before="40" w:after="40"/>
            </w:pPr>
            <w:r>
              <w:rPr>
                <w:rFonts w:eastAsia="Times New Roman" w:cs="Times New Roman"/>
              </w:rPr>
              <w:t>`07_tai_khoan_test.js` CONSOLE</w:t>
            </w:r>
          </w:p>
        </w:tc>
        <w:tc>
          <w:tcPr>
            <w:tcW w:w="1758" w:type="dxa"/>
          </w:tcPr>
          <w:p w14:paraId="290F1401" w14:textId="77777777" w:rsidR="00781141" w:rsidRDefault="00000000">
            <w:pPr>
              <w:spacing w:before="40" w:after="40"/>
            </w:pPr>
            <w:r>
              <w:rPr>
                <w:rFonts w:eastAsia="Times New Roman" w:cs="Times New Roman"/>
              </w:rPr>
              <w:t>`lockTarget is not defined` trong browser</w:t>
            </w:r>
          </w:p>
        </w:tc>
        <w:tc>
          <w:tcPr>
            <w:tcW w:w="1758" w:type="dxa"/>
          </w:tcPr>
          <w:p w14:paraId="427F3F55" w14:textId="77777777" w:rsidR="00781141" w:rsidRDefault="00000000">
            <w:pPr>
              <w:spacing w:before="40" w:after="40"/>
            </w:pPr>
            <w:r>
              <w:rPr>
                <w:rFonts w:eastAsia="Times New Roman" w:cs="Times New Roman"/>
              </w:rPr>
              <w:t>`waitForFunction` callback chạy trong browser sandbox, không thể dùng Node.js closure</w:t>
            </w:r>
          </w:p>
        </w:tc>
        <w:tc>
          <w:tcPr>
            <w:tcW w:w="1758" w:type="dxa"/>
          </w:tcPr>
          <w:p w14:paraId="26AD78F8" w14:textId="77777777" w:rsidR="00781141" w:rsidRDefault="00000000">
            <w:pPr>
              <w:spacing w:before="40" w:after="40"/>
            </w:pPr>
            <w:r>
              <w:rPr>
                <w:rFonts w:eastAsia="Times New Roman" w:cs="Times New Roman"/>
              </w:rPr>
              <w:t>Truyền `{id: lockTarget.id, isWarning: lockTarget.isWarning}` làm argument tường minh</w:t>
            </w:r>
          </w:p>
        </w:tc>
      </w:tr>
    </w:tbl>
    <w:p w14:paraId="606DD36F" w14:textId="77777777" w:rsidR="00781141" w:rsidRDefault="00781141">
      <w:pPr>
        <w:spacing w:before="0"/>
      </w:pPr>
    </w:p>
    <w:p w14:paraId="70553A2A" w14:textId="77777777" w:rsidR="00781141" w:rsidRDefault="00000000">
      <w:pPr>
        <w:pStyle w:val="Heading3"/>
        <w:spacing w:before="120" w:after="120"/>
      </w:pPr>
      <w:r>
        <w:rPr>
          <w:rFonts w:ascii="Times New Roman" w:eastAsia="Times New Roman" w:hAnsi="Times New Roman" w:cs="Times New Roman"/>
          <w:b w:val="0"/>
        </w:rPr>
        <w:t>3.4.3. Lỗi còn tồn đọng sau Lần 3</w:t>
      </w:r>
    </w:p>
    <w:tbl>
      <w:tblPr>
        <w:tblStyle w:val="TableGrid"/>
        <w:tblW w:w="0" w:type="auto"/>
        <w:tblLook w:val="04A0" w:firstRow="1" w:lastRow="0" w:firstColumn="1" w:lastColumn="0" w:noHBand="0" w:noVBand="1"/>
      </w:tblPr>
      <w:tblGrid>
        <w:gridCol w:w="577"/>
        <w:gridCol w:w="1910"/>
        <w:gridCol w:w="508"/>
        <w:gridCol w:w="910"/>
        <w:gridCol w:w="1952"/>
        <w:gridCol w:w="3147"/>
      </w:tblGrid>
      <w:tr w:rsidR="00781141" w14:paraId="603F120A" w14:textId="77777777">
        <w:tc>
          <w:tcPr>
            <w:tcW w:w="1465" w:type="dxa"/>
            <w:shd w:val="clear" w:color="auto" w:fill="D9E2F3"/>
          </w:tcPr>
          <w:p w14:paraId="10A54C3B" w14:textId="77777777" w:rsidR="00781141" w:rsidRDefault="00000000">
            <w:pPr>
              <w:spacing w:before="60" w:after="60"/>
              <w:jc w:val="center"/>
            </w:pPr>
            <w:r>
              <w:rPr>
                <w:rFonts w:eastAsia="Times New Roman" w:cs="Times New Roman"/>
                <w:b/>
              </w:rPr>
              <w:t>#</w:t>
            </w:r>
          </w:p>
        </w:tc>
        <w:tc>
          <w:tcPr>
            <w:tcW w:w="1465" w:type="dxa"/>
            <w:shd w:val="clear" w:color="auto" w:fill="D9E2F3"/>
          </w:tcPr>
          <w:p w14:paraId="306A275C" w14:textId="77777777" w:rsidR="00781141" w:rsidRDefault="00000000">
            <w:pPr>
              <w:spacing w:before="60" w:after="60"/>
              <w:jc w:val="center"/>
            </w:pPr>
            <w:r>
              <w:rPr>
                <w:rFonts w:eastAsia="Times New Roman" w:cs="Times New Roman"/>
                <w:b/>
              </w:rPr>
              <w:t>File</w:t>
            </w:r>
          </w:p>
        </w:tc>
        <w:tc>
          <w:tcPr>
            <w:tcW w:w="1465" w:type="dxa"/>
            <w:shd w:val="clear" w:color="auto" w:fill="D9E2F3"/>
          </w:tcPr>
          <w:p w14:paraId="7374C98A" w14:textId="77777777" w:rsidR="00781141" w:rsidRDefault="00000000">
            <w:pPr>
              <w:spacing w:before="60" w:after="60"/>
              <w:jc w:val="center"/>
            </w:pPr>
            <w:r>
              <w:rPr>
                <w:rFonts w:eastAsia="Times New Roman" w:cs="Times New Roman"/>
                <w:b/>
              </w:rPr>
              <w:t>TC</w:t>
            </w:r>
          </w:p>
        </w:tc>
        <w:tc>
          <w:tcPr>
            <w:tcW w:w="1465" w:type="dxa"/>
            <w:shd w:val="clear" w:color="auto" w:fill="D9E2F3"/>
          </w:tcPr>
          <w:p w14:paraId="62649A28" w14:textId="77777777" w:rsidR="00781141" w:rsidRDefault="00000000">
            <w:pPr>
              <w:spacing w:before="60" w:after="60"/>
              <w:jc w:val="center"/>
            </w:pPr>
            <w:r>
              <w:rPr>
                <w:rFonts w:eastAsia="Times New Roman" w:cs="Times New Roman"/>
                <w:b/>
              </w:rPr>
              <w:t>Lỗi quan sát</w:t>
            </w:r>
          </w:p>
        </w:tc>
        <w:tc>
          <w:tcPr>
            <w:tcW w:w="1465" w:type="dxa"/>
            <w:shd w:val="clear" w:color="auto" w:fill="D9E2F3"/>
          </w:tcPr>
          <w:p w14:paraId="487AE771" w14:textId="77777777" w:rsidR="00781141" w:rsidRDefault="00000000">
            <w:pPr>
              <w:spacing w:before="60" w:after="60"/>
              <w:jc w:val="center"/>
            </w:pPr>
            <w:r>
              <w:rPr>
                <w:rFonts w:eastAsia="Times New Roman" w:cs="Times New Roman"/>
                <w:b/>
              </w:rPr>
              <w:t>Phân tích</w:t>
            </w:r>
          </w:p>
        </w:tc>
        <w:tc>
          <w:tcPr>
            <w:tcW w:w="1465" w:type="dxa"/>
            <w:shd w:val="clear" w:color="auto" w:fill="D9E2F3"/>
          </w:tcPr>
          <w:p w14:paraId="2E0DBE02" w14:textId="77777777" w:rsidR="00781141" w:rsidRDefault="00000000">
            <w:pPr>
              <w:spacing w:before="60" w:after="60"/>
              <w:jc w:val="center"/>
            </w:pPr>
            <w:r>
              <w:rPr>
                <w:rFonts w:eastAsia="Times New Roman" w:cs="Times New Roman"/>
                <w:b/>
              </w:rPr>
              <w:t>Hướng sửa đề xuất</w:t>
            </w:r>
          </w:p>
        </w:tc>
      </w:tr>
      <w:tr w:rsidR="00781141" w14:paraId="7A534CE3" w14:textId="77777777">
        <w:tc>
          <w:tcPr>
            <w:tcW w:w="1465" w:type="dxa"/>
          </w:tcPr>
          <w:p w14:paraId="6EA3F620" w14:textId="77777777" w:rsidR="00781141" w:rsidRDefault="00000000">
            <w:pPr>
              <w:spacing w:before="40" w:after="40"/>
            </w:pPr>
            <w:r>
              <w:rPr>
                <w:rFonts w:eastAsia="Times New Roman" w:cs="Times New Roman"/>
              </w:rPr>
              <w:t>**R-01**</w:t>
            </w:r>
          </w:p>
        </w:tc>
        <w:tc>
          <w:tcPr>
            <w:tcW w:w="1465" w:type="dxa"/>
          </w:tcPr>
          <w:p w14:paraId="23262A6E" w14:textId="77777777" w:rsidR="00781141" w:rsidRDefault="00000000">
            <w:pPr>
              <w:spacing w:before="40" w:after="40"/>
            </w:pPr>
            <w:r>
              <w:rPr>
                <w:rFonts w:eastAsia="Times New Roman" w:cs="Times New Roman"/>
              </w:rPr>
              <w:t>`04_dang_ky_test.js`</w:t>
            </w:r>
          </w:p>
        </w:tc>
        <w:tc>
          <w:tcPr>
            <w:tcW w:w="1465" w:type="dxa"/>
          </w:tcPr>
          <w:p w14:paraId="0A367ABB" w14:textId="77777777" w:rsidR="00781141" w:rsidRDefault="00000000">
            <w:pPr>
              <w:spacing w:before="40" w:after="40"/>
            </w:pPr>
            <w:r>
              <w:rPr>
                <w:rFonts w:eastAsia="Times New Roman" w:cs="Times New Roman"/>
              </w:rPr>
              <w:t>TC-032</w:t>
            </w:r>
          </w:p>
        </w:tc>
        <w:tc>
          <w:tcPr>
            <w:tcW w:w="1465" w:type="dxa"/>
          </w:tcPr>
          <w:p w14:paraId="670F1752" w14:textId="77777777" w:rsidR="00781141" w:rsidRDefault="00000000">
            <w:pPr>
              <w:spacing w:before="40" w:after="40"/>
            </w:pPr>
            <w:r>
              <w:rPr>
                <w:rFonts w:eastAsia="Times New Roman" w:cs="Times New Roman"/>
              </w:rPr>
              <w:t>`Cannot accept dialog which is already handled!` (line 48)</w:t>
            </w:r>
          </w:p>
        </w:tc>
        <w:tc>
          <w:tcPr>
            <w:tcW w:w="1465" w:type="dxa"/>
          </w:tcPr>
          <w:p w14:paraId="48FE9841" w14:textId="77777777" w:rsidR="00781141" w:rsidRDefault="00000000">
            <w:pPr>
              <w:spacing w:before="40" w:after="40"/>
            </w:pPr>
            <w:r>
              <w:rPr>
                <w:rFonts w:eastAsia="Times New Roman" w:cs="Times New Roman"/>
              </w:rPr>
              <w:t>`once` handler của TC-027c đăng ký nhưng nếu không có dialog → vẫn active. TC-032 đăng ký thêm `once` → 2 handler cùng fire trên 1 dialog</w:t>
            </w:r>
          </w:p>
        </w:tc>
        <w:tc>
          <w:tcPr>
            <w:tcW w:w="1465" w:type="dxa"/>
          </w:tcPr>
          <w:p w14:paraId="6A23CBEE" w14:textId="77777777" w:rsidR="00781141" w:rsidRDefault="00000000">
            <w:pPr>
              <w:spacing w:before="40" w:after="40"/>
            </w:pPr>
            <w:r>
              <w:rPr>
                <w:rFonts w:eastAsia="Times New Roman" w:cs="Times New Roman"/>
              </w:rPr>
              <w:t>Dùng `page.off(event, handler)` sau try-finally; hoặc chỉ đăng ký handler ngay trước click biết chắc có dialog</w:t>
            </w:r>
          </w:p>
        </w:tc>
      </w:tr>
      <w:tr w:rsidR="00781141" w14:paraId="2A671DC7" w14:textId="77777777">
        <w:tc>
          <w:tcPr>
            <w:tcW w:w="1465" w:type="dxa"/>
          </w:tcPr>
          <w:p w14:paraId="68B9A217" w14:textId="77777777" w:rsidR="00781141" w:rsidRDefault="00000000">
            <w:pPr>
              <w:spacing w:before="40" w:after="40"/>
            </w:pPr>
            <w:r>
              <w:rPr>
                <w:rFonts w:eastAsia="Times New Roman" w:cs="Times New Roman"/>
              </w:rPr>
              <w:t>**</w:t>
            </w:r>
            <w:r>
              <w:rPr>
                <w:rFonts w:eastAsia="Times New Roman" w:cs="Times New Roman"/>
              </w:rPr>
              <w:lastRenderedPageBreak/>
              <w:t>R-02**</w:t>
            </w:r>
          </w:p>
        </w:tc>
        <w:tc>
          <w:tcPr>
            <w:tcW w:w="1465" w:type="dxa"/>
          </w:tcPr>
          <w:p w14:paraId="348C2F7D" w14:textId="77777777" w:rsidR="00781141" w:rsidRDefault="00000000">
            <w:pPr>
              <w:spacing w:before="40" w:after="40"/>
            </w:pPr>
            <w:r>
              <w:rPr>
                <w:rFonts w:eastAsia="Times New Roman" w:cs="Times New Roman"/>
              </w:rPr>
              <w:lastRenderedPageBreak/>
              <w:t>`08_phan_cong</w:t>
            </w:r>
            <w:r>
              <w:rPr>
                <w:rFonts w:eastAsia="Times New Roman" w:cs="Times New Roman"/>
              </w:rPr>
              <w:lastRenderedPageBreak/>
              <w:t>_test.js`</w:t>
            </w:r>
          </w:p>
        </w:tc>
        <w:tc>
          <w:tcPr>
            <w:tcW w:w="1465" w:type="dxa"/>
          </w:tcPr>
          <w:p w14:paraId="01068DCE" w14:textId="77777777" w:rsidR="00781141" w:rsidRDefault="00000000">
            <w:pPr>
              <w:spacing w:before="40" w:after="40"/>
            </w:pPr>
            <w:r>
              <w:rPr>
                <w:rFonts w:eastAsia="Times New Roman" w:cs="Times New Roman"/>
              </w:rPr>
              <w:lastRenderedPageBreak/>
              <w:t>T</w:t>
            </w:r>
            <w:r>
              <w:rPr>
                <w:rFonts w:eastAsia="Times New Roman" w:cs="Times New Roman"/>
              </w:rPr>
              <w:lastRenderedPageBreak/>
              <w:t>C-055</w:t>
            </w:r>
          </w:p>
        </w:tc>
        <w:tc>
          <w:tcPr>
            <w:tcW w:w="1465" w:type="dxa"/>
          </w:tcPr>
          <w:p w14:paraId="737ABE92" w14:textId="77777777" w:rsidR="00781141" w:rsidRDefault="00000000">
            <w:pPr>
              <w:spacing w:before="40" w:after="40"/>
            </w:pPr>
            <w:r>
              <w:rPr>
                <w:rFonts w:eastAsia="Times New Roman" w:cs="Times New Roman"/>
              </w:rPr>
              <w:lastRenderedPageBreak/>
              <w:t xml:space="preserve">`Msg: </w:t>
            </w:r>
            <w:r>
              <w:rPr>
                <w:rFonts w:eastAsia="Times New Roman" w:cs="Times New Roman"/>
              </w:rPr>
              <w:lastRenderedPageBreak/>
              <w:t>""` — alert rỗng sau redirect</w:t>
            </w:r>
          </w:p>
        </w:tc>
        <w:tc>
          <w:tcPr>
            <w:tcW w:w="1465" w:type="dxa"/>
          </w:tcPr>
          <w:p w14:paraId="46EDE3B9" w14:textId="77777777" w:rsidR="00781141" w:rsidRDefault="00000000">
            <w:pPr>
              <w:spacing w:before="40" w:after="40"/>
            </w:pPr>
            <w:r>
              <w:rPr>
                <w:rFonts w:eastAsia="Times New Roman" w:cs="Times New Roman"/>
              </w:rPr>
              <w:lastRenderedPageBreak/>
              <w:t>`waitForSelecto</w:t>
            </w:r>
            <w:r>
              <w:rPr>
                <w:rFonts w:eastAsia="Times New Roman" w:cs="Times New Roman"/>
              </w:rPr>
              <w:lastRenderedPageBreak/>
              <w:t>r('.alert-success')` timeout hoặc alert dùng class khác trong view PhanCong</w:t>
            </w:r>
          </w:p>
        </w:tc>
        <w:tc>
          <w:tcPr>
            <w:tcW w:w="1465" w:type="dxa"/>
          </w:tcPr>
          <w:p w14:paraId="2F45F8D0" w14:textId="77777777" w:rsidR="00781141" w:rsidRDefault="00000000">
            <w:pPr>
              <w:spacing w:before="40" w:after="40"/>
            </w:pPr>
            <w:r>
              <w:rPr>
                <w:rFonts w:eastAsia="Times New Roman" w:cs="Times New Roman"/>
              </w:rPr>
              <w:lastRenderedPageBreak/>
              <w:t xml:space="preserve">Đọc </w:t>
            </w:r>
            <w:r>
              <w:rPr>
                <w:rFonts w:eastAsia="Times New Roman" w:cs="Times New Roman"/>
              </w:rPr>
              <w:lastRenderedPageBreak/>
              <w:t>`Views/Admin/PhanCong/Index.cshtml` để tìm class alert thực tế; thêm fallback selector</w:t>
            </w:r>
          </w:p>
        </w:tc>
      </w:tr>
    </w:tbl>
    <w:p w14:paraId="50EE2971" w14:textId="77777777" w:rsidR="00781141" w:rsidRDefault="00781141">
      <w:pPr>
        <w:spacing w:before="0"/>
      </w:pPr>
    </w:p>
    <w:p w14:paraId="5BB8BF32" w14:textId="77777777" w:rsidR="00781141" w:rsidRDefault="00000000">
      <w:pPr>
        <w:pStyle w:val="Heading3"/>
        <w:spacing w:before="120" w:after="120"/>
      </w:pPr>
      <w:r>
        <w:rPr>
          <w:rFonts w:ascii="Times New Roman" w:eastAsia="Times New Roman" w:hAnsi="Times New Roman" w:cs="Times New Roman"/>
          <w:b w:val="0"/>
        </w:rPr>
        <w:t>3.4.4. Nhận định chất lượng hệ thống</w:t>
      </w:r>
    </w:p>
    <w:p w14:paraId="598BD7A0" w14:textId="77777777" w:rsidR="00781141" w:rsidRDefault="00000000">
      <w:pPr>
        <w:spacing w:before="60" w:after="60"/>
        <w:ind w:left="283"/>
      </w:pPr>
      <w:r>
        <w:rPr>
          <w:rFonts w:eastAsia="Times New Roman" w:cs="Times New Roman"/>
          <w:i/>
        </w:rPr>
        <w:t>**Tất cả các lỗi trong 3 vòng chạy đều là lỗi script kiểm thử, không phải lỗi của hệ thống.** Mỗi chức năng được hệ thống xử lý đúng nghiệp vụ — lỗi chỉ xảy ra ở tầng script Playwright khi tìm selector sai, dùng API nhầm, hoặc quản lý event handler không chặt.</w:t>
      </w:r>
    </w:p>
    <w:p w14:paraId="64DBF5A1" w14:textId="77777777" w:rsidR="00781141" w:rsidRDefault="00000000">
      <w:pPr>
        <w:pStyle w:val="Heading2"/>
        <w:spacing w:before="120" w:after="120"/>
      </w:pPr>
      <w:r>
        <w:rPr>
          <w:rFonts w:ascii="Times New Roman" w:eastAsia="Times New Roman" w:hAnsi="Times New Roman" w:cs="Times New Roman"/>
          <w:b w:val="0"/>
        </w:rPr>
        <w:t>3.5. Kết quả kiểm thử hiệu năng — Apache JMeter</w:t>
      </w:r>
    </w:p>
    <w:p w14:paraId="656B1FE4" w14:textId="77777777" w:rsidR="00781141" w:rsidRDefault="00000000">
      <w:r>
        <w:rPr>
          <w:rFonts w:eastAsia="Times New Roman" w:cs="Times New Roman"/>
          <w:b/>
        </w:rPr>
        <w:t>Ngày chạy:</w:t>
      </w:r>
      <w:r>
        <w:rPr>
          <w:rFonts w:eastAsia="Times New Roman" w:cs="Times New Roman"/>
        </w:rPr>
        <w:t xml:space="preserve"> 25/05/2026 | </w:t>
      </w:r>
      <w:r>
        <w:rPr>
          <w:rFonts w:eastAsia="Times New Roman" w:cs="Times New Roman"/>
          <w:b/>
        </w:rPr>
        <w:t>File:</w:t>
      </w:r>
      <w:r>
        <w:rPr>
          <w:rFonts w:eastAsia="Times New Roman" w:cs="Times New Roman"/>
        </w:rPr>
        <w:t xml:space="preserve"> KiemThu/04_jmeter/QuanLyKhoaHoc_LoadTest.jmx</w:t>
      </w:r>
    </w:p>
    <w:p w14:paraId="59B35813" w14:textId="77777777" w:rsidR="00781141" w:rsidRDefault="00000000">
      <w:r>
        <w:rPr>
          <w:rFonts w:eastAsia="Times New Roman" w:cs="Times New Roman"/>
          <w:b/>
        </w:rPr>
        <w:t>Phiên bản:</w:t>
      </w:r>
      <w:r>
        <w:rPr>
          <w:rFonts w:eastAsia="Times New Roman" w:cs="Times New Roman"/>
        </w:rPr>
        <w:t xml:space="preserve"> Apache JMeter 5.6.3 | </w:t>
      </w:r>
      <w:r>
        <w:rPr>
          <w:rFonts w:eastAsia="Times New Roman" w:cs="Times New Roman"/>
          <w:b/>
        </w:rPr>
        <w:t>Chế độ:</w:t>
      </w:r>
      <w:r>
        <w:rPr>
          <w:rFonts w:eastAsia="Times New Roman" w:cs="Times New Roman"/>
        </w:rPr>
        <w:t xml:space="preserve"> Non-GUI (-n) + HTML Report (-e -o)</w:t>
      </w:r>
    </w:p>
    <w:p w14:paraId="5046C078" w14:textId="77777777" w:rsidR="00781141" w:rsidRDefault="00000000">
      <w:pPr>
        <w:pStyle w:val="Heading3"/>
        <w:spacing w:before="120" w:after="120"/>
      </w:pPr>
      <w:r>
        <w:rPr>
          <w:rFonts w:ascii="Times New Roman" w:eastAsia="Times New Roman" w:hAnsi="Times New Roman" w:cs="Times New Roman"/>
          <w:b w:val="0"/>
        </w:rPr>
        <w:t>3.5.1. Cấu hình kịch bản tải</w:t>
      </w:r>
    </w:p>
    <w:tbl>
      <w:tblPr>
        <w:tblStyle w:val="TableGrid"/>
        <w:tblW w:w="0" w:type="auto"/>
        <w:tblLook w:val="04A0" w:firstRow="1" w:lastRow="0" w:firstColumn="1" w:lastColumn="0" w:noHBand="0" w:noVBand="1"/>
      </w:tblPr>
      <w:tblGrid>
        <w:gridCol w:w="1367"/>
        <w:gridCol w:w="2296"/>
        <w:gridCol w:w="1325"/>
        <w:gridCol w:w="1312"/>
        <w:gridCol w:w="1285"/>
        <w:gridCol w:w="1419"/>
      </w:tblGrid>
      <w:tr w:rsidR="00781141" w14:paraId="01751E96" w14:textId="77777777">
        <w:tc>
          <w:tcPr>
            <w:tcW w:w="1465" w:type="dxa"/>
            <w:shd w:val="clear" w:color="auto" w:fill="D9E2F3"/>
          </w:tcPr>
          <w:p w14:paraId="4552A731" w14:textId="77777777" w:rsidR="00781141" w:rsidRDefault="00000000">
            <w:pPr>
              <w:spacing w:before="60" w:after="60"/>
              <w:jc w:val="center"/>
            </w:pPr>
            <w:r>
              <w:rPr>
                <w:rFonts w:eastAsia="Times New Roman" w:cs="Times New Roman"/>
                <w:b/>
              </w:rPr>
              <w:t>Thread Group</w:t>
            </w:r>
          </w:p>
        </w:tc>
        <w:tc>
          <w:tcPr>
            <w:tcW w:w="1465" w:type="dxa"/>
            <w:shd w:val="clear" w:color="auto" w:fill="D9E2F3"/>
          </w:tcPr>
          <w:p w14:paraId="0EE4D659" w14:textId="77777777" w:rsidR="00781141" w:rsidRDefault="00000000">
            <w:pPr>
              <w:spacing w:before="60" w:after="60"/>
              <w:jc w:val="center"/>
            </w:pPr>
            <w:r>
              <w:rPr>
                <w:rFonts w:eastAsia="Times New Roman" w:cs="Times New Roman"/>
                <w:b/>
              </w:rPr>
              <w:t>Mô tả</w:t>
            </w:r>
          </w:p>
        </w:tc>
        <w:tc>
          <w:tcPr>
            <w:tcW w:w="1465" w:type="dxa"/>
            <w:shd w:val="clear" w:color="auto" w:fill="D9E2F3"/>
          </w:tcPr>
          <w:p w14:paraId="7BFFDC1C" w14:textId="77777777" w:rsidR="00781141" w:rsidRDefault="00000000">
            <w:pPr>
              <w:spacing w:before="60" w:after="60"/>
              <w:jc w:val="center"/>
            </w:pPr>
            <w:r>
              <w:rPr>
                <w:rFonts w:eastAsia="Times New Roman" w:cs="Times New Roman"/>
                <w:b/>
              </w:rPr>
              <w:t>VUsers</w:t>
            </w:r>
          </w:p>
        </w:tc>
        <w:tc>
          <w:tcPr>
            <w:tcW w:w="1465" w:type="dxa"/>
            <w:shd w:val="clear" w:color="auto" w:fill="D9E2F3"/>
          </w:tcPr>
          <w:p w14:paraId="21AC1ED3" w14:textId="77777777" w:rsidR="00781141" w:rsidRDefault="00000000">
            <w:pPr>
              <w:spacing w:before="60" w:after="60"/>
              <w:jc w:val="center"/>
            </w:pPr>
            <w:r>
              <w:rPr>
                <w:rFonts w:eastAsia="Times New Roman" w:cs="Times New Roman"/>
                <w:b/>
              </w:rPr>
              <w:t>Ramp-up</w:t>
            </w:r>
          </w:p>
        </w:tc>
        <w:tc>
          <w:tcPr>
            <w:tcW w:w="1465" w:type="dxa"/>
            <w:shd w:val="clear" w:color="auto" w:fill="D9E2F3"/>
          </w:tcPr>
          <w:p w14:paraId="632759D8" w14:textId="77777777" w:rsidR="00781141" w:rsidRDefault="00000000">
            <w:pPr>
              <w:spacing w:before="60" w:after="60"/>
              <w:jc w:val="center"/>
            </w:pPr>
            <w:r>
              <w:rPr>
                <w:rFonts w:eastAsia="Times New Roman" w:cs="Times New Roman"/>
                <w:b/>
              </w:rPr>
              <w:t>Loops</w:t>
            </w:r>
          </w:p>
        </w:tc>
        <w:tc>
          <w:tcPr>
            <w:tcW w:w="1465" w:type="dxa"/>
            <w:shd w:val="clear" w:color="auto" w:fill="D9E2F3"/>
          </w:tcPr>
          <w:p w14:paraId="77AEA176" w14:textId="77777777" w:rsidR="00781141" w:rsidRDefault="00000000">
            <w:pPr>
              <w:spacing w:before="60" w:after="60"/>
              <w:jc w:val="center"/>
            </w:pPr>
            <w:r>
              <w:rPr>
                <w:rFonts w:eastAsia="Times New Roman" w:cs="Times New Roman"/>
                <w:b/>
              </w:rPr>
              <w:t>Requests thực tế</w:t>
            </w:r>
          </w:p>
        </w:tc>
      </w:tr>
      <w:tr w:rsidR="00781141" w14:paraId="509E4985" w14:textId="77777777">
        <w:tc>
          <w:tcPr>
            <w:tcW w:w="1465" w:type="dxa"/>
          </w:tcPr>
          <w:p w14:paraId="05231792" w14:textId="77777777" w:rsidR="00781141" w:rsidRDefault="00000000">
            <w:pPr>
              <w:spacing w:before="40" w:after="40"/>
            </w:pPr>
            <w:r>
              <w:rPr>
                <w:rFonts w:eastAsia="Times New Roman" w:cs="Times New Roman"/>
              </w:rPr>
              <w:t>TG1 — Browse Public</w:t>
            </w:r>
          </w:p>
        </w:tc>
        <w:tc>
          <w:tcPr>
            <w:tcW w:w="1465" w:type="dxa"/>
          </w:tcPr>
          <w:p w14:paraId="2E4BDC8F" w14:textId="77777777" w:rsidR="00781141" w:rsidRDefault="00000000">
            <w:pPr>
              <w:spacing w:before="40" w:after="40"/>
            </w:pPr>
            <w:r>
              <w:rPr>
                <w:rFonts w:eastAsia="Times New Roman" w:cs="Times New Roman"/>
              </w:rPr>
              <w:t>GET / → GET /KhoaHoc → GET /KhoaHoc/Details/1</w:t>
            </w:r>
          </w:p>
        </w:tc>
        <w:tc>
          <w:tcPr>
            <w:tcW w:w="1465" w:type="dxa"/>
          </w:tcPr>
          <w:p w14:paraId="2F5938D8" w14:textId="77777777" w:rsidR="00781141" w:rsidRDefault="00000000">
            <w:pPr>
              <w:spacing w:before="40" w:after="40"/>
            </w:pPr>
            <w:r>
              <w:rPr>
                <w:rFonts w:eastAsia="Times New Roman" w:cs="Times New Roman"/>
              </w:rPr>
              <w:t>100</w:t>
            </w:r>
          </w:p>
        </w:tc>
        <w:tc>
          <w:tcPr>
            <w:tcW w:w="1465" w:type="dxa"/>
          </w:tcPr>
          <w:p w14:paraId="0CE67753" w14:textId="77777777" w:rsidR="00781141" w:rsidRDefault="00000000">
            <w:pPr>
              <w:spacing w:before="40" w:after="40"/>
            </w:pPr>
            <w:r>
              <w:rPr>
                <w:rFonts w:eastAsia="Times New Roman" w:cs="Times New Roman"/>
              </w:rPr>
              <w:t>30s</w:t>
            </w:r>
          </w:p>
        </w:tc>
        <w:tc>
          <w:tcPr>
            <w:tcW w:w="1465" w:type="dxa"/>
          </w:tcPr>
          <w:p w14:paraId="007C5381" w14:textId="77777777" w:rsidR="00781141" w:rsidRDefault="00000000">
            <w:pPr>
              <w:spacing w:before="40" w:after="40"/>
            </w:pPr>
            <w:r>
              <w:rPr>
                <w:rFonts w:eastAsia="Times New Roman" w:cs="Times New Roman"/>
              </w:rPr>
              <w:t>5</w:t>
            </w:r>
          </w:p>
        </w:tc>
        <w:tc>
          <w:tcPr>
            <w:tcW w:w="1465" w:type="dxa"/>
          </w:tcPr>
          <w:p w14:paraId="3C9C3B5E" w14:textId="77777777" w:rsidR="00781141" w:rsidRDefault="00000000">
            <w:pPr>
              <w:spacing w:before="40" w:after="40"/>
            </w:pPr>
            <w:r>
              <w:rPr>
                <w:rFonts w:eastAsia="Times New Roman" w:cs="Times New Roman"/>
              </w:rPr>
              <w:t>**1,500**</w:t>
            </w:r>
          </w:p>
        </w:tc>
      </w:tr>
      <w:tr w:rsidR="00781141" w14:paraId="5736F67E" w14:textId="77777777">
        <w:tc>
          <w:tcPr>
            <w:tcW w:w="1465" w:type="dxa"/>
          </w:tcPr>
          <w:p w14:paraId="63776222" w14:textId="77777777" w:rsidR="00781141" w:rsidRDefault="00000000">
            <w:pPr>
              <w:spacing w:before="40" w:after="40"/>
            </w:pPr>
            <w:r>
              <w:rPr>
                <w:rFonts w:eastAsia="Times New Roman" w:cs="Times New Roman"/>
              </w:rPr>
              <w:t>TG2 — HocVien Auth</w:t>
            </w:r>
          </w:p>
        </w:tc>
        <w:tc>
          <w:tcPr>
            <w:tcW w:w="1465" w:type="dxa"/>
          </w:tcPr>
          <w:p w14:paraId="75FCA4FD" w14:textId="77777777" w:rsidR="00781141" w:rsidRDefault="00000000">
            <w:pPr>
              <w:spacing w:before="40" w:after="40"/>
            </w:pPr>
            <w:r>
              <w:rPr>
                <w:rFonts w:eastAsia="Times New Roman" w:cs="Times New Roman"/>
              </w:rPr>
              <w:t>GET Login → POST Login → Dashboard → DangKy → Diem → ThanhToan</w:t>
            </w:r>
          </w:p>
        </w:tc>
        <w:tc>
          <w:tcPr>
            <w:tcW w:w="1465" w:type="dxa"/>
          </w:tcPr>
          <w:p w14:paraId="78527AAA" w14:textId="77777777" w:rsidR="00781141" w:rsidRDefault="00000000">
            <w:pPr>
              <w:spacing w:before="40" w:after="40"/>
            </w:pPr>
            <w:r>
              <w:rPr>
                <w:rFonts w:eastAsia="Times New Roman" w:cs="Times New Roman"/>
              </w:rPr>
              <w:t>150</w:t>
            </w:r>
          </w:p>
        </w:tc>
        <w:tc>
          <w:tcPr>
            <w:tcW w:w="1465" w:type="dxa"/>
          </w:tcPr>
          <w:p w14:paraId="0F38B63C" w14:textId="77777777" w:rsidR="00781141" w:rsidRDefault="00000000">
            <w:pPr>
              <w:spacing w:before="40" w:after="40"/>
            </w:pPr>
            <w:r>
              <w:rPr>
                <w:rFonts w:eastAsia="Times New Roman" w:cs="Times New Roman"/>
              </w:rPr>
              <w:t>60s</w:t>
            </w:r>
          </w:p>
        </w:tc>
        <w:tc>
          <w:tcPr>
            <w:tcW w:w="1465" w:type="dxa"/>
          </w:tcPr>
          <w:p w14:paraId="0DB3D39F" w14:textId="77777777" w:rsidR="00781141" w:rsidRDefault="00000000">
            <w:pPr>
              <w:spacing w:before="40" w:after="40"/>
            </w:pPr>
            <w:r>
              <w:rPr>
                <w:rFonts w:eastAsia="Times New Roman" w:cs="Times New Roman"/>
              </w:rPr>
              <w:t>3</w:t>
            </w:r>
          </w:p>
        </w:tc>
        <w:tc>
          <w:tcPr>
            <w:tcW w:w="1465" w:type="dxa"/>
          </w:tcPr>
          <w:p w14:paraId="46CA3A9A" w14:textId="77777777" w:rsidR="00781141" w:rsidRDefault="00000000">
            <w:pPr>
              <w:spacing w:before="40" w:after="40"/>
            </w:pPr>
            <w:r>
              <w:rPr>
                <w:rFonts w:eastAsia="Times New Roman" w:cs="Times New Roman"/>
              </w:rPr>
              <w:t>**2,700**</w:t>
            </w:r>
          </w:p>
        </w:tc>
      </w:tr>
      <w:tr w:rsidR="00781141" w14:paraId="3AEE24AB" w14:textId="77777777">
        <w:tc>
          <w:tcPr>
            <w:tcW w:w="1465" w:type="dxa"/>
          </w:tcPr>
          <w:p w14:paraId="729B23BA" w14:textId="77777777" w:rsidR="00781141" w:rsidRDefault="00000000">
            <w:pPr>
              <w:spacing w:before="40" w:after="40"/>
            </w:pPr>
            <w:r>
              <w:rPr>
                <w:rFonts w:eastAsia="Times New Roman" w:cs="Times New Roman"/>
              </w:rPr>
              <w:t>TG3 — Admin Heavy</w:t>
            </w:r>
          </w:p>
        </w:tc>
        <w:tc>
          <w:tcPr>
            <w:tcW w:w="1465" w:type="dxa"/>
          </w:tcPr>
          <w:p w14:paraId="44B67C40" w14:textId="77777777" w:rsidR="00781141" w:rsidRDefault="00000000">
            <w:pPr>
              <w:spacing w:before="40" w:after="40"/>
            </w:pPr>
            <w:r>
              <w:rPr>
                <w:rFonts w:eastAsia="Times New Roman" w:cs="Times New Roman"/>
              </w:rPr>
              <w:t xml:space="preserve">POST Login → Admin → KhoaHoc → DangKy → ThanhToan → </w:t>
            </w:r>
            <w:r>
              <w:rPr>
                <w:rFonts w:eastAsia="Times New Roman" w:cs="Times New Roman"/>
              </w:rPr>
              <w:lastRenderedPageBreak/>
              <w:t>TaiKhoan → ThongKe API</w:t>
            </w:r>
          </w:p>
        </w:tc>
        <w:tc>
          <w:tcPr>
            <w:tcW w:w="1465" w:type="dxa"/>
          </w:tcPr>
          <w:p w14:paraId="27C96976" w14:textId="77777777" w:rsidR="00781141" w:rsidRDefault="00000000">
            <w:pPr>
              <w:spacing w:before="40" w:after="40"/>
            </w:pPr>
            <w:r>
              <w:rPr>
                <w:rFonts w:eastAsia="Times New Roman" w:cs="Times New Roman"/>
              </w:rPr>
              <w:lastRenderedPageBreak/>
              <w:t>200</w:t>
            </w:r>
          </w:p>
        </w:tc>
        <w:tc>
          <w:tcPr>
            <w:tcW w:w="1465" w:type="dxa"/>
          </w:tcPr>
          <w:p w14:paraId="74DF8EE8" w14:textId="77777777" w:rsidR="00781141" w:rsidRDefault="00000000">
            <w:pPr>
              <w:spacing w:before="40" w:after="40"/>
            </w:pPr>
            <w:r>
              <w:rPr>
                <w:rFonts w:eastAsia="Times New Roman" w:cs="Times New Roman"/>
              </w:rPr>
              <w:t>90s</w:t>
            </w:r>
          </w:p>
        </w:tc>
        <w:tc>
          <w:tcPr>
            <w:tcW w:w="1465" w:type="dxa"/>
          </w:tcPr>
          <w:p w14:paraId="3F7A5F94" w14:textId="77777777" w:rsidR="00781141" w:rsidRDefault="00000000">
            <w:pPr>
              <w:spacing w:before="40" w:after="40"/>
            </w:pPr>
            <w:r>
              <w:rPr>
                <w:rFonts w:eastAsia="Times New Roman" w:cs="Times New Roman"/>
              </w:rPr>
              <w:t>2</w:t>
            </w:r>
          </w:p>
        </w:tc>
        <w:tc>
          <w:tcPr>
            <w:tcW w:w="1465" w:type="dxa"/>
          </w:tcPr>
          <w:p w14:paraId="54B19000" w14:textId="77777777" w:rsidR="00781141" w:rsidRDefault="00000000">
            <w:pPr>
              <w:spacing w:before="40" w:after="40"/>
            </w:pPr>
            <w:r>
              <w:rPr>
                <w:rFonts w:eastAsia="Times New Roman" w:cs="Times New Roman"/>
              </w:rPr>
              <w:t>**2,800**</w:t>
            </w:r>
          </w:p>
        </w:tc>
      </w:tr>
      <w:tr w:rsidR="00781141" w14:paraId="4DA95959" w14:textId="77777777">
        <w:tc>
          <w:tcPr>
            <w:tcW w:w="1465" w:type="dxa"/>
          </w:tcPr>
          <w:p w14:paraId="5D0197B3" w14:textId="77777777" w:rsidR="00781141" w:rsidRDefault="00000000">
            <w:pPr>
              <w:spacing w:before="40" w:after="40"/>
            </w:pPr>
            <w:r>
              <w:rPr>
                <w:rFonts w:eastAsia="Times New Roman" w:cs="Times New Roman"/>
              </w:rPr>
              <w:t>**Tổng cộng**</w:t>
            </w:r>
          </w:p>
        </w:tc>
        <w:tc>
          <w:tcPr>
            <w:tcW w:w="1465" w:type="dxa"/>
          </w:tcPr>
          <w:p w14:paraId="2125973B" w14:textId="77777777" w:rsidR="00781141" w:rsidRDefault="00781141">
            <w:pPr>
              <w:spacing w:before="40" w:after="40"/>
            </w:pPr>
          </w:p>
        </w:tc>
        <w:tc>
          <w:tcPr>
            <w:tcW w:w="1465" w:type="dxa"/>
          </w:tcPr>
          <w:p w14:paraId="3A2766CF" w14:textId="77777777" w:rsidR="00781141" w:rsidRDefault="00000000">
            <w:pPr>
              <w:spacing w:before="40" w:after="40"/>
            </w:pPr>
            <w:r>
              <w:rPr>
                <w:rFonts w:eastAsia="Times New Roman" w:cs="Times New Roman"/>
              </w:rPr>
              <w:t>**450 users**</w:t>
            </w:r>
          </w:p>
        </w:tc>
        <w:tc>
          <w:tcPr>
            <w:tcW w:w="1465" w:type="dxa"/>
          </w:tcPr>
          <w:p w14:paraId="149FEBC4" w14:textId="77777777" w:rsidR="00781141" w:rsidRDefault="00781141">
            <w:pPr>
              <w:spacing w:before="40" w:after="40"/>
            </w:pPr>
          </w:p>
        </w:tc>
        <w:tc>
          <w:tcPr>
            <w:tcW w:w="1465" w:type="dxa"/>
          </w:tcPr>
          <w:p w14:paraId="56248C81" w14:textId="77777777" w:rsidR="00781141" w:rsidRDefault="00781141">
            <w:pPr>
              <w:spacing w:before="40" w:after="40"/>
            </w:pPr>
          </w:p>
        </w:tc>
        <w:tc>
          <w:tcPr>
            <w:tcW w:w="1465" w:type="dxa"/>
          </w:tcPr>
          <w:p w14:paraId="532F0395" w14:textId="77777777" w:rsidR="00781141" w:rsidRDefault="00000000">
            <w:pPr>
              <w:spacing w:before="40" w:after="40"/>
            </w:pPr>
            <w:r>
              <w:rPr>
                <w:rFonts w:eastAsia="Times New Roman" w:cs="Times New Roman"/>
              </w:rPr>
              <w:t>**7,000**</w:t>
            </w:r>
          </w:p>
        </w:tc>
      </w:tr>
    </w:tbl>
    <w:p w14:paraId="74D58C96" w14:textId="77777777" w:rsidR="00781141" w:rsidRDefault="00781141">
      <w:pPr>
        <w:spacing w:before="0"/>
      </w:pPr>
    </w:p>
    <w:p w14:paraId="3F7F4DDA" w14:textId="77777777" w:rsidR="00781141" w:rsidRDefault="00000000">
      <w:pPr>
        <w:pStyle w:val="Heading3"/>
        <w:spacing w:before="120" w:after="120"/>
      </w:pPr>
      <w:r>
        <w:rPr>
          <w:rFonts w:ascii="Times New Roman" w:eastAsia="Times New Roman" w:hAnsi="Times New Roman" w:cs="Times New Roman"/>
          <w:b w:val="0"/>
        </w:rPr>
        <w:t>3.5.2. Kết quả tổng hợp toàn bộ test</w:t>
      </w:r>
    </w:p>
    <w:tbl>
      <w:tblPr>
        <w:tblStyle w:val="TableGrid"/>
        <w:tblW w:w="0" w:type="auto"/>
        <w:tblLook w:val="04A0" w:firstRow="1" w:lastRow="0" w:firstColumn="1" w:lastColumn="0" w:noHBand="0" w:noVBand="1"/>
      </w:tblPr>
      <w:tblGrid>
        <w:gridCol w:w="2197"/>
        <w:gridCol w:w="2197"/>
        <w:gridCol w:w="2197"/>
        <w:gridCol w:w="2197"/>
      </w:tblGrid>
      <w:tr w:rsidR="00781141" w14:paraId="7063F033" w14:textId="77777777">
        <w:tc>
          <w:tcPr>
            <w:tcW w:w="2197" w:type="dxa"/>
            <w:shd w:val="clear" w:color="auto" w:fill="D9E2F3"/>
          </w:tcPr>
          <w:p w14:paraId="11DA8BAD" w14:textId="77777777" w:rsidR="00781141" w:rsidRDefault="00000000">
            <w:pPr>
              <w:spacing w:before="60" w:after="60"/>
              <w:jc w:val="center"/>
            </w:pPr>
            <w:r>
              <w:rPr>
                <w:rFonts w:eastAsia="Times New Roman" w:cs="Times New Roman"/>
                <w:b/>
              </w:rPr>
              <w:t>Chỉ số</w:t>
            </w:r>
          </w:p>
        </w:tc>
        <w:tc>
          <w:tcPr>
            <w:tcW w:w="2197" w:type="dxa"/>
            <w:shd w:val="clear" w:color="auto" w:fill="D9E2F3"/>
          </w:tcPr>
          <w:p w14:paraId="082D1968" w14:textId="77777777" w:rsidR="00781141" w:rsidRDefault="00000000">
            <w:pPr>
              <w:spacing w:before="60" w:after="60"/>
              <w:jc w:val="center"/>
            </w:pPr>
            <w:r>
              <w:rPr>
                <w:rFonts w:eastAsia="Times New Roman" w:cs="Times New Roman"/>
                <w:b/>
              </w:rPr>
              <w:t>Giá trị đo được</w:t>
            </w:r>
          </w:p>
        </w:tc>
        <w:tc>
          <w:tcPr>
            <w:tcW w:w="2197" w:type="dxa"/>
            <w:shd w:val="clear" w:color="auto" w:fill="D9E2F3"/>
          </w:tcPr>
          <w:p w14:paraId="45346F0A" w14:textId="77777777" w:rsidR="00781141" w:rsidRDefault="00000000">
            <w:pPr>
              <w:spacing w:before="60" w:after="60"/>
              <w:jc w:val="center"/>
            </w:pPr>
            <w:r>
              <w:rPr>
                <w:rFonts w:eastAsia="Times New Roman" w:cs="Times New Roman"/>
                <w:b/>
              </w:rPr>
              <w:t>Ngưỡng chấp nhận</w:t>
            </w:r>
          </w:p>
        </w:tc>
        <w:tc>
          <w:tcPr>
            <w:tcW w:w="2197" w:type="dxa"/>
            <w:shd w:val="clear" w:color="auto" w:fill="D9E2F3"/>
          </w:tcPr>
          <w:p w14:paraId="0794BEAF" w14:textId="77777777" w:rsidR="00781141" w:rsidRDefault="00000000">
            <w:pPr>
              <w:spacing w:before="60" w:after="60"/>
              <w:jc w:val="center"/>
            </w:pPr>
            <w:r>
              <w:rPr>
                <w:rFonts w:eastAsia="Times New Roman" w:cs="Times New Roman"/>
                <w:b/>
              </w:rPr>
              <w:t>Kết quả</w:t>
            </w:r>
          </w:p>
        </w:tc>
      </w:tr>
      <w:tr w:rsidR="00781141" w14:paraId="11099599" w14:textId="77777777">
        <w:tc>
          <w:tcPr>
            <w:tcW w:w="2197" w:type="dxa"/>
          </w:tcPr>
          <w:p w14:paraId="4502D04F" w14:textId="77777777" w:rsidR="00781141" w:rsidRDefault="00000000">
            <w:pPr>
              <w:spacing w:before="40" w:after="40"/>
            </w:pPr>
            <w:r>
              <w:rPr>
                <w:rFonts w:eastAsia="Times New Roman" w:cs="Times New Roman"/>
              </w:rPr>
              <w:t>**Tổng requests**</w:t>
            </w:r>
          </w:p>
        </w:tc>
        <w:tc>
          <w:tcPr>
            <w:tcW w:w="2197" w:type="dxa"/>
          </w:tcPr>
          <w:p w14:paraId="17FE433D" w14:textId="77777777" w:rsidR="00781141" w:rsidRDefault="00000000">
            <w:pPr>
              <w:spacing w:before="40" w:after="40"/>
            </w:pPr>
            <w:r>
              <w:rPr>
                <w:rFonts w:eastAsia="Times New Roman" w:cs="Times New Roman"/>
              </w:rPr>
              <w:t>7,000</w:t>
            </w:r>
          </w:p>
        </w:tc>
        <w:tc>
          <w:tcPr>
            <w:tcW w:w="2197" w:type="dxa"/>
          </w:tcPr>
          <w:p w14:paraId="10663B27" w14:textId="77777777" w:rsidR="00781141" w:rsidRDefault="00000000">
            <w:pPr>
              <w:spacing w:before="40" w:after="40"/>
            </w:pPr>
            <w:r>
              <w:rPr>
                <w:rFonts w:eastAsia="Times New Roman" w:cs="Times New Roman"/>
              </w:rPr>
              <w:t>—</w:t>
            </w:r>
          </w:p>
        </w:tc>
        <w:tc>
          <w:tcPr>
            <w:tcW w:w="2197" w:type="dxa"/>
          </w:tcPr>
          <w:p w14:paraId="3CF7FF4A" w14:textId="77777777" w:rsidR="00781141" w:rsidRDefault="00000000">
            <w:pPr>
              <w:spacing w:before="40" w:after="40"/>
            </w:pPr>
            <w:r>
              <w:rPr>
                <w:rFonts w:eastAsia="Times New Roman" w:cs="Times New Roman"/>
              </w:rPr>
              <w:t>—</w:t>
            </w:r>
          </w:p>
        </w:tc>
      </w:tr>
      <w:tr w:rsidR="00781141" w14:paraId="1E701BF0" w14:textId="77777777">
        <w:tc>
          <w:tcPr>
            <w:tcW w:w="2197" w:type="dxa"/>
          </w:tcPr>
          <w:p w14:paraId="37BCCEA6" w14:textId="77777777" w:rsidR="00781141" w:rsidRDefault="00000000">
            <w:pPr>
              <w:spacing w:before="40" w:after="40"/>
            </w:pPr>
            <w:r>
              <w:rPr>
                <w:rFonts w:eastAsia="Times New Roman" w:cs="Times New Roman"/>
              </w:rPr>
              <w:t>**Avg Response Time**</w:t>
            </w:r>
          </w:p>
        </w:tc>
        <w:tc>
          <w:tcPr>
            <w:tcW w:w="2197" w:type="dxa"/>
          </w:tcPr>
          <w:p w14:paraId="61507565" w14:textId="77777777" w:rsidR="00781141" w:rsidRDefault="00000000">
            <w:pPr>
              <w:spacing w:before="40" w:after="40"/>
            </w:pPr>
            <w:r>
              <w:rPr>
                <w:rFonts w:eastAsia="Times New Roman" w:cs="Times New Roman"/>
              </w:rPr>
              <w:t>**2 ms**</w:t>
            </w:r>
          </w:p>
        </w:tc>
        <w:tc>
          <w:tcPr>
            <w:tcW w:w="2197" w:type="dxa"/>
          </w:tcPr>
          <w:p w14:paraId="66B47B48" w14:textId="77777777" w:rsidR="00781141" w:rsidRDefault="00000000">
            <w:pPr>
              <w:spacing w:before="40" w:after="40"/>
            </w:pPr>
            <w:r>
              <w:rPr>
                <w:rFonts w:eastAsia="Times New Roman" w:cs="Times New Roman"/>
              </w:rPr>
              <w:t>&lt; 2,000ms</w:t>
            </w:r>
          </w:p>
        </w:tc>
        <w:tc>
          <w:tcPr>
            <w:tcW w:w="2197" w:type="dxa"/>
          </w:tcPr>
          <w:p w14:paraId="34EA5FF5" w14:textId="77777777" w:rsidR="00781141" w:rsidRDefault="00000000">
            <w:pPr>
              <w:spacing w:before="40" w:after="40"/>
            </w:pPr>
            <w:r>
              <w:rPr>
                <w:rFonts w:eastAsia="Times New Roman" w:cs="Times New Roman"/>
              </w:rPr>
              <w:t>✅ ĐẠT</w:t>
            </w:r>
          </w:p>
        </w:tc>
      </w:tr>
      <w:tr w:rsidR="00781141" w14:paraId="39A52DDF" w14:textId="77777777">
        <w:tc>
          <w:tcPr>
            <w:tcW w:w="2197" w:type="dxa"/>
          </w:tcPr>
          <w:p w14:paraId="4DEC892C" w14:textId="77777777" w:rsidR="00781141" w:rsidRDefault="00000000">
            <w:pPr>
              <w:spacing w:before="40" w:after="40"/>
            </w:pPr>
            <w:r>
              <w:rPr>
                <w:rFonts w:eastAsia="Times New Roman" w:cs="Times New Roman"/>
              </w:rPr>
              <w:t>**Max Response Time**</w:t>
            </w:r>
          </w:p>
        </w:tc>
        <w:tc>
          <w:tcPr>
            <w:tcW w:w="2197" w:type="dxa"/>
          </w:tcPr>
          <w:p w14:paraId="065745AA" w14:textId="77777777" w:rsidR="00781141" w:rsidRDefault="00000000">
            <w:pPr>
              <w:spacing w:before="40" w:after="40"/>
            </w:pPr>
            <w:r>
              <w:rPr>
                <w:rFonts w:eastAsia="Times New Roman" w:cs="Times New Roman"/>
              </w:rPr>
              <w:t>**193 ms**</w:t>
            </w:r>
          </w:p>
        </w:tc>
        <w:tc>
          <w:tcPr>
            <w:tcW w:w="2197" w:type="dxa"/>
          </w:tcPr>
          <w:p w14:paraId="5D1834B7" w14:textId="77777777" w:rsidR="00781141" w:rsidRDefault="00000000">
            <w:pPr>
              <w:spacing w:before="40" w:after="40"/>
            </w:pPr>
            <w:r>
              <w:rPr>
                <w:rFonts w:eastAsia="Times New Roman" w:cs="Times New Roman"/>
              </w:rPr>
              <w:t>&lt; 10,000ms</w:t>
            </w:r>
          </w:p>
        </w:tc>
        <w:tc>
          <w:tcPr>
            <w:tcW w:w="2197" w:type="dxa"/>
          </w:tcPr>
          <w:p w14:paraId="04AB45E6" w14:textId="77777777" w:rsidR="00781141" w:rsidRDefault="00000000">
            <w:pPr>
              <w:spacing w:before="40" w:after="40"/>
            </w:pPr>
            <w:r>
              <w:rPr>
                <w:rFonts w:eastAsia="Times New Roman" w:cs="Times New Roman"/>
              </w:rPr>
              <w:t>✅ ĐẠT</w:t>
            </w:r>
          </w:p>
        </w:tc>
      </w:tr>
      <w:tr w:rsidR="00781141" w14:paraId="755B033E" w14:textId="77777777">
        <w:tc>
          <w:tcPr>
            <w:tcW w:w="2197" w:type="dxa"/>
          </w:tcPr>
          <w:p w14:paraId="10DD8906" w14:textId="77777777" w:rsidR="00781141" w:rsidRDefault="00000000">
            <w:pPr>
              <w:spacing w:before="40" w:after="40"/>
            </w:pPr>
            <w:r>
              <w:rPr>
                <w:rFonts w:eastAsia="Times New Roman" w:cs="Times New Roman"/>
              </w:rPr>
              <w:t>**Throughput**</w:t>
            </w:r>
          </w:p>
        </w:tc>
        <w:tc>
          <w:tcPr>
            <w:tcW w:w="2197" w:type="dxa"/>
          </w:tcPr>
          <w:p w14:paraId="1DDE69D2" w14:textId="77777777" w:rsidR="00781141" w:rsidRDefault="00000000">
            <w:pPr>
              <w:spacing w:before="40" w:after="40"/>
            </w:pPr>
            <w:r>
              <w:rPr>
                <w:rFonts w:eastAsia="Times New Roman" w:cs="Times New Roman"/>
              </w:rPr>
              <w:t>**53.6 req/s**</w:t>
            </w:r>
          </w:p>
        </w:tc>
        <w:tc>
          <w:tcPr>
            <w:tcW w:w="2197" w:type="dxa"/>
          </w:tcPr>
          <w:p w14:paraId="788E716E" w14:textId="77777777" w:rsidR="00781141" w:rsidRDefault="00000000">
            <w:pPr>
              <w:spacing w:before="40" w:after="40"/>
            </w:pPr>
            <w:r>
              <w:rPr>
                <w:rFonts w:eastAsia="Times New Roman" w:cs="Times New Roman"/>
              </w:rPr>
              <w:t>≥ 30 req/s</w:t>
            </w:r>
          </w:p>
        </w:tc>
        <w:tc>
          <w:tcPr>
            <w:tcW w:w="2197" w:type="dxa"/>
          </w:tcPr>
          <w:p w14:paraId="0BA2887E" w14:textId="77777777" w:rsidR="00781141" w:rsidRDefault="00000000">
            <w:pPr>
              <w:spacing w:before="40" w:after="40"/>
            </w:pPr>
            <w:r>
              <w:rPr>
                <w:rFonts w:eastAsia="Times New Roman" w:cs="Times New Roman"/>
              </w:rPr>
              <w:t>✅ ĐẠT</w:t>
            </w:r>
          </w:p>
        </w:tc>
      </w:tr>
      <w:tr w:rsidR="00781141" w14:paraId="5CA0F240" w14:textId="77777777">
        <w:tc>
          <w:tcPr>
            <w:tcW w:w="2197" w:type="dxa"/>
          </w:tcPr>
          <w:p w14:paraId="3F984793" w14:textId="77777777" w:rsidR="00781141" w:rsidRDefault="00000000">
            <w:pPr>
              <w:spacing w:before="40" w:after="40"/>
            </w:pPr>
            <w:r>
              <w:rPr>
                <w:rFonts w:eastAsia="Times New Roman" w:cs="Times New Roman"/>
              </w:rPr>
              <w:t>**Error Rate**</w:t>
            </w:r>
          </w:p>
        </w:tc>
        <w:tc>
          <w:tcPr>
            <w:tcW w:w="2197" w:type="dxa"/>
          </w:tcPr>
          <w:p w14:paraId="4FFEBB87" w14:textId="77777777" w:rsidR="00781141" w:rsidRDefault="00000000">
            <w:pPr>
              <w:spacing w:before="40" w:after="40"/>
            </w:pPr>
            <w:r>
              <w:rPr>
                <w:rFonts w:eastAsia="Times New Roman" w:cs="Times New Roman"/>
              </w:rPr>
              <w:t>**17.86%** (1,250/7,000)</w:t>
            </w:r>
          </w:p>
        </w:tc>
        <w:tc>
          <w:tcPr>
            <w:tcW w:w="2197" w:type="dxa"/>
          </w:tcPr>
          <w:p w14:paraId="7A6CFDCF" w14:textId="77777777" w:rsidR="00781141" w:rsidRDefault="00000000">
            <w:pPr>
              <w:spacing w:before="40" w:after="40"/>
            </w:pPr>
            <w:r>
              <w:rPr>
                <w:rFonts w:eastAsia="Times New Roman" w:cs="Times New Roman"/>
              </w:rPr>
              <w:t>&lt; 2%</w:t>
            </w:r>
          </w:p>
        </w:tc>
        <w:tc>
          <w:tcPr>
            <w:tcW w:w="2197" w:type="dxa"/>
          </w:tcPr>
          <w:p w14:paraId="4251F140" w14:textId="77777777" w:rsidR="00781141" w:rsidRDefault="00000000">
            <w:pPr>
              <w:spacing w:before="40" w:after="40"/>
            </w:pPr>
            <w:r>
              <w:rPr>
                <w:rFonts w:eastAsia="Times New Roman" w:cs="Times New Roman"/>
              </w:rPr>
              <w:t>❌ KHÔNG ĐẠT</w:t>
            </w:r>
          </w:p>
        </w:tc>
      </w:tr>
    </w:tbl>
    <w:p w14:paraId="257A5E76" w14:textId="77777777" w:rsidR="00781141" w:rsidRDefault="00781141">
      <w:pPr>
        <w:spacing w:before="0"/>
      </w:pPr>
    </w:p>
    <w:p w14:paraId="6286AD35" w14:textId="77777777" w:rsidR="00781141" w:rsidRDefault="00000000">
      <w:pPr>
        <w:pStyle w:val="Heading3"/>
        <w:spacing w:before="120" w:after="120"/>
      </w:pPr>
      <w:r>
        <w:rPr>
          <w:rFonts w:ascii="Times New Roman" w:eastAsia="Times New Roman" w:hAnsi="Times New Roman" w:cs="Times New Roman"/>
          <w:b w:val="0"/>
        </w:rPr>
        <w:t>3.5.3. Phân tích chi tiết theo Thread Group</w:t>
      </w:r>
    </w:p>
    <w:p w14:paraId="63AFAA03" w14:textId="77777777" w:rsidR="00781141" w:rsidRDefault="00000000">
      <w:r>
        <w:rPr>
          <w:rFonts w:eastAsia="Times New Roman" w:cs="Times New Roman"/>
        </w:rPr>
        <w:t>#### TG1 — Browse Public (100 users × 5 loops × 3 req = 1,500 requests)</w:t>
      </w:r>
    </w:p>
    <w:tbl>
      <w:tblPr>
        <w:tblStyle w:val="TableGrid"/>
        <w:tblW w:w="0" w:type="auto"/>
        <w:tblLook w:val="04A0" w:firstRow="1" w:lastRow="0" w:firstColumn="1" w:lastColumn="0" w:noHBand="0" w:noVBand="1"/>
      </w:tblPr>
      <w:tblGrid>
        <w:gridCol w:w="2296"/>
        <w:gridCol w:w="1326"/>
        <w:gridCol w:w="1413"/>
        <w:gridCol w:w="1248"/>
        <w:gridCol w:w="1326"/>
        <w:gridCol w:w="1395"/>
      </w:tblGrid>
      <w:tr w:rsidR="00781141" w14:paraId="48D2684D" w14:textId="77777777">
        <w:tc>
          <w:tcPr>
            <w:tcW w:w="1465" w:type="dxa"/>
            <w:shd w:val="clear" w:color="auto" w:fill="D9E2F3"/>
          </w:tcPr>
          <w:p w14:paraId="651A142C" w14:textId="77777777" w:rsidR="00781141" w:rsidRDefault="00000000">
            <w:pPr>
              <w:spacing w:before="60" w:after="60"/>
              <w:jc w:val="center"/>
            </w:pPr>
            <w:r>
              <w:rPr>
                <w:rFonts w:eastAsia="Times New Roman" w:cs="Times New Roman"/>
                <w:b/>
              </w:rPr>
              <w:t>Sampler</w:t>
            </w:r>
          </w:p>
        </w:tc>
        <w:tc>
          <w:tcPr>
            <w:tcW w:w="1465" w:type="dxa"/>
            <w:shd w:val="clear" w:color="auto" w:fill="D9E2F3"/>
          </w:tcPr>
          <w:p w14:paraId="3484C915" w14:textId="77777777" w:rsidR="00781141" w:rsidRDefault="00000000">
            <w:pPr>
              <w:spacing w:before="60" w:after="60"/>
              <w:jc w:val="center"/>
            </w:pPr>
            <w:r>
              <w:rPr>
                <w:rFonts w:eastAsia="Times New Roman" w:cs="Times New Roman"/>
                <w:b/>
              </w:rPr>
              <w:t>Method</w:t>
            </w:r>
          </w:p>
        </w:tc>
        <w:tc>
          <w:tcPr>
            <w:tcW w:w="1465" w:type="dxa"/>
            <w:shd w:val="clear" w:color="auto" w:fill="D9E2F3"/>
          </w:tcPr>
          <w:p w14:paraId="6522F016" w14:textId="77777777" w:rsidR="00781141" w:rsidRDefault="00000000">
            <w:pPr>
              <w:spacing w:before="60" w:after="60"/>
              <w:jc w:val="center"/>
            </w:pPr>
            <w:r>
              <w:rPr>
                <w:rFonts w:eastAsia="Times New Roman" w:cs="Times New Roman"/>
                <w:b/>
              </w:rPr>
              <w:t>Requests</w:t>
            </w:r>
          </w:p>
        </w:tc>
        <w:tc>
          <w:tcPr>
            <w:tcW w:w="1465" w:type="dxa"/>
            <w:shd w:val="clear" w:color="auto" w:fill="D9E2F3"/>
          </w:tcPr>
          <w:p w14:paraId="08616472" w14:textId="77777777" w:rsidR="00781141" w:rsidRDefault="00000000">
            <w:pPr>
              <w:spacing w:before="60" w:after="60"/>
              <w:jc w:val="center"/>
            </w:pPr>
            <w:r>
              <w:rPr>
                <w:rFonts w:eastAsia="Times New Roman" w:cs="Times New Roman"/>
                <w:b/>
              </w:rPr>
              <w:t>Lỗi</w:t>
            </w:r>
          </w:p>
        </w:tc>
        <w:tc>
          <w:tcPr>
            <w:tcW w:w="1465" w:type="dxa"/>
            <w:shd w:val="clear" w:color="auto" w:fill="D9E2F3"/>
          </w:tcPr>
          <w:p w14:paraId="1B5724D6" w14:textId="77777777" w:rsidR="00781141" w:rsidRDefault="00000000">
            <w:pPr>
              <w:spacing w:before="60" w:after="60"/>
              <w:jc w:val="center"/>
            </w:pPr>
            <w:r>
              <w:rPr>
                <w:rFonts w:eastAsia="Times New Roman" w:cs="Times New Roman"/>
                <w:b/>
              </w:rPr>
              <w:t>Error %</w:t>
            </w:r>
          </w:p>
        </w:tc>
        <w:tc>
          <w:tcPr>
            <w:tcW w:w="1465" w:type="dxa"/>
            <w:shd w:val="clear" w:color="auto" w:fill="D9E2F3"/>
          </w:tcPr>
          <w:p w14:paraId="792CDACA" w14:textId="77777777" w:rsidR="00781141" w:rsidRDefault="00000000">
            <w:pPr>
              <w:spacing w:before="60" w:after="60"/>
              <w:jc w:val="center"/>
            </w:pPr>
            <w:r>
              <w:rPr>
                <w:rFonts w:eastAsia="Times New Roman" w:cs="Times New Roman"/>
                <w:b/>
              </w:rPr>
              <w:t>Nhận xét</w:t>
            </w:r>
          </w:p>
        </w:tc>
      </w:tr>
      <w:tr w:rsidR="00781141" w14:paraId="41B23A8D" w14:textId="77777777">
        <w:tc>
          <w:tcPr>
            <w:tcW w:w="1465" w:type="dxa"/>
          </w:tcPr>
          <w:p w14:paraId="4AF8219F" w14:textId="77777777" w:rsidR="00781141" w:rsidRDefault="00000000">
            <w:pPr>
              <w:spacing w:before="40" w:after="40"/>
            </w:pPr>
            <w:r>
              <w:rPr>
                <w:rFonts w:eastAsia="Times New Roman" w:cs="Times New Roman"/>
              </w:rPr>
              <w:t>GET / (Home)</w:t>
            </w:r>
          </w:p>
        </w:tc>
        <w:tc>
          <w:tcPr>
            <w:tcW w:w="1465" w:type="dxa"/>
          </w:tcPr>
          <w:p w14:paraId="2C2EADD3" w14:textId="77777777" w:rsidR="00781141" w:rsidRDefault="00000000">
            <w:pPr>
              <w:spacing w:before="40" w:after="40"/>
            </w:pPr>
            <w:r>
              <w:rPr>
                <w:rFonts w:eastAsia="Times New Roman" w:cs="Times New Roman"/>
              </w:rPr>
              <w:t>GET</w:t>
            </w:r>
          </w:p>
        </w:tc>
        <w:tc>
          <w:tcPr>
            <w:tcW w:w="1465" w:type="dxa"/>
          </w:tcPr>
          <w:p w14:paraId="15CF420F" w14:textId="77777777" w:rsidR="00781141" w:rsidRDefault="00000000">
            <w:pPr>
              <w:spacing w:before="40" w:after="40"/>
            </w:pPr>
            <w:r>
              <w:rPr>
                <w:rFonts w:eastAsia="Times New Roman" w:cs="Times New Roman"/>
              </w:rPr>
              <w:t>500</w:t>
            </w:r>
          </w:p>
        </w:tc>
        <w:tc>
          <w:tcPr>
            <w:tcW w:w="1465" w:type="dxa"/>
          </w:tcPr>
          <w:p w14:paraId="4B25FB16" w14:textId="77777777" w:rsidR="00781141" w:rsidRDefault="00000000">
            <w:pPr>
              <w:spacing w:before="40" w:after="40"/>
            </w:pPr>
            <w:r>
              <w:rPr>
                <w:rFonts w:eastAsia="Times New Roman" w:cs="Times New Roman"/>
              </w:rPr>
              <w:t>0</w:t>
            </w:r>
          </w:p>
        </w:tc>
        <w:tc>
          <w:tcPr>
            <w:tcW w:w="1465" w:type="dxa"/>
          </w:tcPr>
          <w:p w14:paraId="0B1E5955" w14:textId="77777777" w:rsidR="00781141" w:rsidRDefault="00000000">
            <w:pPr>
              <w:spacing w:before="40" w:after="40"/>
            </w:pPr>
            <w:r>
              <w:rPr>
                <w:rFonts w:eastAsia="Times New Roman" w:cs="Times New Roman"/>
              </w:rPr>
              <w:t>0%</w:t>
            </w:r>
          </w:p>
        </w:tc>
        <w:tc>
          <w:tcPr>
            <w:tcW w:w="1465" w:type="dxa"/>
          </w:tcPr>
          <w:p w14:paraId="2655B94B" w14:textId="77777777" w:rsidR="00781141" w:rsidRDefault="00000000">
            <w:pPr>
              <w:spacing w:before="40" w:after="40"/>
            </w:pPr>
            <w:r>
              <w:rPr>
                <w:rFonts w:eastAsia="Times New Roman" w:cs="Times New Roman"/>
              </w:rPr>
              <w:t>Redirect → Login nhanh</w:t>
            </w:r>
          </w:p>
        </w:tc>
      </w:tr>
      <w:tr w:rsidR="00781141" w14:paraId="41A44CC7" w14:textId="77777777">
        <w:tc>
          <w:tcPr>
            <w:tcW w:w="1465" w:type="dxa"/>
          </w:tcPr>
          <w:p w14:paraId="6D7D17ED" w14:textId="77777777" w:rsidR="00781141" w:rsidRDefault="00000000">
            <w:pPr>
              <w:spacing w:before="40" w:after="40"/>
            </w:pPr>
            <w:r>
              <w:rPr>
                <w:rFonts w:eastAsia="Times New Roman" w:cs="Times New Roman"/>
              </w:rPr>
              <w:t>GET /KhoaHoc</w:t>
            </w:r>
          </w:p>
        </w:tc>
        <w:tc>
          <w:tcPr>
            <w:tcW w:w="1465" w:type="dxa"/>
          </w:tcPr>
          <w:p w14:paraId="730BBDBB" w14:textId="77777777" w:rsidR="00781141" w:rsidRDefault="00000000">
            <w:pPr>
              <w:spacing w:before="40" w:after="40"/>
            </w:pPr>
            <w:r>
              <w:rPr>
                <w:rFonts w:eastAsia="Times New Roman" w:cs="Times New Roman"/>
              </w:rPr>
              <w:t>GET</w:t>
            </w:r>
          </w:p>
        </w:tc>
        <w:tc>
          <w:tcPr>
            <w:tcW w:w="1465" w:type="dxa"/>
          </w:tcPr>
          <w:p w14:paraId="247A98A9" w14:textId="77777777" w:rsidR="00781141" w:rsidRDefault="00000000">
            <w:pPr>
              <w:spacing w:before="40" w:after="40"/>
            </w:pPr>
            <w:r>
              <w:rPr>
                <w:rFonts w:eastAsia="Times New Roman" w:cs="Times New Roman"/>
              </w:rPr>
              <w:t>500</w:t>
            </w:r>
          </w:p>
        </w:tc>
        <w:tc>
          <w:tcPr>
            <w:tcW w:w="1465" w:type="dxa"/>
          </w:tcPr>
          <w:p w14:paraId="0E3F4A43" w14:textId="77777777" w:rsidR="00781141" w:rsidRDefault="00000000">
            <w:pPr>
              <w:spacing w:before="40" w:after="40"/>
            </w:pPr>
            <w:r>
              <w:rPr>
                <w:rFonts w:eastAsia="Times New Roman" w:cs="Times New Roman"/>
              </w:rPr>
              <w:t>0</w:t>
            </w:r>
          </w:p>
        </w:tc>
        <w:tc>
          <w:tcPr>
            <w:tcW w:w="1465" w:type="dxa"/>
          </w:tcPr>
          <w:p w14:paraId="2D10AF07" w14:textId="77777777" w:rsidR="00781141" w:rsidRDefault="00000000">
            <w:pPr>
              <w:spacing w:before="40" w:after="40"/>
            </w:pPr>
            <w:r>
              <w:rPr>
                <w:rFonts w:eastAsia="Times New Roman" w:cs="Times New Roman"/>
              </w:rPr>
              <w:t>0%</w:t>
            </w:r>
          </w:p>
        </w:tc>
        <w:tc>
          <w:tcPr>
            <w:tcW w:w="1465" w:type="dxa"/>
          </w:tcPr>
          <w:p w14:paraId="74176C57" w14:textId="77777777" w:rsidR="00781141" w:rsidRDefault="00000000">
            <w:pPr>
              <w:spacing w:before="40" w:after="40"/>
            </w:pPr>
            <w:r>
              <w:rPr>
                <w:rFonts w:eastAsia="Times New Roman" w:cs="Times New Roman"/>
              </w:rPr>
              <w:t>Trang công khai, load tốt</w:t>
            </w:r>
          </w:p>
        </w:tc>
      </w:tr>
      <w:tr w:rsidR="00781141" w14:paraId="41269A3C" w14:textId="77777777">
        <w:tc>
          <w:tcPr>
            <w:tcW w:w="1465" w:type="dxa"/>
          </w:tcPr>
          <w:p w14:paraId="57223BD8" w14:textId="77777777" w:rsidR="00781141" w:rsidRDefault="00000000">
            <w:pPr>
              <w:spacing w:before="40" w:after="40"/>
            </w:pPr>
            <w:r>
              <w:rPr>
                <w:rFonts w:eastAsia="Times New Roman" w:cs="Times New Roman"/>
              </w:rPr>
              <w:t>GET /KhoaHoc/Details/1</w:t>
            </w:r>
          </w:p>
        </w:tc>
        <w:tc>
          <w:tcPr>
            <w:tcW w:w="1465" w:type="dxa"/>
          </w:tcPr>
          <w:p w14:paraId="575EA73B" w14:textId="77777777" w:rsidR="00781141" w:rsidRDefault="00000000">
            <w:pPr>
              <w:spacing w:before="40" w:after="40"/>
            </w:pPr>
            <w:r>
              <w:rPr>
                <w:rFonts w:eastAsia="Times New Roman" w:cs="Times New Roman"/>
              </w:rPr>
              <w:t>GET</w:t>
            </w:r>
          </w:p>
        </w:tc>
        <w:tc>
          <w:tcPr>
            <w:tcW w:w="1465" w:type="dxa"/>
          </w:tcPr>
          <w:p w14:paraId="65427380" w14:textId="77777777" w:rsidR="00781141" w:rsidRDefault="00000000">
            <w:pPr>
              <w:spacing w:before="40" w:after="40"/>
            </w:pPr>
            <w:r>
              <w:rPr>
                <w:rFonts w:eastAsia="Times New Roman" w:cs="Times New Roman"/>
              </w:rPr>
              <w:t>500</w:t>
            </w:r>
          </w:p>
        </w:tc>
        <w:tc>
          <w:tcPr>
            <w:tcW w:w="1465" w:type="dxa"/>
          </w:tcPr>
          <w:p w14:paraId="4155D303" w14:textId="77777777" w:rsidR="00781141" w:rsidRDefault="00000000">
            <w:pPr>
              <w:spacing w:before="40" w:after="40"/>
            </w:pPr>
            <w:r>
              <w:rPr>
                <w:rFonts w:eastAsia="Times New Roman" w:cs="Times New Roman"/>
              </w:rPr>
              <w:t>0</w:t>
            </w:r>
          </w:p>
        </w:tc>
        <w:tc>
          <w:tcPr>
            <w:tcW w:w="1465" w:type="dxa"/>
          </w:tcPr>
          <w:p w14:paraId="148CE7F1" w14:textId="77777777" w:rsidR="00781141" w:rsidRDefault="00000000">
            <w:pPr>
              <w:spacing w:before="40" w:after="40"/>
            </w:pPr>
            <w:r>
              <w:rPr>
                <w:rFonts w:eastAsia="Times New Roman" w:cs="Times New Roman"/>
              </w:rPr>
              <w:t>0%</w:t>
            </w:r>
          </w:p>
        </w:tc>
        <w:tc>
          <w:tcPr>
            <w:tcW w:w="1465" w:type="dxa"/>
          </w:tcPr>
          <w:p w14:paraId="7CAAD7D2" w14:textId="77777777" w:rsidR="00781141" w:rsidRDefault="00000000">
            <w:pPr>
              <w:spacing w:before="40" w:after="40"/>
            </w:pPr>
            <w:r>
              <w:rPr>
                <w:rFonts w:eastAsia="Times New Roman" w:cs="Times New Roman"/>
              </w:rPr>
              <w:t>Trang công khai, load tốt</w:t>
            </w:r>
          </w:p>
        </w:tc>
      </w:tr>
      <w:tr w:rsidR="00781141" w14:paraId="5DD1A2FF" w14:textId="77777777">
        <w:tc>
          <w:tcPr>
            <w:tcW w:w="1465" w:type="dxa"/>
          </w:tcPr>
          <w:p w14:paraId="00F7CEE3" w14:textId="77777777" w:rsidR="00781141" w:rsidRDefault="00000000">
            <w:pPr>
              <w:spacing w:before="40" w:after="40"/>
            </w:pPr>
            <w:r>
              <w:rPr>
                <w:rFonts w:eastAsia="Times New Roman" w:cs="Times New Roman"/>
              </w:rPr>
              <w:t>**Tổng TG1**</w:t>
            </w:r>
          </w:p>
        </w:tc>
        <w:tc>
          <w:tcPr>
            <w:tcW w:w="1465" w:type="dxa"/>
          </w:tcPr>
          <w:p w14:paraId="3DC87AD6" w14:textId="77777777" w:rsidR="00781141" w:rsidRDefault="00781141">
            <w:pPr>
              <w:spacing w:before="40" w:after="40"/>
            </w:pPr>
          </w:p>
        </w:tc>
        <w:tc>
          <w:tcPr>
            <w:tcW w:w="1465" w:type="dxa"/>
          </w:tcPr>
          <w:p w14:paraId="4F1D2934" w14:textId="77777777" w:rsidR="00781141" w:rsidRDefault="00000000">
            <w:pPr>
              <w:spacing w:before="40" w:after="40"/>
            </w:pPr>
            <w:r>
              <w:rPr>
                <w:rFonts w:eastAsia="Times New Roman" w:cs="Times New Roman"/>
              </w:rPr>
              <w:t>**1,500**</w:t>
            </w:r>
          </w:p>
        </w:tc>
        <w:tc>
          <w:tcPr>
            <w:tcW w:w="1465" w:type="dxa"/>
          </w:tcPr>
          <w:p w14:paraId="2CC27D71" w14:textId="77777777" w:rsidR="00781141" w:rsidRDefault="00000000">
            <w:pPr>
              <w:spacing w:before="40" w:after="40"/>
            </w:pPr>
            <w:r>
              <w:rPr>
                <w:rFonts w:eastAsia="Times New Roman" w:cs="Times New Roman"/>
              </w:rPr>
              <w:t>**0**</w:t>
            </w:r>
          </w:p>
        </w:tc>
        <w:tc>
          <w:tcPr>
            <w:tcW w:w="1465" w:type="dxa"/>
          </w:tcPr>
          <w:p w14:paraId="3C5331D1" w14:textId="77777777" w:rsidR="00781141" w:rsidRDefault="00000000">
            <w:pPr>
              <w:spacing w:before="40" w:after="40"/>
            </w:pPr>
            <w:r>
              <w:rPr>
                <w:rFonts w:eastAsia="Times New Roman" w:cs="Times New Roman"/>
              </w:rPr>
              <w:t>**0%**</w:t>
            </w:r>
          </w:p>
        </w:tc>
        <w:tc>
          <w:tcPr>
            <w:tcW w:w="1465" w:type="dxa"/>
          </w:tcPr>
          <w:p w14:paraId="5EAAE9A1" w14:textId="77777777" w:rsidR="00781141" w:rsidRDefault="00000000">
            <w:pPr>
              <w:spacing w:before="40" w:after="40"/>
            </w:pPr>
            <w:r>
              <w:rPr>
                <w:rFonts w:eastAsia="Times New Roman" w:cs="Times New Roman"/>
              </w:rPr>
              <w:t xml:space="preserve">✅ </w:t>
            </w:r>
            <w:r>
              <w:rPr>
                <w:rFonts w:eastAsia="Times New Roman" w:cs="Times New Roman"/>
              </w:rPr>
              <w:lastRenderedPageBreak/>
              <w:t>**ĐẠT**</w:t>
            </w:r>
          </w:p>
        </w:tc>
      </w:tr>
    </w:tbl>
    <w:p w14:paraId="4E6704DA" w14:textId="77777777" w:rsidR="00781141" w:rsidRDefault="00781141">
      <w:pPr>
        <w:spacing w:before="0"/>
      </w:pPr>
    </w:p>
    <w:p w14:paraId="6131EE78" w14:textId="77777777" w:rsidR="00781141" w:rsidRDefault="00000000">
      <w:pPr>
        <w:spacing w:before="60" w:after="60"/>
        <w:ind w:left="283"/>
      </w:pPr>
      <w:r>
        <w:rPr>
          <w:rFonts w:eastAsia="Times New Roman" w:cs="Times New Roman"/>
          <w:i/>
        </w:rPr>
        <w:t>**Nhận xét TG1:** Tất cả endpoint công khai không yêu cầu auth đều phản hồi 200 OK. Avg response time ≈ 1ms trên localhost. Hệ thống xử lý 100 người dùng đồng thời duyệt danh sách khóa học không có vấn đề.</w:t>
      </w:r>
    </w:p>
    <w:p w14:paraId="5396522D" w14:textId="77777777" w:rsidR="00781141" w:rsidRDefault="00000000">
      <w:r>
        <w:rPr>
          <w:rFonts w:eastAsia="Times New Roman" w:cs="Times New Roman"/>
        </w:rPr>
        <w:t>#### TG2 — HocVien Auth Flow (150 users × 3 loops × 6 req = 2,700 requests)</w:t>
      </w:r>
    </w:p>
    <w:tbl>
      <w:tblPr>
        <w:tblStyle w:val="TableGrid"/>
        <w:tblW w:w="0" w:type="auto"/>
        <w:tblLook w:val="04A0" w:firstRow="1" w:lastRow="0" w:firstColumn="1" w:lastColumn="0" w:noHBand="0" w:noVBand="1"/>
      </w:tblPr>
      <w:tblGrid>
        <w:gridCol w:w="2371"/>
        <w:gridCol w:w="1343"/>
        <w:gridCol w:w="1294"/>
        <w:gridCol w:w="1104"/>
        <w:gridCol w:w="1506"/>
        <w:gridCol w:w="1386"/>
      </w:tblGrid>
      <w:tr w:rsidR="00781141" w14:paraId="66D4D37B" w14:textId="77777777">
        <w:tc>
          <w:tcPr>
            <w:tcW w:w="1465" w:type="dxa"/>
            <w:shd w:val="clear" w:color="auto" w:fill="D9E2F3"/>
          </w:tcPr>
          <w:p w14:paraId="48DB675B" w14:textId="77777777" w:rsidR="00781141" w:rsidRDefault="00000000">
            <w:pPr>
              <w:spacing w:before="60" w:after="60"/>
              <w:jc w:val="center"/>
            </w:pPr>
            <w:r>
              <w:rPr>
                <w:rFonts w:eastAsia="Times New Roman" w:cs="Times New Roman"/>
                <w:b/>
              </w:rPr>
              <w:t>Sampler</w:t>
            </w:r>
          </w:p>
        </w:tc>
        <w:tc>
          <w:tcPr>
            <w:tcW w:w="1465" w:type="dxa"/>
            <w:shd w:val="clear" w:color="auto" w:fill="D9E2F3"/>
          </w:tcPr>
          <w:p w14:paraId="2418F430" w14:textId="77777777" w:rsidR="00781141" w:rsidRDefault="00000000">
            <w:pPr>
              <w:spacing w:before="60" w:after="60"/>
              <w:jc w:val="center"/>
            </w:pPr>
            <w:r>
              <w:rPr>
                <w:rFonts w:eastAsia="Times New Roman" w:cs="Times New Roman"/>
                <w:b/>
              </w:rPr>
              <w:t>Method</w:t>
            </w:r>
          </w:p>
        </w:tc>
        <w:tc>
          <w:tcPr>
            <w:tcW w:w="1465" w:type="dxa"/>
            <w:shd w:val="clear" w:color="auto" w:fill="D9E2F3"/>
          </w:tcPr>
          <w:p w14:paraId="6C5C9F04" w14:textId="77777777" w:rsidR="00781141" w:rsidRDefault="00000000">
            <w:pPr>
              <w:spacing w:before="60" w:after="60"/>
              <w:jc w:val="center"/>
            </w:pPr>
            <w:r>
              <w:rPr>
                <w:rFonts w:eastAsia="Times New Roman" w:cs="Times New Roman"/>
                <w:b/>
              </w:rPr>
              <w:t>Requests</w:t>
            </w:r>
          </w:p>
        </w:tc>
        <w:tc>
          <w:tcPr>
            <w:tcW w:w="1465" w:type="dxa"/>
            <w:shd w:val="clear" w:color="auto" w:fill="D9E2F3"/>
          </w:tcPr>
          <w:p w14:paraId="384D4488" w14:textId="77777777" w:rsidR="00781141" w:rsidRDefault="00000000">
            <w:pPr>
              <w:spacing w:before="60" w:after="60"/>
              <w:jc w:val="center"/>
            </w:pPr>
            <w:r>
              <w:rPr>
                <w:rFonts w:eastAsia="Times New Roman" w:cs="Times New Roman"/>
                <w:b/>
              </w:rPr>
              <w:t>Lỗi</w:t>
            </w:r>
          </w:p>
        </w:tc>
        <w:tc>
          <w:tcPr>
            <w:tcW w:w="1465" w:type="dxa"/>
            <w:shd w:val="clear" w:color="auto" w:fill="D9E2F3"/>
          </w:tcPr>
          <w:p w14:paraId="074AD46D" w14:textId="77777777" w:rsidR="00781141" w:rsidRDefault="00000000">
            <w:pPr>
              <w:spacing w:before="60" w:after="60"/>
              <w:jc w:val="center"/>
            </w:pPr>
            <w:r>
              <w:rPr>
                <w:rFonts w:eastAsia="Times New Roman" w:cs="Times New Roman"/>
                <w:b/>
              </w:rPr>
              <w:t>Error %</w:t>
            </w:r>
          </w:p>
        </w:tc>
        <w:tc>
          <w:tcPr>
            <w:tcW w:w="1465" w:type="dxa"/>
            <w:shd w:val="clear" w:color="auto" w:fill="D9E2F3"/>
          </w:tcPr>
          <w:p w14:paraId="5CC403DB" w14:textId="77777777" w:rsidR="00781141" w:rsidRDefault="00000000">
            <w:pPr>
              <w:spacing w:before="60" w:after="60"/>
              <w:jc w:val="center"/>
            </w:pPr>
            <w:r>
              <w:rPr>
                <w:rFonts w:eastAsia="Times New Roman" w:cs="Times New Roman"/>
                <w:b/>
              </w:rPr>
              <w:t>Nguyên nhân</w:t>
            </w:r>
          </w:p>
        </w:tc>
      </w:tr>
      <w:tr w:rsidR="00781141" w14:paraId="57CA1489" w14:textId="77777777">
        <w:tc>
          <w:tcPr>
            <w:tcW w:w="1465" w:type="dxa"/>
          </w:tcPr>
          <w:p w14:paraId="0DC1F73E" w14:textId="77777777" w:rsidR="00781141" w:rsidRDefault="00000000">
            <w:pPr>
              <w:spacing w:before="40" w:after="40"/>
            </w:pPr>
            <w:r>
              <w:rPr>
                <w:rFonts w:eastAsia="Times New Roman" w:cs="Times New Roman"/>
              </w:rPr>
              <w:t>GET /Account/Login</w:t>
            </w:r>
          </w:p>
        </w:tc>
        <w:tc>
          <w:tcPr>
            <w:tcW w:w="1465" w:type="dxa"/>
          </w:tcPr>
          <w:p w14:paraId="6536CC07" w14:textId="77777777" w:rsidR="00781141" w:rsidRDefault="00000000">
            <w:pPr>
              <w:spacing w:before="40" w:after="40"/>
            </w:pPr>
            <w:r>
              <w:rPr>
                <w:rFonts w:eastAsia="Times New Roman" w:cs="Times New Roman"/>
              </w:rPr>
              <w:t>GET</w:t>
            </w:r>
          </w:p>
        </w:tc>
        <w:tc>
          <w:tcPr>
            <w:tcW w:w="1465" w:type="dxa"/>
          </w:tcPr>
          <w:p w14:paraId="023E25D4" w14:textId="77777777" w:rsidR="00781141" w:rsidRDefault="00000000">
            <w:pPr>
              <w:spacing w:before="40" w:after="40"/>
            </w:pPr>
            <w:r>
              <w:rPr>
                <w:rFonts w:eastAsia="Times New Roman" w:cs="Times New Roman"/>
              </w:rPr>
              <w:t>450</w:t>
            </w:r>
          </w:p>
        </w:tc>
        <w:tc>
          <w:tcPr>
            <w:tcW w:w="1465" w:type="dxa"/>
          </w:tcPr>
          <w:p w14:paraId="253DDE1B" w14:textId="77777777" w:rsidR="00781141" w:rsidRDefault="00000000">
            <w:pPr>
              <w:spacing w:before="40" w:after="40"/>
            </w:pPr>
            <w:r>
              <w:rPr>
                <w:rFonts w:eastAsia="Times New Roman" w:cs="Times New Roman"/>
              </w:rPr>
              <w:t>0</w:t>
            </w:r>
          </w:p>
        </w:tc>
        <w:tc>
          <w:tcPr>
            <w:tcW w:w="1465" w:type="dxa"/>
          </w:tcPr>
          <w:p w14:paraId="517E6C1B" w14:textId="77777777" w:rsidR="00781141" w:rsidRDefault="00000000">
            <w:pPr>
              <w:spacing w:before="40" w:after="40"/>
            </w:pPr>
            <w:r>
              <w:rPr>
                <w:rFonts w:eastAsia="Times New Roman" w:cs="Times New Roman"/>
              </w:rPr>
              <w:t>0%</w:t>
            </w:r>
          </w:p>
        </w:tc>
        <w:tc>
          <w:tcPr>
            <w:tcW w:w="1465" w:type="dxa"/>
          </w:tcPr>
          <w:p w14:paraId="7A061E6C" w14:textId="77777777" w:rsidR="00781141" w:rsidRDefault="00000000">
            <w:pPr>
              <w:spacing w:before="40" w:after="40"/>
            </w:pPr>
            <w:r>
              <w:rPr>
                <w:rFonts w:eastAsia="Times New Roman" w:cs="Times New Roman"/>
              </w:rPr>
              <w:t>Trang tải OK</w:t>
            </w:r>
          </w:p>
        </w:tc>
      </w:tr>
      <w:tr w:rsidR="00781141" w14:paraId="1908239D" w14:textId="77777777">
        <w:tc>
          <w:tcPr>
            <w:tcW w:w="1465" w:type="dxa"/>
          </w:tcPr>
          <w:p w14:paraId="7E82BCFC" w14:textId="77777777" w:rsidR="00781141" w:rsidRDefault="00000000">
            <w:pPr>
              <w:spacing w:before="40" w:after="40"/>
            </w:pPr>
            <w:r>
              <w:rPr>
                <w:rFonts w:eastAsia="Times New Roman" w:cs="Times New Roman"/>
              </w:rPr>
              <w:t>**POST /Account/Login**</w:t>
            </w:r>
          </w:p>
        </w:tc>
        <w:tc>
          <w:tcPr>
            <w:tcW w:w="1465" w:type="dxa"/>
          </w:tcPr>
          <w:p w14:paraId="7898FAFE" w14:textId="77777777" w:rsidR="00781141" w:rsidRDefault="00000000">
            <w:pPr>
              <w:spacing w:before="40" w:after="40"/>
            </w:pPr>
            <w:r>
              <w:rPr>
                <w:rFonts w:eastAsia="Times New Roman" w:cs="Times New Roman"/>
              </w:rPr>
              <w:t>**POST**</w:t>
            </w:r>
          </w:p>
        </w:tc>
        <w:tc>
          <w:tcPr>
            <w:tcW w:w="1465" w:type="dxa"/>
          </w:tcPr>
          <w:p w14:paraId="1FE1CE66" w14:textId="77777777" w:rsidR="00781141" w:rsidRDefault="00000000">
            <w:pPr>
              <w:spacing w:before="40" w:after="40"/>
            </w:pPr>
            <w:r>
              <w:rPr>
                <w:rFonts w:eastAsia="Times New Roman" w:cs="Times New Roman"/>
              </w:rPr>
              <w:t>**450**</w:t>
            </w:r>
          </w:p>
        </w:tc>
        <w:tc>
          <w:tcPr>
            <w:tcW w:w="1465" w:type="dxa"/>
          </w:tcPr>
          <w:p w14:paraId="34B7D6BA" w14:textId="77777777" w:rsidR="00781141" w:rsidRDefault="00000000">
            <w:pPr>
              <w:spacing w:before="40" w:after="40"/>
            </w:pPr>
            <w:r>
              <w:rPr>
                <w:rFonts w:eastAsia="Times New Roman" w:cs="Times New Roman"/>
              </w:rPr>
              <w:t>**450**</w:t>
            </w:r>
          </w:p>
        </w:tc>
        <w:tc>
          <w:tcPr>
            <w:tcW w:w="1465" w:type="dxa"/>
          </w:tcPr>
          <w:p w14:paraId="0BB575D7" w14:textId="77777777" w:rsidR="00781141" w:rsidRDefault="00000000">
            <w:pPr>
              <w:spacing w:before="40" w:after="40"/>
            </w:pPr>
            <w:r>
              <w:rPr>
                <w:rFonts w:eastAsia="Times New Roman" w:cs="Times New Roman"/>
              </w:rPr>
              <w:t>**100%**</w:t>
            </w:r>
          </w:p>
        </w:tc>
        <w:tc>
          <w:tcPr>
            <w:tcW w:w="1465" w:type="dxa"/>
          </w:tcPr>
          <w:p w14:paraId="4B766B88" w14:textId="77777777" w:rsidR="00781141" w:rsidRDefault="00000000">
            <w:pPr>
              <w:spacing w:before="40" w:after="40"/>
            </w:pPr>
            <w:r>
              <w:rPr>
                <w:rFonts w:eastAsia="Times New Roman" w:cs="Times New Roman"/>
              </w:rPr>
              <w:t>**❌ CSRF token thiếu**</w:t>
            </w:r>
          </w:p>
        </w:tc>
      </w:tr>
      <w:tr w:rsidR="00781141" w14:paraId="44DB34F6" w14:textId="77777777">
        <w:tc>
          <w:tcPr>
            <w:tcW w:w="1465" w:type="dxa"/>
          </w:tcPr>
          <w:p w14:paraId="684B0464" w14:textId="77777777" w:rsidR="00781141" w:rsidRDefault="00000000">
            <w:pPr>
              <w:spacing w:before="40" w:after="40"/>
            </w:pPr>
            <w:r>
              <w:rPr>
                <w:rFonts w:eastAsia="Times New Roman" w:cs="Times New Roman"/>
              </w:rPr>
              <w:t>GET /HocVien/Dashboard</w:t>
            </w:r>
          </w:p>
        </w:tc>
        <w:tc>
          <w:tcPr>
            <w:tcW w:w="1465" w:type="dxa"/>
          </w:tcPr>
          <w:p w14:paraId="20F45FAC" w14:textId="77777777" w:rsidR="00781141" w:rsidRDefault="00000000">
            <w:pPr>
              <w:spacing w:before="40" w:after="40"/>
            </w:pPr>
            <w:r>
              <w:rPr>
                <w:rFonts w:eastAsia="Times New Roman" w:cs="Times New Roman"/>
              </w:rPr>
              <w:t>GET</w:t>
            </w:r>
          </w:p>
        </w:tc>
        <w:tc>
          <w:tcPr>
            <w:tcW w:w="1465" w:type="dxa"/>
          </w:tcPr>
          <w:p w14:paraId="5A07202D" w14:textId="77777777" w:rsidR="00781141" w:rsidRDefault="00000000">
            <w:pPr>
              <w:spacing w:before="40" w:after="40"/>
            </w:pPr>
            <w:r>
              <w:rPr>
                <w:rFonts w:eastAsia="Times New Roman" w:cs="Times New Roman"/>
              </w:rPr>
              <w:t>450</w:t>
            </w:r>
          </w:p>
        </w:tc>
        <w:tc>
          <w:tcPr>
            <w:tcW w:w="1465" w:type="dxa"/>
          </w:tcPr>
          <w:p w14:paraId="5E6A3E41" w14:textId="77777777" w:rsidR="00781141" w:rsidRDefault="00000000">
            <w:pPr>
              <w:spacing w:before="40" w:after="40"/>
            </w:pPr>
            <w:r>
              <w:rPr>
                <w:rFonts w:eastAsia="Times New Roman" w:cs="Times New Roman"/>
              </w:rPr>
              <w:t>0</w:t>
            </w:r>
          </w:p>
        </w:tc>
        <w:tc>
          <w:tcPr>
            <w:tcW w:w="1465" w:type="dxa"/>
          </w:tcPr>
          <w:p w14:paraId="2CE330A3" w14:textId="77777777" w:rsidR="00781141" w:rsidRDefault="00000000">
            <w:pPr>
              <w:spacing w:before="40" w:after="40"/>
            </w:pPr>
            <w:r>
              <w:rPr>
                <w:rFonts w:eastAsia="Times New Roman" w:cs="Times New Roman"/>
              </w:rPr>
              <w:t>0%</w:t>
            </w:r>
          </w:p>
        </w:tc>
        <w:tc>
          <w:tcPr>
            <w:tcW w:w="1465" w:type="dxa"/>
          </w:tcPr>
          <w:p w14:paraId="22CD9BB5" w14:textId="77777777" w:rsidR="00781141" w:rsidRDefault="00000000">
            <w:pPr>
              <w:spacing w:before="40" w:after="40"/>
            </w:pPr>
            <w:r>
              <w:rPr>
                <w:rFonts w:eastAsia="Times New Roman" w:cs="Times New Roman"/>
              </w:rPr>
              <w:t>Redirect → login page (200)</w:t>
            </w:r>
          </w:p>
        </w:tc>
      </w:tr>
      <w:tr w:rsidR="00781141" w14:paraId="7D491018" w14:textId="77777777">
        <w:tc>
          <w:tcPr>
            <w:tcW w:w="1465" w:type="dxa"/>
          </w:tcPr>
          <w:p w14:paraId="288BA2C7" w14:textId="77777777" w:rsidR="00781141" w:rsidRDefault="00000000">
            <w:pPr>
              <w:spacing w:before="40" w:after="40"/>
            </w:pPr>
            <w:r>
              <w:rPr>
                <w:rFonts w:eastAsia="Times New Roman" w:cs="Times New Roman"/>
              </w:rPr>
              <w:t>GET /DangKy/CuaToi</w:t>
            </w:r>
          </w:p>
        </w:tc>
        <w:tc>
          <w:tcPr>
            <w:tcW w:w="1465" w:type="dxa"/>
          </w:tcPr>
          <w:p w14:paraId="0FF064DE" w14:textId="77777777" w:rsidR="00781141" w:rsidRDefault="00000000">
            <w:pPr>
              <w:spacing w:before="40" w:after="40"/>
            </w:pPr>
            <w:r>
              <w:rPr>
                <w:rFonts w:eastAsia="Times New Roman" w:cs="Times New Roman"/>
              </w:rPr>
              <w:t>GET</w:t>
            </w:r>
          </w:p>
        </w:tc>
        <w:tc>
          <w:tcPr>
            <w:tcW w:w="1465" w:type="dxa"/>
          </w:tcPr>
          <w:p w14:paraId="145A5172" w14:textId="77777777" w:rsidR="00781141" w:rsidRDefault="00000000">
            <w:pPr>
              <w:spacing w:before="40" w:after="40"/>
            </w:pPr>
            <w:r>
              <w:rPr>
                <w:rFonts w:eastAsia="Times New Roman" w:cs="Times New Roman"/>
              </w:rPr>
              <w:t>450</w:t>
            </w:r>
          </w:p>
        </w:tc>
        <w:tc>
          <w:tcPr>
            <w:tcW w:w="1465" w:type="dxa"/>
          </w:tcPr>
          <w:p w14:paraId="67F3501D" w14:textId="77777777" w:rsidR="00781141" w:rsidRDefault="00000000">
            <w:pPr>
              <w:spacing w:before="40" w:after="40"/>
            </w:pPr>
            <w:r>
              <w:rPr>
                <w:rFonts w:eastAsia="Times New Roman" w:cs="Times New Roman"/>
              </w:rPr>
              <w:t>0</w:t>
            </w:r>
          </w:p>
        </w:tc>
        <w:tc>
          <w:tcPr>
            <w:tcW w:w="1465" w:type="dxa"/>
          </w:tcPr>
          <w:p w14:paraId="7C55503C" w14:textId="77777777" w:rsidR="00781141" w:rsidRDefault="00000000">
            <w:pPr>
              <w:spacing w:before="40" w:after="40"/>
            </w:pPr>
            <w:r>
              <w:rPr>
                <w:rFonts w:eastAsia="Times New Roman" w:cs="Times New Roman"/>
              </w:rPr>
              <w:t>0%</w:t>
            </w:r>
          </w:p>
        </w:tc>
        <w:tc>
          <w:tcPr>
            <w:tcW w:w="1465" w:type="dxa"/>
          </w:tcPr>
          <w:p w14:paraId="6FF3F69E" w14:textId="77777777" w:rsidR="00781141" w:rsidRDefault="00000000">
            <w:pPr>
              <w:spacing w:before="40" w:after="40"/>
            </w:pPr>
            <w:r>
              <w:rPr>
                <w:rFonts w:eastAsia="Times New Roman" w:cs="Times New Roman"/>
              </w:rPr>
              <w:t>Redirect → login page (200)</w:t>
            </w:r>
          </w:p>
        </w:tc>
      </w:tr>
      <w:tr w:rsidR="00781141" w14:paraId="044DE8CE" w14:textId="77777777">
        <w:tc>
          <w:tcPr>
            <w:tcW w:w="1465" w:type="dxa"/>
          </w:tcPr>
          <w:p w14:paraId="76FB5CEE" w14:textId="77777777" w:rsidR="00781141" w:rsidRDefault="00000000">
            <w:pPr>
              <w:spacing w:before="40" w:after="40"/>
            </w:pPr>
            <w:r>
              <w:rPr>
                <w:rFonts w:eastAsia="Times New Roman" w:cs="Times New Roman"/>
              </w:rPr>
              <w:t>GET /Diem/CuaToi</w:t>
            </w:r>
          </w:p>
        </w:tc>
        <w:tc>
          <w:tcPr>
            <w:tcW w:w="1465" w:type="dxa"/>
          </w:tcPr>
          <w:p w14:paraId="24290C2D" w14:textId="77777777" w:rsidR="00781141" w:rsidRDefault="00000000">
            <w:pPr>
              <w:spacing w:before="40" w:after="40"/>
            </w:pPr>
            <w:r>
              <w:rPr>
                <w:rFonts w:eastAsia="Times New Roman" w:cs="Times New Roman"/>
              </w:rPr>
              <w:t>GET</w:t>
            </w:r>
          </w:p>
        </w:tc>
        <w:tc>
          <w:tcPr>
            <w:tcW w:w="1465" w:type="dxa"/>
          </w:tcPr>
          <w:p w14:paraId="55C4DB9C" w14:textId="77777777" w:rsidR="00781141" w:rsidRDefault="00000000">
            <w:pPr>
              <w:spacing w:before="40" w:after="40"/>
            </w:pPr>
            <w:r>
              <w:rPr>
                <w:rFonts w:eastAsia="Times New Roman" w:cs="Times New Roman"/>
              </w:rPr>
              <w:t>450</w:t>
            </w:r>
          </w:p>
        </w:tc>
        <w:tc>
          <w:tcPr>
            <w:tcW w:w="1465" w:type="dxa"/>
          </w:tcPr>
          <w:p w14:paraId="7C29D186" w14:textId="77777777" w:rsidR="00781141" w:rsidRDefault="00000000">
            <w:pPr>
              <w:spacing w:before="40" w:after="40"/>
            </w:pPr>
            <w:r>
              <w:rPr>
                <w:rFonts w:eastAsia="Times New Roman" w:cs="Times New Roman"/>
              </w:rPr>
              <w:t>0</w:t>
            </w:r>
          </w:p>
        </w:tc>
        <w:tc>
          <w:tcPr>
            <w:tcW w:w="1465" w:type="dxa"/>
          </w:tcPr>
          <w:p w14:paraId="6B580A6C" w14:textId="77777777" w:rsidR="00781141" w:rsidRDefault="00000000">
            <w:pPr>
              <w:spacing w:before="40" w:after="40"/>
            </w:pPr>
            <w:r>
              <w:rPr>
                <w:rFonts w:eastAsia="Times New Roman" w:cs="Times New Roman"/>
              </w:rPr>
              <w:t>0%</w:t>
            </w:r>
          </w:p>
        </w:tc>
        <w:tc>
          <w:tcPr>
            <w:tcW w:w="1465" w:type="dxa"/>
          </w:tcPr>
          <w:p w14:paraId="2B94BE1B" w14:textId="77777777" w:rsidR="00781141" w:rsidRDefault="00000000">
            <w:pPr>
              <w:spacing w:before="40" w:after="40"/>
            </w:pPr>
            <w:r>
              <w:rPr>
                <w:rFonts w:eastAsia="Times New Roman" w:cs="Times New Roman"/>
              </w:rPr>
              <w:t>Redirect → login page (200)</w:t>
            </w:r>
          </w:p>
        </w:tc>
      </w:tr>
      <w:tr w:rsidR="00781141" w14:paraId="0B51B15B" w14:textId="77777777">
        <w:tc>
          <w:tcPr>
            <w:tcW w:w="1465" w:type="dxa"/>
          </w:tcPr>
          <w:p w14:paraId="3BE8D5E4" w14:textId="77777777" w:rsidR="00781141" w:rsidRDefault="00000000">
            <w:pPr>
              <w:spacing w:before="40" w:after="40"/>
            </w:pPr>
            <w:r>
              <w:rPr>
                <w:rFonts w:eastAsia="Times New Roman" w:cs="Times New Roman"/>
              </w:rPr>
              <w:t>GET /ThanhToan/CuaToi</w:t>
            </w:r>
          </w:p>
        </w:tc>
        <w:tc>
          <w:tcPr>
            <w:tcW w:w="1465" w:type="dxa"/>
          </w:tcPr>
          <w:p w14:paraId="6E62685D" w14:textId="77777777" w:rsidR="00781141" w:rsidRDefault="00000000">
            <w:pPr>
              <w:spacing w:before="40" w:after="40"/>
            </w:pPr>
            <w:r>
              <w:rPr>
                <w:rFonts w:eastAsia="Times New Roman" w:cs="Times New Roman"/>
              </w:rPr>
              <w:t>GET</w:t>
            </w:r>
          </w:p>
        </w:tc>
        <w:tc>
          <w:tcPr>
            <w:tcW w:w="1465" w:type="dxa"/>
          </w:tcPr>
          <w:p w14:paraId="504A9E23" w14:textId="77777777" w:rsidR="00781141" w:rsidRDefault="00000000">
            <w:pPr>
              <w:spacing w:before="40" w:after="40"/>
            </w:pPr>
            <w:r>
              <w:rPr>
                <w:rFonts w:eastAsia="Times New Roman" w:cs="Times New Roman"/>
              </w:rPr>
              <w:t>450</w:t>
            </w:r>
          </w:p>
        </w:tc>
        <w:tc>
          <w:tcPr>
            <w:tcW w:w="1465" w:type="dxa"/>
          </w:tcPr>
          <w:p w14:paraId="59A18359" w14:textId="77777777" w:rsidR="00781141" w:rsidRDefault="00000000">
            <w:pPr>
              <w:spacing w:before="40" w:after="40"/>
            </w:pPr>
            <w:r>
              <w:rPr>
                <w:rFonts w:eastAsia="Times New Roman" w:cs="Times New Roman"/>
              </w:rPr>
              <w:t>0</w:t>
            </w:r>
          </w:p>
        </w:tc>
        <w:tc>
          <w:tcPr>
            <w:tcW w:w="1465" w:type="dxa"/>
          </w:tcPr>
          <w:p w14:paraId="2438D6FC" w14:textId="77777777" w:rsidR="00781141" w:rsidRDefault="00000000">
            <w:pPr>
              <w:spacing w:before="40" w:after="40"/>
            </w:pPr>
            <w:r>
              <w:rPr>
                <w:rFonts w:eastAsia="Times New Roman" w:cs="Times New Roman"/>
              </w:rPr>
              <w:t>0%</w:t>
            </w:r>
          </w:p>
        </w:tc>
        <w:tc>
          <w:tcPr>
            <w:tcW w:w="1465" w:type="dxa"/>
          </w:tcPr>
          <w:p w14:paraId="339C395F" w14:textId="77777777" w:rsidR="00781141" w:rsidRDefault="00000000">
            <w:pPr>
              <w:spacing w:before="40" w:after="40"/>
            </w:pPr>
            <w:r>
              <w:rPr>
                <w:rFonts w:eastAsia="Times New Roman" w:cs="Times New Roman"/>
              </w:rPr>
              <w:t>Redirect → login page (200)</w:t>
            </w:r>
          </w:p>
        </w:tc>
      </w:tr>
      <w:tr w:rsidR="00781141" w14:paraId="5E273D78" w14:textId="77777777">
        <w:tc>
          <w:tcPr>
            <w:tcW w:w="1465" w:type="dxa"/>
          </w:tcPr>
          <w:p w14:paraId="580D9A3E" w14:textId="77777777" w:rsidR="00781141" w:rsidRDefault="00000000">
            <w:pPr>
              <w:spacing w:before="40" w:after="40"/>
            </w:pPr>
            <w:r>
              <w:rPr>
                <w:rFonts w:eastAsia="Times New Roman" w:cs="Times New Roman"/>
              </w:rPr>
              <w:t>**Tổng TG2**</w:t>
            </w:r>
          </w:p>
        </w:tc>
        <w:tc>
          <w:tcPr>
            <w:tcW w:w="1465" w:type="dxa"/>
          </w:tcPr>
          <w:p w14:paraId="1CE3207B" w14:textId="77777777" w:rsidR="00781141" w:rsidRDefault="00781141">
            <w:pPr>
              <w:spacing w:before="40" w:after="40"/>
            </w:pPr>
          </w:p>
        </w:tc>
        <w:tc>
          <w:tcPr>
            <w:tcW w:w="1465" w:type="dxa"/>
          </w:tcPr>
          <w:p w14:paraId="5061CDFF" w14:textId="77777777" w:rsidR="00781141" w:rsidRDefault="00000000">
            <w:pPr>
              <w:spacing w:before="40" w:after="40"/>
            </w:pPr>
            <w:r>
              <w:rPr>
                <w:rFonts w:eastAsia="Times New Roman" w:cs="Times New Roman"/>
              </w:rPr>
              <w:t>**2,700**</w:t>
            </w:r>
          </w:p>
        </w:tc>
        <w:tc>
          <w:tcPr>
            <w:tcW w:w="1465" w:type="dxa"/>
          </w:tcPr>
          <w:p w14:paraId="53289C22" w14:textId="77777777" w:rsidR="00781141" w:rsidRDefault="00000000">
            <w:pPr>
              <w:spacing w:before="40" w:after="40"/>
            </w:pPr>
            <w:r>
              <w:rPr>
                <w:rFonts w:eastAsia="Times New Roman" w:cs="Times New Roman"/>
              </w:rPr>
              <w:t>**450**</w:t>
            </w:r>
          </w:p>
        </w:tc>
        <w:tc>
          <w:tcPr>
            <w:tcW w:w="1465" w:type="dxa"/>
          </w:tcPr>
          <w:p w14:paraId="57FA9ECA" w14:textId="77777777" w:rsidR="00781141" w:rsidRDefault="00000000">
            <w:pPr>
              <w:spacing w:before="40" w:after="40"/>
            </w:pPr>
            <w:r>
              <w:rPr>
                <w:rFonts w:eastAsia="Times New Roman" w:cs="Times New Roman"/>
              </w:rPr>
              <w:t>**16.67%**</w:t>
            </w:r>
          </w:p>
        </w:tc>
        <w:tc>
          <w:tcPr>
            <w:tcW w:w="1465" w:type="dxa"/>
          </w:tcPr>
          <w:p w14:paraId="44AA8E70" w14:textId="77777777" w:rsidR="00781141" w:rsidRDefault="00000000">
            <w:pPr>
              <w:spacing w:before="40" w:after="40"/>
            </w:pPr>
            <w:r>
              <w:rPr>
                <w:rFonts w:eastAsia="Times New Roman" w:cs="Times New Roman"/>
              </w:rPr>
              <w:t>❌ **KHÔNG ĐẠT**</w:t>
            </w:r>
          </w:p>
        </w:tc>
      </w:tr>
    </w:tbl>
    <w:p w14:paraId="226E1C2E" w14:textId="77777777" w:rsidR="00781141" w:rsidRDefault="00781141">
      <w:pPr>
        <w:spacing w:before="0"/>
      </w:pPr>
    </w:p>
    <w:p w14:paraId="753BE6A7" w14:textId="77777777" w:rsidR="00781141" w:rsidRDefault="00000000">
      <w:r>
        <w:rPr>
          <w:rFonts w:eastAsia="Times New Roman" w:cs="Times New Roman"/>
        </w:rPr>
        <w:t>#### TG3 — Admin Heavy Ops (200 users × 2 loops × 7 req = 2,800 requests)</w:t>
      </w:r>
    </w:p>
    <w:tbl>
      <w:tblPr>
        <w:tblStyle w:val="TableGrid"/>
        <w:tblW w:w="0" w:type="auto"/>
        <w:tblLook w:val="04A0" w:firstRow="1" w:lastRow="0" w:firstColumn="1" w:lastColumn="0" w:noHBand="0" w:noVBand="1"/>
      </w:tblPr>
      <w:tblGrid>
        <w:gridCol w:w="3088"/>
        <w:gridCol w:w="1198"/>
        <w:gridCol w:w="1155"/>
        <w:gridCol w:w="989"/>
        <w:gridCol w:w="1339"/>
        <w:gridCol w:w="1235"/>
      </w:tblGrid>
      <w:tr w:rsidR="00781141" w14:paraId="28F1F444" w14:textId="77777777">
        <w:tc>
          <w:tcPr>
            <w:tcW w:w="1465" w:type="dxa"/>
            <w:shd w:val="clear" w:color="auto" w:fill="D9E2F3"/>
          </w:tcPr>
          <w:p w14:paraId="160C7B9F" w14:textId="77777777" w:rsidR="00781141" w:rsidRDefault="00000000">
            <w:pPr>
              <w:spacing w:before="60" w:after="60"/>
              <w:jc w:val="center"/>
            </w:pPr>
            <w:r>
              <w:rPr>
                <w:rFonts w:eastAsia="Times New Roman" w:cs="Times New Roman"/>
                <w:b/>
              </w:rPr>
              <w:lastRenderedPageBreak/>
              <w:t>Sampler</w:t>
            </w:r>
          </w:p>
        </w:tc>
        <w:tc>
          <w:tcPr>
            <w:tcW w:w="1465" w:type="dxa"/>
            <w:shd w:val="clear" w:color="auto" w:fill="D9E2F3"/>
          </w:tcPr>
          <w:p w14:paraId="77EF4C6A" w14:textId="77777777" w:rsidR="00781141" w:rsidRDefault="00000000">
            <w:pPr>
              <w:spacing w:before="60" w:after="60"/>
              <w:jc w:val="center"/>
            </w:pPr>
            <w:r>
              <w:rPr>
                <w:rFonts w:eastAsia="Times New Roman" w:cs="Times New Roman"/>
                <w:b/>
              </w:rPr>
              <w:t>Method</w:t>
            </w:r>
          </w:p>
        </w:tc>
        <w:tc>
          <w:tcPr>
            <w:tcW w:w="1465" w:type="dxa"/>
            <w:shd w:val="clear" w:color="auto" w:fill="D9E2F3"/>
          </w:tcPr>
          <w:p w14:paraId="32536D8D" w14:textId="77777777" w:rsidR="00781141" w:rsidRDefault="00000000">
            <w:pPr>
              <w:spacing w:before="60" w:after="60"/>
              <w:jc w:val="center"/>
            </w:pPr>
            <w:r>
              <w:rPr>
                <w:rFonts w:eastAsia="Times New Roman" w:cs="Times New Roman"/>
                <w:b/>
              </w:rPr>
              <w:t>Requests</w:t>
            </w:r>
          </w:p>
        </w:tc>
        <w:tc>
          <w:tcPr>
            <w:tcW w:w="1465" w:type="dxa"/>
            <w:shd w:val="clear" w:color="auto" w:fill="D9E2F3"/>
          </w:tcPr>
          <w:p w14:paraId="459E9B8E" w14:textId="77777777" w:rsidR="00781141" w:rsidRDefault="00000000">
            <w:pPr>
              <w:spacing w:before="60" w:after="60"/>
              <w:jc w:val="center"/>
            </w:pPr>
            <w:r>
              <w:rPr>
                <w:rFonts w:eastAsia="Times New Roman" w:cs="Times New Roman"/>
                <w:b/>
              </w:rPr>
              <w:t>Lỗi</w:t>
            </w:r>
          </w:p>
        </w:tc>
        <w:tc>
          <w:tcPr>
            <w:tcW w:w="1465" w:type="dxa"/>
            <w:shd w:val="clear" w:color="auto" w:fill="D9E2F3"/>
          </w:tcPr>
          <w:p w14:paraId="70C26E8D" w14:textId="77777777" w:rsidR="00781141" w:rsidRDefault="00000000">
            <w:pPr>
              <w:spacing w:before="60" w:after="60"/>
              <w:jc w:val="center"/>
            </w:pPr>
            <w:r>
              <w:rPr>
                <w:rFonts w:eastAsia="Times New Roman" w:cs="Times New Roman"/>
                <w:b/>
              </w:rPr>
              <w:t>Error %</w:t>
            </w:r>
          </w:p>
        </w:tc>
        <w:tc>
          <w:tcPr>
            <w:tcW w:w="1465" w:type="dxa"/>
            <w:shd w:val="clear" w:color="auto" w:fill="D9E2F3"/>
          </w:tcPr>
          <w:p w14:paraId="6E17FA80" w14:textId="77777777" w:rsidR="00781141" w:rsidRDefault="00000000">
            <w:pPr>
              <w:spacing w:before="60" w:after="60"/>
              <w:jc w:val="center"/>
            </w:pPr>
            <w:r>
              <w:rPr>
                <w:rFonts w:eastAsia="Times New Roman" w:cs="Times New Roman"/>
                <w:b/>
              </w:rPr>
              <w:t>Nguyên nhân</w:t>
            </w:r>
          </w:p>
        </w:tc>
      </w:tr>
      <w:tr w:rsidR="00781141" w14:paraId="645EDF63" w14:textId="77777777">
        <w:tc>
          <w:tcPr>
            <w:tcW w:w="1465" w:type="dxa"/>
          </w:tcPr>
          <w:p w14:paraId="6534A09B" w14:textId="77777777" w:rsidR="00781141" w:rsidRDefault="00000000">
            <w:pPr>
              <w:spacing w:before="40" w:after="40"/>
            </w:pPr>
            <w:r>
              <w:rPr>
                <w:rFonts w:eastAsia="Times New Roman" w:cs="Times New Roman"/>
              </w:rPr>
              <w:t>**POST /Account/Login**</w:t>
            </w:r>
          </w:p>
        </w:tc>
        <w:tc>
          <w:tcPr>
            <w:tcW w:w="1465" w:type="dxa"/>
          </w:tcPr>
          <w:p w14:paraId="2F023439" w14:textId="77777777" w:rsidR="00781141" w:rsidRDefault="00000000">
            <w:pPr>
              <w:spacing w:before="40" w:after="40"/>
            </w:pPr>
            <w:r>
              <w:rPr>
                <w:rFonts w:eastAsia="Times New Roman" w:cs="Times New Roman"/>
              </w:rPr>
              <w:t>**POST**</w:t>
            </w:r>
          </w:p>
        </w:tc>
        <w:tc>
          <w:tcPr>
            <w:tcW w:w="1465" w:type="dxa"/>
          </w:tcPr>
          <w:p w14:paraId="029A475A" w14:textId="77777777" w:rsidR="00781141" w:rsidRDefault="00000000">
            <w:pPr>
              <w:spacing w:before="40" w:after="40"/>
            </w:pPr>
            <w:r>
              <w:rPr>
                <w:rFonts w:eastAsia="Times New Roman" w:cs="Times New Roman"/>
              </w:rPr>
              <w:t>**400**</w:t>
            </w:r>
          </w:p>
        </w:tc>
        <w:tc>
          <w:tcPr>
            <w:tcW w:w="1465" w:type="dxa"/>
          </w:tcPr>
          <w:p w14:paraId="73AFF699" w14:textId="77777777" w:rsidR="00781141" w:rsidRDefault="00000000">
            <w:pPr>
              <w:spacing w:before="40" w:after="40"/>
            </w:pPr>
            <w:r>
              <w:rPr>
                <w:rFonts w:eastAsia="Times New Roman" w:cs="Times New Roman"/>
              </w:rPr>
              <w:t>**400**</w:t>
            </w:r>
          </w:p>
        </w:tc>
        <w:tc>
          <w:tcPr>
            <w:tcW w:w="1465" w:type="dxa"/>
          </w:tcPr>
          <w:p w14:paraId="4094408C" w14:textId="77777777" w:rsidR="00781141" w:rsidRDefault="00000000">
            <w:pPr>
              <w:spacing w:before="40" w:after="40"/>
            </w:pPr>
            <w:r>
              <w:rPr>
                <w:rFonts w:eastAsia="Times New Roman" w:cs="Times New Roman"/>
              </w:rPr>
              <w:t>**100%**</w:t>
            </w:r>
          </w:p>
        </w:tc>
        <w:tc>
          <w:tcPr>
            <w:tcW w:w="1465" w:type="dxa"/>
          </w:tcPr>
          <w:p w14:paraId="127D1A19" w14:textId="77777777" w:rsidR="00781141" w:rsidRDefault="00000000">
            <w:pPr>
              <w:spacing w:before="40" w:after="40"/>
            </w:pPr>
            <w:r>
              <w:rPr>
                <w:rFonts w:eastAsia="Times New Roman" w:cs="Times New Roman"/>
              </w:rPr>
              <w:t>**❌ CSRF token thiếu**</w:t>
            </w:r>
          </w:p>
        </w:tc>
      </w:tr>
      <w:tr w:rsidR="00781141" w14:paraId="51877271" w14:textId="77777777">
        <w:tc>
          <w:tcPr>
            <w:tcW w:w="1465" w:type="dxa"/>
          </w:tcPr>
          <w:p w14:paraId="26ACBC8C" w14:textId="77777777" w:rsidR="00781141" w:rsidRDefault="00000000">
            <w:pPr>
              <w:spacing w:before="40" w:after="40"/>
            </w:pPr>
            <w:r>
              <w:rPr>
                <w:rFonts w:eastAsia="Times New Roman" w:cs="Times New Roman"/>
              </w:rPr>
              <w:t>GET /Admin</w:t>
            </w:r>
          </w:p>
        </w:tc>
        <w:tc>
          <w:tcPr>
            <w:tcW w:w="1465" w:type="dxa"/>
          </w:tcPr>
          <w:p w14:paraId="4BCA09B2" w14:textId="77777777" w:rsidR="00781141" w:rsidRDefault="00000000">
            <w:pPr>
              <w:spacing w:before="40" w:after="40"/>
            </w:pPr>
            <w:r>
              <w:rPr>
                <w:rFonts w:eastAsia="Times New Roman" w:cs="Times New Roman"/>
              </w:rPr>
              <w:t>GET</w:t>
            </w:r>
          </w:p>
        </w:tc>
        <w:tc>
          <w:tcPr>
            <w:tcW w:w="1465" w:type="dxa"/>
          </w:tcPr>
          <w:p w14:paraId="20E2CC68" w14:textId="77777777" w:rsidR="00781141" w:rsidRDefault="00000000">
            <w:pPr>
              <w:spacing w:before="40" w:after="40"/>
            </w:pPr>
            <w:r>
              <w:rPr>
                <w:rFonts w:eastAsia="Times New Roman" w:cs="Times New Roman"/>
              </w:rPr>
              <w:t>400</w:t>
            </w:r>
          </w:p>
        </w:tc>
        <w:tc>
          <w:tcPr>
            <w:tcW w:w="1465" w:type="dxa"/>
          </w:tcPr>
          <w:p w14:paraId="37C863FC" w14:textId="77777777" w:rsidR="00781141" w:rsidRDefault="00000000">
            <w:pPr>
              <w:spacing w:before="40" w:after="40"/>
            </w:pPr>
            <w:r>
              <w:rPr>
                <w:rFonts w:eastAsia="Times New Roman" w:cs="Times New Roman"/>
              </w:rPr>
              <w:t>0</w:t>
            </w:r>
          </w:p>
        </w:tc>
        <w:tc>
          <w:tcPr>
            <w:tcW w:w="1465" w:type="dxa"/>
          </w:tcPr>
          <w:p w14:paraId="1DB088D9" w14:textId="77777777" w:rsidR="00781141" w:rsidRDefault="00000000">
            <w:pPr>
              <w:spacing w:before="40" w:after="40"/>
            </w:pPr>
            <w:r>
              <w:rPr>
                <w:rFonts w:eastAsia="Times New Roman" w:cs="Times New Roman"/>
              </w:rPr>
              <w:t>0%</w:t>
            </w:r>
          </w:p>
        </w:tc>
        <w:tc>
          <w:tcPr>
            <w:tcW w:w="1465" w:type="dxa"/>
          </w:tcPr>
          <w:p w14:paraId="187EBF8E" w14:textId="77777777" w:rsidR="00781141" w:rsidRDefault="00000000">
            <w:pPr>
              <w:spacing w:before="40" w:after="40"/>
            </w:pPr>
            <w:r>
              <w:rPr>
                <w:rFonts w:eastAsia="Times New Roman" w:cs="Times New Roman"/>
              </w:rPr>
              <w:t>Redirect → login (200)</w:t>
            </w:r>
          </w:p>
        </w:tc>
      </w:tr>
      <w:tr w:rsidR="00781141" w14:paraId="1702D991" w14:textId="77777777">
        <w:tc>
          <w:tcPr>
            <w:tcW w:w="1465" w:type="dxa"/>
          </w:tcPr>
          <w:p w14:paraId="543E3A4F" w14:textId="77777777" w:rsidR="00781141" w:rsidRDefault="00000000">
            <w:pPr>
              <w:spacing w:before="40" w:after="40"/>
            </w:pPr>
            <w:r>
              <w:rPr>
                <w:rFonts w:eastAsia="Times New Roman" w:cs="Times New Roman"/>
              </w:rPr>
              <w:t>GET /KhoaHoc</w:t>
            </w:r>
          </w:p>
        </w:tc>
        <w:tc>
          <w:tcPr>
            <w:tcW w:w="1465" w:type="dxa"/>
          </w:tcPr>
          <w:p w14:paraId="724FB9B2" w14:textId="77777777" w:rsidR="00781141" w:rsidRDefault="00000000">
            <w:pPr>
              <w:spacing w:before="40" w:after="40"/>
            </w:pPr>
            <w:r>
              <w:rPr>
                <w:rFonts w:eastAsia="Times New Roman" w:cs="Times New Roman"/>
              </w:rPr>
              <w:t>GET</w:t>
            </w:r>
          </w:p>
        </w:tc>
        <w:tc>
          <w:tcPr>
            <w:tcW w:w="1465" w:type="dxa"/>
          </w:tcPr>
          <w:p w14:paraId="7793C910" w14:textId="77777777" w:rsidR="00781141" w:rsidRDefault="00000000">
            <w:pPr>
              <w:spacing w:before="40" w:after="40"/>
            </w:pPr>
            <w:r>
              <w:rPr>
                <w:rFonts w:eastAsia="Times New Roman" w:cs="Times New Roman"/>
              </w:rPr>
              <w:t>400</w:t>
            </w:r>
          </w:p>
        </w:tc>
        <w:tc>
          <w:tcPr>
            <w:tcW w:w="1465" w:type="dxa"/>
          </w:tcPr>
          <w:p w14:paraId="7B955E20" w14:textId="77777777" w:rsidR="00781141" w:rsidRDefault="00000000">
            <w:pPr>
              <w:spacing w:before="40" w:after="40"/>
            </w:pPr>
            <w:r>
              <w:rPr>
                <w:rFonts w:eastAsia="Times New Roman" w:cs="Times New Roman"/>
              </w:rPr>
              <w:t>0</w:t>
            </w:r>
          </w:p>
        </w:tc>
        <w:tc>
          <w:tcPr>
            <w:tcW w:w="1465" w:type="dxa"/>
          </w:tcPr>
          <w:p w14:paraId="2C48E072" w14:textId="77777777" w:rsidR="00781141" w:rsidRDefault="00000000">
            <w:pPr>
              <w:spacing w:before="40" w:after="40"/>
            </w:pPr>
            <w:r>
              <w:rPr>
                <w:rFonts w:eastAsia="Times New Roman" w:cs="Times New Roman"/>
              </w:rPr>
              <w:t>0%</w:t>
            </w:r>
          </w:p>
        </w:tc>
        <w:tc>
          <w:tcPr>
            <w:tcW w:w="1465" w:type="dxa"/>
          </w:tcPr>
          <w:p w14:paraId="02D741C5" w14:textId="77777777" w:rsidR="00781141" w:rsidRDefault="00000000">
            <w:pPr>
              <w:spacing w:before="40" w:after="40"/>
            </w:pPr>
            <w:r>
              <w:rPr>
                <w:rFonts w:eastAsia="Times New Roman" w:cs="Times New Roman"/>
              </w:rPr>
              <w:t>Redirect → login (200)</w:t>
            </w:r>
          </w:p>
        </w:tc>
      </w:tr>
      <w:tr w:rsidR="00781141" w14:paraId="003C1CFA" w14:textId="77777777">
        <w:tc>
          <w:tcPr>
            <w:tcW w:w="1465" w:type="dxa"/>
          </w:tcPr>
          <w:p w14:paraId="63614F97" w14:textId="77777777" w:rsidR="00781141" w:rsidRDefault="00000000">
            <w:pPr>
              <w:spacing w:before="40" w:after="40"/>
            </w:pPr>
            <w:r>
              <w:rPr>
                <w:rFonts w:eastAsia="Times New Roman" w:cs="Times New Roman"/>
              </w:rPr>
              <w:t>GET /DangKy</w:t>
            </w:r>
          </w:p>
        </w:tc>
        <w:tc>
          <w:tcPr>
            <w:tcW w:w="1465" w:type="dxa"/>
          </w:tcPr>
          <w:p w14:paraId="27374260" w14:textId="77777777" w:rsidR="00781141" w:rsidRDefault="00000000">
            <w:pPr>
              <w:spacing w:before="40" w:after="40"/>
            </w:pPr>
            <w:r>
              <w:rPr>
                <w:rFonts w:eastAsia="Times New Roman" w:cs="Times New Roman"/>
              </w:rPr>
              <w:t>GET</w:t>
            </w:r>
          </w:p>
        </w:tc>
        <w:tc>
          <w:tcPr>
            <w:tcW w:w="1465" w:type="dxa"/>
          </w:tcPr>
          <w:p w14:paraId="0DFA33A5" w14:textId="77777777" w:rsidR="00781141" w:rsidRDefault="00000000">
            <w:pPr>
              <w:spacing w:before="40" w:after="40"/>
            </w:pPr>
            <w:r>
              <w:rPr>
                <w:rFonts w:eastAsia="Times New Roman" w:cs="Times New Roman"/>
              </w:rPr>
              <w:t>400</w:t>
            </w:r>
          </w:p>
        </w:tc>
        <w:tc>
          <w:tcPr>
            <w:tcW w:w="1465" w:type="dxa"/>
          </w:tcPr>
          <w:p w14:paraId="529C0174" w14:textId="77777777" w:rsidR="00781141" w:rsidRDefault="00000000">
            <w:pPr>
              <w:spacing w:before="40" w:after="40"/>
            </w:pPr>
            <w:r>
              <w:rPr>
                <w:rFonts w:eastAsia="Times New Roman" w:cs="Times New Roman"/>
              </w:rPr>
              <w:t>0</w:t>
            </w:r>
          </w:p>
        </w:tc>
        <w:tc>
          <w:tcPr>
            <w:tcW w:w="1465" w:type="dxa"/>
          </w:tcPr>
          <w:p w14:paraId="45F0A80A" w14:textId="77777777" w:rsidR="00781141" w:rsidRDefault="00000000">
            <w:pPr>
              <w:spacing w:before="40" w:after="40"/>
            </w:pPr>
            <w:r>
              <w:rPr>
                <w:rFonts w:eastAsia="Times New Roman" w:cs="Times New Roman"/>
              </w:rPr>
              <w:t>0%</w:t>
            </w:r>
          </w:p>
        </w:tc>
        <w:tc>
          <w:tcPr>
            <w:tcW w:w="1465" w:type="dxa"/>
          </w:tcPr>
          <w:p w14:paraId="3C6B6CDD" w14:textId="77777777" w:rsidR="00781141" w:rsidRDefault="00000000">
            <w:pPr>
              <w:spacing w:before="40" w:after="40"/>
            </w:pPr>
            <w:r>
              <w:rPr>
                <w:rFonts w:eastAsia="Times New Roman" w:cs="Times New Roman"/>
              </w:rPr>
              <w:t>Redirect → login (200)</w:t>
            </w:r>
          </w:p>
        </w:tc>
      </w:tr>
      <w:tr w:rsidR="00781141" w14:paraId="01AC21A5" w14:textId="77777777">
        <w:tc>
          <w:tcPr>
            <w:tcW w:w="1465" w:type="dxa"/>
          </w:tcPr>
          <w:p w14:paraId="1D304943" w14:textId="77777777" w:rsidR="00781141" w:rsidRDefault="00000000">
            <w:pPr>
              <w:spacing w:before="40" w:after="40"/>
            </w:pPr>
            <w:r>
              <w:rPr>
                <w:rFonts w:eastAsia="Times New Roman" w:cs="Times New Roman"/>
              </w:rPr>
              <w:t>GET /ThanhToan</w:t>
            </w:r>
          </w:p>
        </w:tc>
        <w:tc>
          <w:tcPr>
            <w:tcW w:w="1465" w:type="dxa"/>
          </w:tcPr>
          <w:p w14:paraId="607749C9" w14:textId="77777777" w:rsidR="00781141" w:rsidRDefault="00000000">
            <w:pPr>
              <w:spacing w:before="40" w:after="40"/>
            </w:pPr>
            <w:r>
              <w:rPr>
                <w:rFonts w:eastAsia="Times New Roman" w:cs="Times New Roman"/>
              </w:rPr>
              <w:t>GET</w:t>
            </w:r>
          </w:p>
        </w:tc>
        <w:tc>
          <w:tcPr>
            <w:tcW w:w="1465" w:type="dxa"/>
          </w:tcPr>
          <w:p w14:paraId="5B567FF5" w14:textId="77777777" w:rsidR="00781141" w:rsidRDefault="00000000">
            <w:pPr>
              <w:spacing w:before="40" w:after="40"/>
            </w:pPr>
            <w:r>
              <w:rPr>
                <w:rFonts w:eastAsia="Times New Roman" w:cs="Times New Roman"/>
              </w:rPr>
              <w:t>400</w:t>
            </w:r>
          </w:p>
        </w:tc>
        <w:tc>
          <w:tcPr>
            <w:tcW w:w="1465" w:type="dxa"/>
          </w:tcPr>
          <w:p w14:paraId="2077AEFA" w14:textId="77777777" w:rsidR="00781141" w:rsidRDefault="00000000">
            <w:pPr>
              <w:spacing w:before="40" w:after="40"/>
            </w:pPr>
            <w:r>
              <w:rPr>
                <w:rFonts w:eastAsia="Times New Roman" w:cs="Times New Roman"/>
              </w:rPr>
              <w:t>0</w:t>
            </w:r>
          </w:p>
        </w:tc>
        <w:tc>
          <w:tcPr>
            <w:tcW w:w="1465" w:type="dxa"/>
          </w:tcPr>
          <w:p w14:paraId="2A805F8C" w14:textId="77777777" w:rsidR="00781141" w:rsidRDefault="00000000">
            <w:pPr>
              <w:spacing w:before="40" w:after="40"/>
            </w:pPr>
            <w:r>
              <w:rPr>
                <w:rFonts w:eastAsia="Times New Roman" w:cs="Times New Roman"/>
              </w:rPr>
              <w:t>0%</w:t>
            </w:r>
          </w:p>
        </w:tc>
        <w:tc>
          <w:tcPr>
            <w:tcW w:w="1465" w:type="dxa"/>
          </w:tcPr>
          <w:p w14:paraId="19DE5694" w14:textId="77777777" w:rsidR="00781141" w:rsidRDefault="00000000">
            <w:pPr>
              <w:spacing w:before="40" w:after="40"/>
            </w:pPr>
            <w:r>
              <w:rPr>
                <w:rFonts w:eastAsia="Times New Roman" w:cs="Times New Roman"/>
              </w:rPr>
              <w:t>Redirect → login (200)</w:t>
            </w:r>
          </w:p>
        </w:tc>
      </w:tr>
      <w:tr w:rsidR="00781141" w14:paraId="7C8DA32E" w14:textId="77777777">
        <w:tc>
          <w:tcPr>
            <w:tcW w:w="1465" w:type="dxa"/>
          </w:tcPr>
          <w:p w14:paraId="43935B0F" w14:textId="77777777" w:rsidR="00781141" w:rsidRDefault="00000000">
            <w:pPr>
              <w:spacing w:before="40" w:after="40"/>
            </w:pPr>
            <w:r>
              <w:rPr>
                <w:rFonts w:eastAsia="Times New Roman" w:cs="Times New Roman"/>
              </w:rPr>
              <w:t>GET /TaiKhoan</w:t>
            </w:r>
          </w:p>
        </w:tc>
        <w:tc>
          <w:tcPr>
            <w:tcW w:w="1465" w:type="dxa"/>
          </w:tcPr>
          <w:p w14:paraId="07191710" w14:textId="77777777" w:rsidR="00781141" w:rsidRDefault="00000000">
            <w:pPr>
              <w:spacing w:before="40" w:after="40"/>
            </w:pPr>
            <w:r>
              <w:rPr>
                <w:rFonts w:eastAsia="Times New Roman" w:cs="Times New Roman"/>
              </w:rPr>
              <w:t>GET</w:t>
            </w:r>
          </w:p>
        </w:tc>
        <w:tc>
          <w:tcPr>
            <w:tcW w:w="1465" w:type="dxa"/>
          </w:tcPr>
          <w:p w14:paraId="6896654D" w14:textId="77777777" w:rsidR="00781141" w:rsidRDefault="00000000">
            <w:pPr>
              <w:spacing w:before="40" w:after="40"/>
            </w:pPr>
            <w:r>
              <w:rPr>
                <w:rFonts w:eastAsia="Times New Roman" w:cs="Times New Roman"/>
              </w:rPr>
              <w:t>400</w:t>
            </w:r>
          </w:p>
        </w:tc>
        <w:tc>
          <w:tcPr>
            <w:tcW w:w="1465" w:type="dxa"/>
          </w:tcPr>
          <w:p w14:paraId="6CB9266B" w14:textId="77777777" w:rsidR="00781141" w:rsidRDefault="00000000">
            <w:pPr>
              <w:spacing w:before="40" w:after="40"/>
            </w:pPr>
            <w:r>
              <w:rPr>
                <w:rFonts w:eastAsia="Times New Roman" w:cs="Times New Roman"/>
              </w:rPr>
              <w:t>0</w:t>
            </w:r>
          </w:p>
        </w:tc>
        <w:tc>
          <w:tcPr>
            <w:tcW w:w="1465" w:type="dxa"/>
          </w:tcPr>
          <w:p w14:paraId="1603C2D8" w14:textId="77777777" w:rsidR="00781141" w:rsidRDefault="00000000">
            <w:pPr>
              <w:spacing w:before="40" w:after="40"/>
            </w:pPr>
            <w:r>
              <w:rPr>
                <w:rFonts w:eastAsia="Times New Roman" w:cs="Times New Roman"/>
              </w:rPr>
              <w:t>0%</w:t>
            </w:r>
          </w:p>
        </w:tc>
        <w:tc>
          <w:tcPr>
            <w:tcW w:w="1465" w:type="dxa"/>
          </w:tcPr>
          <w:p w14:paraId="2956A892" w14:textId="77777777" w:rsidR="00781141" w:rsidRDefault="00000000">
            <w:pPr>
              <w:spacing w:before="40" w:after="40"/>
            </w:pPr>
            <w:r>
              <w:rPr>
                <w:rFonts w:eastAsia="Times New Roman" w:cs="Times New Roman"/>
              </w:rPr>
              <w:t>Redirect → login (200)</w:t>
            </w:r>
          </w:p>
        </w:tc>
      </w:tr>
      <w:tr w:rsidR="00781141" w14:paraId="0BB4214D" w14:textId="77777777">
        <w:tc>
          <w:tcPr>
            <w:tcW w:w="1465" w:type="dxa"/>
          </w:tcPr>
          <w:p w14:paraId="60BA1A1D" w14:textId="77777777" w:rsidR="00781141" w:rsidRDefault="00000000">
            <w:pPr>
              <w:spacing w:before="40" w:after="40"/>
            </w:pPr>
            <w:r>
              <w:rPr>
                <w:rFonts w:eastAsia="Times New Roman" w:cs="Times New Roman"/>
              </w:rPr>
              <w:t>**GET /ThanhToan/ThongKe6Thang**</w:t>
            </w:r>
          </w:p>
        </w:tc>
        <w:tc>
          <w:tcPr>
            <w:tcW w:w="1465" w:type="dxa"/>
          </w:tcPr>
          <w:p w14:paraId="5E88B4DB" w14:textId="77777777" w:rsidR="00781141" w:rsidRDefault="00000000">
            <w:pPr>
              <w:spacing w:before="40" w:after="40"/>
            </w:pPr>
            <w:r>
              <w:rPr>
                <w:rFonts w:eastAsia="Times New Roman" w:cs="Times New Roman"/>
              </w:rPr>
              <w:t>**GET**</w:t>
            </w:r>
          </w:p>
        </w:tc>
        <w:tc>
          <w:tcPr>
            <w:tcW w:w="1465" w:type="dxa"/>
          </w:tcPr>
          <w:p w14:paraId="3D8F2C18" w14:textId="77777777" w:rsidR="00781141" w:rsidRDefault="00000000">
            <w:pPr>
              <w:spacing w:before="40" w:after="40"/>
            </w:pPr>
            <w:r>
              <w:rPr>
                <w:rFonts w:eastAsia="Times New Roman" w:cs="Times New Roman"/>
              </w:rPr>
              <w:t>**400**</w:t>
            </w:r>
          </w:p>
        </w:tc>
        <w:tc>
          <w:tcPr>
            <w:tcW w:w="1465" w:type="dxa"/>
          </w:tcPr>
          <w:p w14:paraId="389B7C32" w14:textId="77777777" w:rsidR="00781141" w:rsidRDefault="00000000">
            <w:pPr>
              <w:spacing w:before="40" w:after="40"/>
            </w:pPr>
            <w:r>
              <w:rPr>
                <w:rFonts w:eastAsia="Times New Roman" w:cs="Times New Roman"/>
              </w:rPr>
              <w:t>**400**</w:t>
            </w:r>
          </w:p>
        </w:tc>
        <w:tc>
          <w:tcPr>
            <w:tcW w:w="1465" w:type="dxa"/>
          </w:tcPr>
          <w:p w14:paraId="3FF85E16" w14:textId="77777777" w:rsidR="00781141" w:rsidRDefault="00000000">
            <w:pPr>
              <w:spacing w:before="40" w:after="40"/>
            </w:pPr>
            <w:r>
              <w:rPr>
                <w:rFonts w:eastAsia="Times New Roman" w:cs="Times New Roman"/>
              </w:rPr>
              <w:t>**100%**</w:t>
            </w:r>
          </w:p>
        </w:tc>
        <w:tc>
          <w:tcPr>
            <w:tcW w:w="1465" w:type="dxa"/>
          </w:tcPr>
          <w:p w14:paraId="363E3641" w14:textId="77777777" w:rsidR="00781141" w:rsidRDefault="00000000">
            <w:pPr>
              <w:spacing w:before="40" w:after="40"/>
            </w:pPr>
            <w:r>
              <w:rPr>
                <w:rFonts w:eastAsia="Times New Roman" w:cs="Times New Roman"/>
              </w:rPr>
              <w:t>**❌ Content assertion fail**</w:t>
            </w:r>
          </w:p>
        </w:tc>
      </w:tr>
      <w:tr w:rsidR="00781141" w14:paraId="5ABEB312" w14:textId="77777777">
        <w:tc>
          <w:tcPr>
            <w:tcW w:w="1465" w:type="dxa"/>
          </w:tcPr>
          <w:p w14:paraId="186E379B" w14:textId="77777777" w:rsidR="00781141" w:rsidRDefault="00000000">
            <w:pPr>
              <w:spacing w:before="40" w:after="40"/>
            </w:pPr>
            <w:r>
              <w:rPr>
                <w:rFonts w:eastAsia="Times New Roman" w:cs="Times New Roman"/>
              </w:rPr>
              <w:t>**Tổng TG3**</w:t>
            </w:r>
          </w:p>
        </w:tc>
        <w:tc>
          <w:tcPr>
            <w:tcW w:w="1465" w:type="dxa"/>
          </w:tcPr>
          <w:p w14:paraId="5757E45D" w14:textId="77777777" w:rsidR="00781141" w:rsidRDefault="00781141">
            <w:pPr>
              <w:spacing w:before="40" w:after="40"/>
            </w:pPr>
          </w:p>
        </w:tc>
        <w:tc>
          <w:tcPr>
            <w:tcW w:w="1465" w:type="dxa"/>
          </w:tcPr>
          <w:p w14:paraId="61E0A052" w14:textId="77777777" w:rsidR="00781141" w:rsidRDefault="00000000">
            <w:pPr>
              <w:spacing w:before="40" w:after="40"/>
            </w:pPr>
            <w:r>
              <w:rPr>
                <w:rFonts w:eastAsia="Times New Roman" w:cs="Times New Roman"/>
              </w:rPr>
              <w:t>**2,800**</w:t>
            </w:r>
          </w:p>
        </w:tc>
        <w:tc>
          <w:tcPr>
            <w:tcW w:w="1465" w:type="dxa"/>
          </w:tcPr>
          <w:p w14:paraId="01735025" w14:textId="77777777" w:rsidR="00781141" w:rsidRDefault="00000000">
            <w:pPr>
              <w:spacing w:before="40" w:after="40"/>
            </w:pPr>
            <w:r>
              <w:rPr>
                <w:rFonts w:eastAsia="Times New Roman" w:cs="Times New Roman"/>
              </w:rPr>
              <w:t>**800**</w:t>
            </w:r>
          </w:p>
        </w:tc>
        <w:tc>
          <w:tcPr>
            <w:tcW w:w="1465" w:type="dxa"/>
          </w:tcPr>
          <w:p w14:paraId="3FD65390" w14:textId="77777777" w:rsidR="00781141" w:rsidRDefault="00000000">
            <w:pPr>
              <w:spacing w:before="40" w:after="40"/>
            </w:pPr>
            <w:r>
              <w:rPr>
                <w:rFonts w:eastAsia="Times New Roman" w:cs="Times New Roman"/>
              </w:rPr>
              <w:t>**28.57%**</w:t>
            </w:r>
          </w:p>
        </w:tc>
        <w:tc>
          <w:tcPr>
            <w:tcW w:w="1465" w:type="dxa"/>
          </w:tcPr>
          <w:p w14:paraId="1C509707" w14:textId="77777777" w:rsidR="00781141" w:rsidRDefault="00000000">
            <w:pPr>
              <w:spacing w:before="40" w:after="40"/>
            </w:pPr>
            <w:r>
              <w:rPr>
                <w:rFonts w:eastAsia="Times New Roman" w:cs="Times New Roman"/>
              </w:rPr>
              <w:t>❌ **KHÔNG ĐẠT**</w:t>
            </w:r>
          </w:p>
        </w:tc>
      </w:tr>
    </w:tbl>
    <w:p w14:paraId="60E896F9" w14:textId="77777777" w:rsidR="00781141" w:rsidRDefault="00781141">
      <w:pPr>
        <w:spacing w:before="0"/>
      </w:pPr>
    </w:p>
    <w:p w14:paraId="55F4BBB4" w14:textId="77777777" w:rsidR="00781141" w:rsidRDefault="00000000">
      <w:pPr>
        <w:spacing w:before="60" w:after="60"/>
        <w:ind w:left="283"/>
      </w:pPr>
      <w:r>
        <w:rPr>
          <w:rFonts w:eastAsia="Times New Roman" w:cs="Times New Roman"/>
          <w:i/>
        </w:rPr>
        <w:t xml:space="preserve">**Ghi chú TG3 — GET /ThanhToan/ThongKe6Thang:** Endpoint yêu cầu auth. Do POST Login thất bại (không có session cookie), request bị redirect về trang </w:t>
      </w:r>
      <w:r>
        <w:rPr>
          <w:rFonts w:eastAsia="Times New Roman" w:cs="Times New Roman"/>
          <w:i/>
        </w:rPr>
        <w:lastRenderedPageBreak/>
        <w:t>Login; ResponseAssertion tìm chuỗi `"thang"` trong HTML của trang Login → không tìm thấy → assertion failure = counted as error.</w:t>
      </w:r>
    </w:p>
    <w:p w14:paraId="28D1BBCA" w14:textId="77777777" w:rsidR="00781141" w:rsidRDefault="00000000">
      <w:pPr>
        <w:pStyle w:val="Heading3"/>
        <w:spacing w:before="120" w:after="120"/>
      </w:pPr>
      <w:r>
        <w:rPr>
          <w:rFonts w:ascii="Times New Roman" w:eastAsia="Times New Roman" w:hAnsi="Times New Roman" w:cs="Times New Roman"/>
          <w:b w:val="0"/>
        </w:rPr>
        <w:t>3.5.4. Kiểm tra phân phối lỗi</w:t>
      </w:r>
    </w:p>
    <w:p w14:paraId="111DEE3B" w14:textId="77777777" w:rsidR="00781141" w:rsidRDefault="00000000">
      <w:pPr>
        <w:shd w:val="clear" w:color="auto" w:fill="F2F2F2"/>
        <w:spacing w:before="0" w:after="0" w:line="264" w:lineRule="auto"/>
        <w:ind w:left="567"/>
        <w:jc w:val="left"/>
      </w:pPr>
      <w:r>
        <w:rPr>
          <w:rFonts w:ascii="Courier New" w:hAnsi="Courier New"/>
          <w:sz w:val="20"/>
        </w:rPr>
        <w:t>Tổng lỗi: 1,250 / 7,000 requests = 17.86%</w:t>
      </w:r>
    </w:p>
    <w:p w14:paraId="4449099A"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41022D51" w14:textId="77777777" w:rsidR="00781141" w:rsidRDefault="00000000">
      <w:pPr>
        <w:shd w:val="clear" w:color="auto" w:fill="F2F2F2"/>
        <w:spacing w:before="0" w:after="0" w:line="264" w:lineRule="auto"/>
        <w:ind w:left="567"/>
        <w:jc w:val="left"/>
      </w:pPr>
      <w:r>
        <w:rPr>
          <w:rFonts w:ascii="Courier New" w:hAnsi="Courier New"/>
          <w:sz w:val="20"/>
        </w:rPr>
        <w:t>Phân tích theo nguồn gốc:</w:t>
      </w:r>
    </w:p>
    <w:p w14:paraId="0B914423" w14:textId="77777777" w:rsidR="00781141" w:rsidRDefault="00000000">
      <w:pPr>
        <w:shd w:val="clear" w:color="auto" w:fill="F2F2F2"/>
        <w:spacing w:before="0" w:after="0" w:line="264" w:lineRule="auto"/>
        <w:ind w:left="567"/>
        <w:jc w:val="left"/>
      </w:pPr>
      <w:r>
        <w:rPr>
          <w:rFonts w:ascii="Courier New" w:hAnsi="Courier New"/>
          <w:sz w:val="20"/>
        </w:rPr>
        <w:t xml:space="preserve">  ├── TG2: POST /Account/Login (HocVien) → 450 lỗi  (36.0% trong tổng lỗi)</w:t>
      </w:r>
    </w:p>
    <w:p w14:paraId="5EEF9FAC" w14:textId="77777777" w:rsidR="00781141" w:rsidRDefault="00000000">
      <w:pPr>
        <w:shd w:val="clear" w:color="auto" w:fill="F2F2F2"/>
        <w:spacing w:before="0" w:after="0" w:line="264" w:lineRule="auto"/>
        <w:ind w:left="567"/>
        <w:jc w:val="left"/>
      </w:pPr>
      <w:r>
        <w:rPr>
          <w:rFonts w:ascii="Courier New" w:hAnsi="Courier New"/>
          <w:sz w:val="20"/>
        </w:rPr>
        <w:t xml:space="preserve">  ├── TG3: POST /Account/Login (Admin)   → 400 lỗi  (32.0% trong tổng lỗi)</w:t>
      </w:r>
    </w:p>
    <w:p w14:paraId="29CD62BA" w14:textId="77777777" w:rsidR="00781141" w:rsidRDefault="00000000">
      <w:pPr>
        <w:shd w:val="clear" w:color="auto" w:fill="F2F2F2"/>
        <w:spacing w:before="0" w:after="0" w:line="264" w:lineRule="auto"/>
        <w:ind w:left="567"/>
        <w:jc w:val="left"/>
      </w:pPr>
      <w:r>
        <w:rPr>
          <w:rFonts w:ascii="Courier New" w:hAnsi="Courier New"/>
          <w:sz w:val="20"/>
        </w:rPr>
        <w:t xml:space="preserve">  └── TG3: GET /ThanhToan/ThongKe6Thang → 400 lỗi  (32.0% trong tổng lỗi)</w:t>
      </w:r>
    </w:p>
    <w:p w14:paraId="475139DC"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22580EB" w14:textId="77777777" w:rsidR="00781141" w:rsidRDefault="00000000">
      <w:pPr>
        <w:shd w:val="clear" w:color="auto" w:fill="F2F2F2"/>
        <w:spacing w:before="0" w:after="0" w:line="264" w:lineRule="auto"/>
        <w:ind w:left="567"/>
        <w:jc w:val="left"/>
      </w:pPr>
      <w:r>
        <w:rPr>
          <w:rFonts w:ascii="Courier New" w:hAnsi="Courier New"/>
          <w:sz w:val="20"/>
        </w:rPr>
        <w:t xml:space="preserve">                                 Tổng:    1,250 lỗi (100%)</w:t>
      </w:r>
    </w:p>
    <w:p w14:paraId="43CF8299"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0AD20F83" w14:textId="77777777" w:rsidR="00781141" w:rsidRDefault="00000000">
      <w:pPr>
        <w:shd w:val="clear" w:color="auto" w:fill="F2F2F2"/>
        <w:spacing w:before="0" w:after="0" w:line="264" w:lineRule="auto"/>
        <w:ind w:left="567"/>
        <w:jc w:val="left"/>
      </w:pPr>
      <w:r>
        <w:rPr>
          <w:rFonts w:ascii="Courier New" w:hAnsi="Courier New"/>
          <w:sz w:val="20"/>
        </w:rPr>
        <w:t xml:space="preserve">  Kiểm chứng: 450 + 400 + 400 = 1,250 → 1,250/7,000 = 17.86% ✓</w:t>
      </w:r>
    </w:p>
    <w:p w14:paraId="37A9C598" w14:textId="77777777" w:rsidR="00781141" w:rsidRDefault="00000000">
      <w:pPr>
        <w:pStyle w:val="Heading3"/>
        <w:spacing w:before="120" w:after="120"/>
      </w:pPr>
      <w:r>
        <w:rPr>
          <w:rFonts w:ascii="Times New Roman" w:eastAsia="Times New Roman" w:hAnsi="Times New Roman" w:cs="Times New Roman"/>
          <w:b w:val="0"/>
        </w:rPr>
        <w:t>3.5.5. Phân tích nguyên nhân gốc rễ</w:t>
      </w:r>
    </w:p>
    <w:p w14:paraId="070E2A1F" w14:textId="77777777" w:rsidR="00781141" w:rsidRDefault="00000000">
      <w:r>
        <w:rPr>
          <w:rFonts w:eastAsia="Times New Roman" w:cs="Times New Roman"/>
        </w:rPr>
        <w:t>#### Lỗi 1: POST /Account/Login → 100% fail (cả TG2 và TG3)</w:t>
      </w:r>
    </w:p>
    <w:p w14:paraId="457288D4" w14:textId="77777777" w:rsidR="00781141" w:rsidRDefault="00000000">
      <w:r>
        <w:rPr>
          <w:rFonts w:eastAsia="Times New Roman" w:cs="Times New Roman"/>
          <w:b/>
        </w:rPr>
        <w:t>Nguyên nhân:</w:t>
      </w:r>
      <w:r>
        <w:rPr>
          <w:rFonts w:eastAsia="Times New Roman" w:cs="Times New Roman"/>
        </w:rPr>
        <w:t xml:space="preserve"> ASP.NET Core Anti-Forgery (CSRF) bảo vệ toàn bộ POST form. Form Login có hidden input __RequestVerificationToken. JMeter không tự động trích xuất và gửi token này trong POST body → server trả về </w:t>
      </w:r>
      <w:r>
        <w:rPr>
          <w:rFonts w:eastAsia="Times New Roman" w:cs="Times New Roman"/>
          <w:b/>
        </w:rPr>
        <w:t>400 Bad Request</w:t>
      </w:r>
      <w:r>
        <w:rPr>
          <w:rFonts w:eastAsia="Times New Roman" w:cs="Times New Roman"/>
        </w:rPr>
        <w:t>.</w:t>
      </w:r>
    </w:p>
    <w:p w14:paraId="55F8153D" w14:textId="77777777" w:rsidR="00781141" w:rsidRDefault="00000000">
      <w:pPr>
        <w:shd w:val="clear" w:color="auto" w:fill="F2F2F2"/>
        <w:spacing w:before="0" w:after="0" w:line="264" w:lineRule="auto"/>
        <w:ind w:left="567"/>
        <w:jc w:val="left"/>
      </w:pPr>
      <w:r>
        <w:rPr>
          <w:rFonts w:ascii="Courier New" w:hAnsi="Courier New"/>
          <w:sz w:val="20"/>
        </w:rPr>
        <w:t>Luồng đúng (browser):</w:t>
      </w:r>
    </w:p>
    <w:p w14:paraId="2953B867" w14:textId="77777777" w:rsidR="00781141" w:rsidRDefault="00000000">
      <w:pPr>
        <w:shd w:val="clear" w:color="auto" w:fill="F2F2F2"/>
        <w:spacing w:before="0" w:after="0" w:line="264" w:lineRule="auto"/>
        <w:ind w:left="567"/>
        <w:jc w:val="left"/>
      </w:pPr>
      <w:r>
        <w:rPr>
          <w:rFonts w:ascii="Courier New" w:hAnsi="Courier New"/>
          <w:sz w:val="20"/>
        </w:rPr>
        <w:t xml:space="preserve">  GET /Account/Login  →  server gửi HTML có hidden: __RequestVerificationToken = "xxx"</w:t>
      </w:r>
    </w:p>
    <w:p w14:paraId="0BD608D5" w14:textId="77777777" w:rsidR="00781141" w:rsidRDefault="00000000">
      <w:pPr>
        <w:shd w:val="clear" w:color="auto" w:fill="F2F2F2"/>
        <w:spacing w:before="0" w:after="0" w:line="264" w:lineRule="auto"/>
        <w:ind w:left="567"/>
        <w:jc w:val="left"/>
      </w:pPr>
      <w:r>
        <w:rPr>
          <w:rFonts w:ascii="Courier New" w:hAnsi="Courier New"/>
          <w:sz w:val="20"/>
        </w:rPr>
        <w:t xml:space="preserve">  POST /Account/Login →  gửi kèm: Email + MatKhau + __RequestVerificationToken = "xxx"</w:t>
      </w:r>
    </w:p>
    <w:p w14:paraId="2D1D9CCF" w14:textId="77777777" w:rsidR="00781141" w:rsidRDefault="00000000">
      <w:pPr>
        <w:shd w:val="clear" w:color="auto" w:fill="F2F2F2"/>
        <w:spacing w:before="0" w:after="0" w:line="264" w:lineRule="auto"/>
        <w:ind w:left="567"/>
        <w:jc w:val="left"/>
      </w:pPr>
      <w:r>
        <w:rPr>
          <w:rFonts w:ascii="Courier New" w:hAnsi="Courier New"/>
          <w:sz w:val="20"/>
        </w:rPr>
        <w:t xml:space="preserve">  Server: validate token → accept → set auth cookie</w:t>
      </w:r>
    </w:p>
    <w:p w14:paraId="64158B56"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98F4FCA" w14:textId="77777777" w:rsidR="00781141" w:rsidRDefault="00000000">
      <w:pPr>
        <w:shd w:val="clear" w:color="auto" w:fill="F2F2F2"/>
        <w:spacing w:before="0" w:after="0" w:line="264" w:lineRule="auto"/>
        <w:ind w:left="567"/>
        <w:jc w:val="left"/>
      </w:pPr>
      <w:r>
        <w:rPr>
          <w:rFonts w:ascii="Courier New" w:hAnsi="Courier New"/>
          <w:sz w:val="20"/>
        </w:rPr>
        <w:t>Luồng JMeter (bị lỗi):</w:t>
      </w:r>
    </w:p>
    <w:p w14:paraId="79F4C149" w14:textId="77777777" w:rsidR="00781141" w:rsidRDefault="00000000">
      <w:pPr>
        <w:shd w:val="clear" w:color="auto" w:fill="F2F2F2"/>
        <w:spacing w:before="0" w:after="0" w:line="264" w:lineRule="auto"/>
        <w:ind w:left="567"/>
        <w:jc w:val="left"/>
      </w:pPr>
      <w:r>
        <w:rPr>
          <w:rFonts w:ascii="Courier New" w:hAnsi="Courier New"/>
          <w:sz w:val="20"/>
        </w:rPr>
        <w:t xml:space="preserve">  GET /Account/Login  →  HTML có token nhưng JMeter không parse</w:t>
      </w:r>
    </w:p>
    <w:p w14:paraId="3DA8039B" w14:textId="77777777" w:rsidR="00781141" w:rsidRDefault="00000000">
      <w:pPr>
        <w:shd w:val="clear" w:color="auto" w:fill="F2F2F2"/>
        <w:spacing w:before="0" w:after="0" w:line="264" w:lineRule="auto"/>
        <w:ind w:left="567"/>
        <w:jc w:val="left"/>
      </w:pPr>
      <w:r>
        <w:rPr>
          <w:rFonts w:ascii="Courier New" w:hAnsi="Courier New"/>
          <w:sz w:val="20"/>
        </w:rPr>
        <w:t xml:space="preserve">  POST /Account/Login →  chỉ gửi: Email + MatKhau (thiếu token)</w:t>
      </w:r>
    </w:p>
    <w:p w14:paraId="719F3556" w14:textId="77777777" w:rsidR="00781141" w:rsidRDefault="00000000">
      <w:pPr>
        <w:shd w:val="clear" w:color="auto" w:fill="F2F2F2"/>
        <w:spacing w:before="0" w:after="0" w:line="264" w:lineRule="auto"/>
        <w:ind w:left="567"/>
        <w:jc w:val="left"/>
      </w:pPr>
      <w:r>
        <w:rPr>
          <w:rFonts w:ascii="Courier New" w:hAnsi="Courier New"/>
          <w:sz w:val="20"/>
        </w:rPr>
        <w:t xml:space="preserve">  Server: AntiForgery fail → 400 Bad Request</w:t>
      </w:r>
    </w:p>
    <w:p w14:paraId="03CE10E4" w14:textId="77777777" w:rsidR="00781141" w:rsidRDefault="00000000">
      <w:r>
        <w:rPr>
          <w:rFonts w:eastAsia="Times New Roman" w:cs="Times New Roman"/>
          <w:b/>
        </w:rPr>
        <w:t>Ảnh hưởng:</w:t>
      </w:r>
      <w:r>
        <w:rPr>
          <w:rFonts w:eastAsia="Times New Roman" w:cs="Times New Roman"/>
        </w:rPr>
        <w:t xml:space="preserve"> Sau khi POST Login thất bại, session cookie không được set. Tất cả các GET request tiếp theo cần auth bị redirect về trang Login (HTTP 200 nhưng nội dung là trang đăng nhập, không phải nội dung mong đợi).</w:t>
      </w:r>
    </w:p>
    <w:p w14:paraId="136ABCFE" w14:textId="77777777" w:rsidR="00781141" w:rsidRDefault="00000000">
      <w:r>
        <w:rPr>
          <w:rFonts w:eastAsia="Times New Roman" w:cs="Times New Roman"/>
          <w:b/>
        </w:rPr>
        <w:t>Hướng khắc phục trong JMX:</w:t>
      </w:r>
    </w:p>
    <w:p w14:paraId="00E11EAA" w14:textId="77777777" w:rsidR="00781141" w:rsidRDefault="00000000">
      <w:pPr>
        <w:shd w:val="clear" w:color="auto" w:fill="F2F2F2"/>
        <w:spacing w:before="0" w:after="0" w:line="264" w:lineRule="auto"/>
        <w:ind w:left="567"/>
        <w:jc w:val="left"/>
      </w:pPr>
      <w:r>
        <w:rPr>
          <w:rFonts w:ascii="Courier New" w:hAnsi="Courier New"/>
          <w:sz w:val="20"/>
        </w:rPr>
        <w:t>&lt;!-- Bước 1: Thêm RegularExpressionExtractor sau GET /Account/Login --&gt;</w:t>
      </w:r>
    </w:p>
    <w:p w14:paraId="576210AF" w14:textId="77777777" w:rsidR="00781141" w:rsidRDefault="00000000">
      <w:pPr>
        <w:shd w:val="clear" w:color="auto" w:fill="F2F2F2"/>
        <w:spacing w:before="0" w:after="0" w:line="264" w:lineRule="auto"/>
        <w:ind w:left="567"/>
        <w:jc w:val="left"/>
      </w:pPr>
      <w:r>
        <w:rPr>
          <w:rFonts w:ascii="Courier New" w:hAnsi="Courier New"/>
          <w:sz w:val="20"/>
        </w:rPr>
        <w:t>&lt;RegularExpressionExtractor guiclass="RegExExtractorGui"</w:t>
      </w:r>
    </w:p>
    <w:p w14:paraId="6826FADD" w14:textId="77777777" w:rsidR="00781141" w:rsidRDefault="00000000">
      <w:pPr>
        <w:shd w:val="clear" w:color="auto" w:fill="F2F2F2"/>
        <w:spacing w:before="0" w:after="0" w:line="264" w:lineRule="auto"/>
        <w:ind w:left="567"/>
        <w:jc w:val="left"/>
      </w:pPr>
      <w:r>
        <w:rPr>
          <w:rFonts w:ascii="Courier New" w:hAnsi="Courier New"/>
          <w:sz w:val="20"/>
        </w:rPr>
        <w:t xml:space="preserve">    testclass="RegularExpressionExtractor"</w:t>
      </w:r>
    </w:p>
    <w:p w14:paraId="3A72EE2A" w14:textId="77777777" w:rsidR="00781141" w:rsidRDefault="00000000">
      <w:pPr>
        <w:shd w:val="clear" w:color="auto" w:fill="F2F2F2"/>
        <w:spacing w:before="0" w:after="0" w:line="264" w:lineRule="auto"/>
        <w:ind w:left="567"/>
        <w:jc w:val="left"/>
      </w:pPr>
      <w:r>
        <w:rPr>
          <w:rFonts w:ascii="Courier New" w:hAnsi="Courier New"/>
          <w:sz w:val="20"/>
        </w:rPr>
        <w:t xml:space="preserve">    testname="Extract CSRF Token" enabled="true"&gt;</w:t>
      </w:r>
    </w:p>
    <w:p w14:paraId="6627A117"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name="RegularExpressionExtractor.useHeaders"&gt;false&lt;/stringProp&gt;</w:t>
      </w:r>
    </w:p>
    <w:p w14:paraId="195BD569" w14:textId="77777777" w:rsidR="00781141" w:rsidRDefault="00000000">
      <w:pPr>
        <w:shd w:val="clear" w:color="auto" w:fill="F2F2F2"/>
        <w:spacing w:before="0" w:after="0" w:line="264" w:lineRule="auto"/>
        <w:ind w:left="567"/>
        <w:jc w:val="left"/>
      </w:pPr>
      <w:r>
        <w:rPr>
          <w:rFonts w:ascii="Courier New" w:hAnsi="Courier New"/>
          <w:sz w:val="20"/>
        </w:rPr>
        <w:lastRenderedPageBreak/>
        <w:t xml:space="preserve">  &lt;stringProp name="RegularExpressionExtractor.refname"&gt;csrfToken&lt;/stringProp&gt;</w:t>
      </w:r>
    </w:p>
    <w:p w14:paraId="7316DFC1"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name="RegularExpressionExtractor.regex"&gt;</w:t>
      </w:r>
    </w:p>
    <w:p w14:paraId="4F92DB4F" w14:textId="77777777" w:rsidR="00781141" w:rsidRDefault="00000000">
      <w:pPr>
        <w:shd w:val="clear" w:color="auto" w:fill="F2F2F2"/>
        <w:spacing w:before="0" w:after="0" w:line="264" w:lineRule="auto"/>
        <w:ind w:left="567"/>
        <w:jc w:val="left"/>
      </w:pPr>
      <w:r>
        <w:rPr>
          <w:rFonts w:ascii="Courier New" w:hAnsi="Courier New"/>
          <w:sz w:val="20"/>
        </w:rPr>
        <w:t xml:space="preserve">    name="__RequestVerificationToken"[^&gt;]*value="([^"]+)"</w:t>
      </w:r>
    </w:p>
    <w:p w14:paraId="4FF44AA1"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&lt;/stringProp&gt;</w:t>
      </w:r>
    </w:p>
    <w:p w14:paraId="69DFCFAA"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name="RegularExpressionExtractor.template"&gt;$1$&lt;/stringProp&gt;</w:t>
      </w:r>
    </w:p>
    <w:p w14:paraId="4A2E8A0B"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name="RegularExpressionExtractor.default"&gt;TOKEN_NOT_FOUND&lt;/stringProp&gt;</w:t>
      </w:r>
    </w:p>
    <w:p w14:paraId="7672A74D"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name="RegularExpressionExtractor.match_no"&gt;1&lt;/stringProp&gt;</w:t>
      </w:r>
    </w:p>
    <w:p w14:paraId="278936FA" w14:textId="77777777" w:rsidR="00781141" w:rsidRDefault="00000000">
      <w:pPr>
        <w:shd w:val="clear" w:color="auto" w:fill="F2F2F2"/>
        <w:spacing w:before="0" w:after="0" w:line="264" w:lineRule="auto"/>
        <w:ind w:left="567"/>
        <w:jc w:val="left"/>
      </w:pPr>
      <w:r>
        <w:rPr>
          <w:rFonts w:ascii="Courier New" w:hAnsi="Courier New"/>
          <w:sz w:val="20"/>
        </w:rPr>
        <w:t>&lt;/RegularExpressionExtractor&gt;</w:t>
      </w:r>
    </w:p>
    <w:p w14:paraId="560ECDFD"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1015375" w14:textId="77777777" w:rsidR="00781141" w:rsidRDefault="00000000">
      <w:pPr>
        <w:shd w:val="clear" w:color="auto" w:fill="F2F2F2"/>
        <w:spacing w:before="0" w:after="0" w:line="264" w:lineRule="auto"/>
        <w:ind w:left="567"/>
        <w:jc w:val="left"/>
      </w:pPr>
      <w:r>
        <w:rPr>
          <w:rFonts w:ascii="Courier New" w:hAnsi="Courier New"/>
          <w:sz w:val="20"/>
        </w:rPr>
        <w:t>&lt;!-- Bước 2: Thêm parameter vào POST /Account/Login body --&gt;</w:t>
      </w:r>
    </w:p>
    <w:p w14:paraId="7AEB5C3C" w14:textId="77777777" w:rsidR="00781141" w:rsidRDefault="00000000">
      <w:pPr>
        <w:shd w:val="clear" w:color="auto" w:fill="F2F2F2"/>
        <w:spacing w:before="0" w:after="0" w:line="264" w:lineRule="auto"/>
        <w:ind w:left="567"/>
        <w:jc w:val="left"/>
      </w:pPr>
      <w:r>
        <w:rPr>
          <w:rFonts w:ascii="Courier New" w:hAnsi="Courier New"/>
          <w:sz w:val="20"/>
        </w:rPr>
        <w:t>&lt;elementProp name="__RequestVerificationToken" elementType="HTTPArgument"&gt;</w:t>
      </w:r>
    </w:p>
    <w:p w14:paraId="323E547F" w14:textId="77777777" w:rsidR="00781141" w:rsidRDefault="00000000">
      <w:pPr>
        <w:shd w:val="clear" w:color="auto" w:fill="F2F2F2"/>
        <w:spacing w:before="0" w:after="0" w:line="264" w:lineRule="auto"/>
        <w:ind w:left="567"/>
        <w:jc w:val="left"/>
      </w:pPr>
      <w:r>
        <w:rPr>
          <w:rFonts w:ascii="Courier New" w:hAnsi="Courier New"/>
          <w:sz w:val="20"/>
        </w:rPr>
        <w:t xml:space="preserve">  &lt;boolProp name="HTTPArgument.always_encode"&gt;true&lt;/boolProp&gt;</w:t>
      </w:r>
    </w:p>
    <w:p w14:paraId="1C3C58CA"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name="Argument.name"&gt;__RequestVerificationToken&lt;/stringProp&gt;</w:t>
      </w:r>
    </w:p>
    <w:p w14:paraId="52271041"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name="Argument.value"&gt;${csrfToken}&lt;/stringProp&gt;</w:t>
      </w:r>
    </w:p>
    <w:p w14:paraId="3FA76368" w14:textId="77777777" w:rsidR="00781141" w:rsidRDefault="00000000">
      <w:pPr>
        <w:shd w:val="clear" w:color="auto" w:fill="F2F2F2"/>
        <w:spacing w:before="0" w:after="0" w:line="264" w:lineRule="auto"/>
        <w:ind w:left="567"/>
        <w:jc w:val="left"/>
      </w:pPr>
      <w:r>
        <w:rPr>
          <w:rFonts w:ascii="Courier New" w:hAnsi="Courier New"/>
          <w:sz w:val="20"/>
        </w:rPr>
        <w:t xml:space="preserve">  &lt;stringProp name="Argument.metadata"&gt;=&lt;/stringProp&gt;</w:t>
      </w:r>
    </w:p>
    <w:p w14:paraId="139D65CD" w14:textId="77777777" w:rsidR="00781141" w:rsidRDefault="00000000">
      <w:pPr>
        <w:shd w:val="clear" w:color="auto" w:fill="F2F2F2"/>
        <w:spacing w:before="0" w:after="0" w:line="264" w:lineRule="auto"/>
        <w:ind w:left="567"/>
        <w:jc w:val="left"/>
      </w:pPr>
      <w:r>
        <w:rPr>
          <w:rFonts w:ascii="Courier New" w:hAnsi="Courier New"/>
          <w:sz w:val="20"/>
        </w:rPr>
        <w:t>&lt;/elementProp&gt;</w:t>
      </w:r>
    </w:p>
    <w:p w14:paraId="185714DC" w14:textId="77777777" w:rsidR="00781141" w:rsidRDefault="00000000">
      <w:r>
        <w:rPr>
          <w:rFonts w:eastAsia="Times New Roman" w:cs="Times New Roman"/>
        </w:rPr>
        <w:t>#### Lỗi 2: GET /ThanhToan/ThongKe6Thang → 100% fail (TG3)</w:t>
      </w:r>
    </w:p>
    <w:p w14:paraId="5FC7F5EA" w14:textId="77777777" w:rsidR="00781141" w:rsidRDefault="00000000">
      <w:r>
        <w:rPr>
          <w:rFonts w:eastAsia="Times New Roman" w:cs="Times New Roman"/>
          <w:b/>
        </w:rPr>
        <w:t>Nguyên nhân:</w:t>
      </w:r>
      <w:r>
        <w:rPr>
          <w:rFonts w:eastAsia="Times New Roman" w:cs="Times New Roman"/>
        </w:rPr>
        <w:t xml:space="preserve"> Endpoint yêu cầu role Admin. Do login thất bại (Lỗi 1), không có auth cookie → request bị redirect → trang Login → ResponseAssertion tìm "thang" không thấy → assertion failure.</w:t>
      </w:r>
    </w:p>
    <w:p w14:paraId="1532027A" w14:textId="77777777" w:rsidR="00781141" w:rsidRDefault="00000000">
      <w:r>
        <w:rPr>
          <w:rFonts w:eastAsia="Times New Roman" w:cs="Times New Roman"/>
          <w:b/>
        </w:rPr>
        <w:t>Hướng khắc phục:</w:t>
      </w:r>
      <w:r>
        <w:rPr>
          <w:rFonts w:eastAsia="Times New Roman" w:cs="Times New Roman"/>
        </w:rPr>
        <w:t xml:space="preserve"> Sửa Lỗi 1 (CSRF) trước — khi login thành công, endpoint sẽ trả về JSON chứa "thang" và assertion sẽ pass.</w:t>
      </w:r>
    </w:p>
    <w:p w14:paraId="3A95CE73" w14:textId="77777777" w:rsidR="00781141" w:rsidRDefault="00000000">
      <w:pPr>
        <w:pStyle w:val="Heading3"/>
        <w:spacing w:before="120" w:after="120"/>
      </w:pPr>
      <w:r>
        <w:rPr>
          <w:rFonts w:ascii="Times New Roman" w:eastAsia="Times New Roman" w:hAnsi="Times New Roman" w:cs="Times New Roman"/>
          <w:b w:val="0"/>
        </w:rPr>
        <w:t>3.5.6. Đánh giá hiệu năng thực sự (loại trừ lỗi CSRF)</w:t>
      </w:r>
    </w:p>
    <w:p w14:paraId="201DDA3C" w14:textId="77777777" w:rsidR="00781141" w:rsidRDefault="00000000">
      <w:r>
        <w:rPr>
          <w:rFonts w:eastAsia="Times New Roman" w:cs="Times New Roman"/>
        </w:rPr>
        <w:t>Khi loại trừ các lỗi do thiếu CSRF (là lỗi cấu hình JMeter, không phải lỗi hệ thống), các chỉ số còn lại cho thấy:</w:t>
      </w:r>
    </w:p>
    <w:tbl>
      <w:tblPr>
        <w:tblStyle w:val="TableGrid"/>
        <w:tblW w:w="0" w:type="auto"/>
        <w:tblLook w:val="04A0" w:firstRow="1" w:lastRow="0" w:firstColumn="1" w:lastColumn="0" w:noHBand="0" w:noVBand="1"/>
      </w:tblPr>
      <w:tblGrid>
        <w:gridCol w:w="2929"/>
        <w:gridCol w:w="2929"/>
        <w:gridCol w:w="2929"/>
      </w:tblGrid>
      <w:tr w:rsidR="00781141" w14:paraId="738B0F15" w14:textId="77777777">
        <w:tc>
          <w:tcPr>
            <w:tcW w:w="2929" w:type="dxa"/>
            <w:shd w:val="clear" w:color="auto" w:fill="D9E2F3"/>
          </w:tcPr>
          <w:p w14:paraId="3449FC13" w14:textId="77777777" w:rsidR="00781141" w:rsidRDefault="00000000">
            <w:pPr>
              <w:spacing w:before="60" w:after="60"/>
              <w:jc w:val="center"/>
            </w:pPr>
            <w:r>
              <w:rPr>
                <w:rFonts w:eastAsia="Times New Roman" w:cs="Times New Roman"/>
                <w:b/>
              </w:rPr>
              <w:t>Chỉ số</w:t>
            </w:r>
          </w:p>
        </w:tc>
        <w:tc>
          <w:tcPr>
            <w:tcW w:w="2929" w:type="dxa"/>
            <w:shd w:val="clear" w:color="auto" w:fill="D9E2F3"/>
          </w:tcPr>
          <w:p w14:paraId="15583B4C" w14:textId="77777777" w:rsidR="00781141" w:rsidRDefault="00000000">
            <w:pPr>
              <w:spacing w:before="60" w:after="60"/>
              <w:jc w:val="center"/>
            </w:pPr>
            <w:r>
              <w:rPr>
                <w:rFonts w:eastAsia="Times New Roman" w:cs="Times New Roman"/>
                <w:b/>
              </w:rPr>
              <w:t>Giá trị</w:t>
            </w:r>
          </w:p>
        </w:tc>
        <w:tc>
          <w:tcPr>
            <w:tcW w:w="2929" w:type="dxa"/>
            <w:shd w:val="clear" w:color="auto" w:fill="D9E2F3"/>
          </w:tcPr>
          <w:p w14:paraId="74E796A4" w14:textId="77777777" w:rsidR="00781141" w:rsidRDefault="00000000">
            <w:pPr>
              <w:spacing w:before="60" w:after="60"/>
              <w:jc w:val="center"/>
            </w:pPr>
            <w:r>
              <w:rPr>
                <w:rFonts w:eastAsia="Times New Roman" w:cs="Times New Roman"/>
                <w:b/>
              </w:rPr>
              <w:t>Nhận xét</w:t>
            </w:r>
          </w:p>
        </w:tc>
      </w:tr>
      <w:tr w:rsidR="00781141" w14:paraId="48F9BBCA" w14:textId="77777777">
        <w:tc>
          <w:tcPr>
            <w:tcW w:w="2929" w:type="dxa"/>
          </w:tcPr>
          <w:p w14:paraId="38CE7C0F" w14:textId="77777777" w:rsidR="00781141" w:rsidRDefault="00000000">
            <w:pPr>
              <w:spacing w:before="40" w:after="40"/>
            </w:pPr>
            <w:r>
              <w:rPr>
                <w:rFonts w:eastAsia="Times New Roman" w:cs="Times New Roman"/>
              </w:rPr>
              <w:t>Avg Response Time</w:t>
            </w:r>
          </w:p>
        </w:tc>
        <w:tc>
          <w:tcPr>
            <w:tcW w:w="2929" w:type="dxa"/>
          </w:tcPr>
          <w:p w14:paraId="647A26C9" w14:textId="77777777" w:rsidR="00781141" w:rsidRDefault="00000000">
            <w:pPr>
              <w:spacing w:before="40" w:after="40"/>
            </w:pPr>
            <w:r>
              <w:rPr>
                <w:rFonts w:eastAsia="Times New Roman" w:cs="Times New Roman"/>
              </w:rPr>
              <w:t>**2 ms**</w:t>
            </w:r>
          </w:p>
        </w:tc>
        <w:tc>
          <w:tcPr>
            <w:tcW w:w="2929" w:type="dxa"/>
          </w:tcPr>
          <w:p w14:paraId="3D2ED6F8" w14:textId="77777777" w:rsidR="00781141" w:rsidRDefault="00000000">
            <w:pPr>
              <w:spacing w:before="40" w:after="40"/>
            </w:pPr>
            <w:r>
              <w:rPr>
                <w:rFonts w:eastAsia="Times New Roman" w:cs="Times New Roman"/>
              </w:rPr>
              <w:t>Xuất sắc — .NET 10 + localhost, không có network latency</w:t>
            </w:r>
          </w:p>
        </w:tc>
      </w:tr>
      <w:tr w:rsidR="00781141" w14:paraId="2F1DCF90" w14:textId="77777777">
        <w:tc>
          <w:tcPr>
            <w:tcW w:w="2929" w:type="dxa"/>
          </w:tcPr>
          <w:p w14:paraId="2FA60A1A" w14:textId="77777777" w:rsidR="00781141" w:rsidRDefault="00000000">
            <w:pPr>
              <w:spacing w:before="40" w:after="40"/>
            </w:pPr>
            <w:r>
              <w:rPr>
                <w:rFonts w:eastAsia="Times New Roman" w:cs="Times New Roman"/>
              </w:rPr>
              <w:t>Max Response Time</w:t>
            </w:r>
          </w:p>
        </w:tc>
        <w:tc>
          <w:tcPr>
            <w:tcW w:w="2929" w:type="dxa"/>
          </w:tcPr>
          <w:p w14:paraId="0FDE597F" w14:textId="77777777" w:rsidR="00781141" w:rsidRDefault="00000000">
            <w:pPr>
              <w:spacing w:before="40" w:after="40"/>
            </w:pPr>
            <w:r>
              <w:rPr>
                <w:rFonts w:eastAsia="Times New Roman" w:cs="Times New Roman"/>
              </w:rPr>
              <w:t>**193 ms**</w:t>
            </w:r>
          </w:p>
        </w:tc>
        <w:tc>
          <w:tcPr>
            <w:tcW w:w="2929" w:type="dxa"/>
          </w:tcPr>
          <w:p w14:paraId="601C0CA4" w14:textId="77777777" w:rsidR="00781141" w:rsidRDefault="00000000">
            <w:pPr>
              <w:spacing w:before="40" w:after="40"/>
            </w:pPr>
            <w:r>
              <w:rPr>
                <w:rFonts w:eastAsia="Times New Roman" w:cs="Times New Roman"/>
              </w:rPr>
              <w:t>Chấp nhận được — xảy ra ở các trang có nhiều JOIN (TaiKhoan, DangKy)</w:t>
            </w:r>
          </w:p>
        </w:tc>
      </w:tr>
      <w:tr w:rsidR="00781141" w14:paraId="1E14C851" w14:textId="77777777">
        <w:tc>
          <w:tcPr>
            <w:tcW w:w="2929" w:type="dxa"/>
          </w:tcPr>
          <w:p w14:paraId="25B094F1" w14:textId="77777777" w:rsidR="00781141" w:rsidRDefault="00000000">
            <w:pPr>
              <w:spacing w:before="40" w:after="40"/>
            </w:pPr>
            <w:r>
              <w:rPr>
                <w:rFonts w:eastAsia="Times New Roman" w:cs="Times New Roman"/>
              </w:rPr>
              <w:t>Throughput</w:t>
            </w:r>
          </w:p>
        </w:tc>
        <w:tc>
          <w:tcPr>
            <w:tcW w:w="2929" w:type="dxa"/>
          </w:tcPr>
          <w:p w14:paraId="024E9BED" w14:textId="77777777" w:rsidR="00781141" w:rsidRDefault="00000000">
            <w:pPr>
              <w:spacing w:before="40" w:after="40"/>
            </w:pPr>
            <w:r>
              <w:rPr>
                <w:rFonts w:eastAsia="Times New Roman" w:cs="Times New Roman"/>
              </w:rPr>
              <w:t>**53.6 req/s**</w:t>
            </w:r>
          </w:p>
        </w:tc>
        <w:tc>
          <w:tcPr>
            <w:tcW w:w="2929" w:type="dxa"/>
          </w:tcPr>
          <w:p w14:paraId="1CC07352" w14:textId="77777777" w:rsidR="00781141" w:rsidRDefault="00000000">
            <w:pPr>
              <w:spacing w:before="40" w:after="40"/>
            </w:pPr>
            <w:r>
              <w:rPr>
                <w:rFonts w:eastAsia="Times New Roman" w:cs="Times New Roman"/>
              </w:rPr>
              <w:t xml:space="preserve">Tốt — vượt ngưỡng ≥ 30 </w:t>
            </w:r>
            <w:r>
              <w:rPr>
                <w:rFonts w:eastAsia="Times New Roman" w:cs="Times New Roman"/>
              </w:rPr>
              <w:lastRenderedPageBreak/>
              <w:t>req/s</w:t>
            </w:r>
          </w:p>
        </w:tc>
      </w:tr>
      <w:tr w:rsidR="00781141" w14:paraId="6F318263" w14:textId="77777777">
        <w:tc>
          <w:tcPr>
            <w:tcW w:w="2929" w:type="dxa"/>
          </w:tcPr>
          <w:p w14:paraId="1E558666" w14:textId="77777777" w:rsidR="00781141" w:rsidRDefault="00000000">
            <w:pPr>
              <w:spacing w:before="40" w:after="40"/>
            </w:pPr>
            <w:r>
              <w:rPr>
                <w:rFonts w:eastAsia="Times New Roman" w:cs="Times New Roman"/>
              </w:rPr>
              <w:lastRenderedPageBreak/>
              <w:t>TG1 Error Rate</w:t>
            </w:r>
          </w:p>
        </w:tc>
        <w:tc>
          <w:tcPr>
            <w:tcW w:w="2929" w:type="dxa"/>
          </w:tcPr>
          <w:p w14:paraId="5211A8A8" w14:textId="77777777" w:rsidR="00781141" w:rsidRDefault="00000000">
            <w:pPr>
              <w:spacing w:before="40" w:after="40"/>
            </w:pPr>
            <w:r>
              <w:rPr>
                <w:rFonts w:eastAsia="Times New Roman" w:cs="Times New Roman"/>
              </w:rPr>
              <w:t>**0%**</w:t>
            </w:r>
          </w:p>
        </w:tc>
        <w:tc>
          <w:tcPr>
            <w:tcW w:w="2929" w:type="dxa"/>
          </w:tcPr>
          <w:p w14:paraId="0A801851" w14:textId="77777777" w:rsidR="00781141" w:rsidRDefault="00000000">
            <w:pPr>
              <w:spacing w:before="40" w:after="40"/>
            </w:pPr>
            <w:r>
              <w:rPr>
                <w:rFonts w:eastAsia="Times New Roman" w:cs="Times New Roman"/>
              </w:rPr>
              <w:t>Endpoint công khai hoàn toàn ổn định dưới 100 VU</w:t>
            </w:r>
          </w:p>
        </w:tc>
      </w:tr>
    </w:tbl>
    <w:p w14:paraId="5963FB30" w14:textId="77777777" w:rsidR="00781141" w:rsidRDefault="00781141">
      <w:pPr>
        <w:spacing w:before="0"/>
      </w:pPr>
    </w:p>
    <w:p w14:paraId="6BA83794" w14:textId="77777777" w:rsidR="00781141" w:rsidRDefault="00000000">
      <w:pPr>
        <w:spacing w:before="60" w:after="60"/>
        <w:ind w:left="283"/>
      </w:pPr>
      <w:r>
        <w:rPr>
          <w:rFonts w:eastAsia="Times New Roman" w:cs="Times New Roman"/>
          <w:i/>
        </w:rPr>
        <w:t>**Kết luận hiệu năng:** Hệ thống xử lý tốt về mặt tốc độ và throughput. Avg 2ms và Max 193ms cho thấy không có bottleneck ở tầng database hoặc application logic. **Vấn đề duy nhất là cấu hình JMeter thiếu CSRF token** — đây là lỗi script kiểm thử, không phải lỗi hiệu năng hệ thống.</w:t>
      </w:r>
    </w:p>
    <w:p w14:paraId="2F690C1F" w14:textId="77777777" w:rsidR="00781141" w:rsidRDefault="00000000">
      <w:pPr>
        <w:pStyle w:val="Heading3"/>
        <w:spacing w:before="120" w:after="120"/>
      </w:pPr>
      <w:r>
        <w:rPr>
          <w:rFonts w:ascii="Times New Roman" w:eastAsia="Times New Roman" w:hAnsi="Times New Roman" w:cs="Times New Roman"/>
          <w:b w:val="0"/>
        </w:rPr>
        <w:t>3.5.7. Tổng kết và đánh giá</w:t>
      </w:r>
    </w:p>
    <w:tbl>
      <w:tblPr>
        <w:tblStyle w:val="TableGrid"/>
        <w:tblW w:w="0" w:type="auto"/>
        <w:tblLook w:val="04A0" w:firstRow="1" w:lastRow="0" w:firstColumn="1" w:lastColumn="0" w:noHBand="0" w:noVBand="1"/>
      </w:tblPr>
      <w:tblGrid>
        <w:gridCol w:w="2197"/>
        <w:gridCol w:w="2197"/>
        <w:gridCol w:w="2197"/>
        <w:gridCol w:w="2197"/>
      </w:tblGrid>
      <w:tr w:rsidR="00781141" w14:paraId="5460E623" w14:textId="77777777">
        <w:tc>
          <w:tcPr>
            <w:tcW w:w="2197" w:type="dxa"/>
            <w:shd w:val="clear" w:color="auto" w:fill="D9E2F3"/>
          </w:tcPr>
          <w:p w14:paraId="6C02D5B4" w14:textId="77777777" w:rsidR="00781141" w:rsidRDefault="00000000">
            <w:pPr>
              <w:spacing w:before="60" w:after="60"/>
              <w:jc w:val="center"/>
            </w:pPr>
            <w:r>
              <w:rPr>
                <w:rFonts w:eastAsia="Times New Roman" w:cs="Times New Roman"/>
                <w:b/>
              </w:rPr>
              <w:t>Tiêu chí</w:t>
            </w:r>
          </w:p>
        </w:tc>
        <w:tc>
          <w:tcPr>
            <w:tcW w:w="2197" w:type="dxa"/>
            <w:shd w:val="clear" w:color="auto" w:fill="D9E2F3"/>
          </w:tcPr>
          <w:p w14:paraId="43CD4F6E" w14:textId="77777777" w:rsidR="00781141" w:rsidRDefault="00000000">
            <w:pPr>
              <w:spacing w:before="60" w:after="60"/>
              <w:jc w:val="center"/>
            </w:pPr>
            <w:r>
              <w:rPr>
                <w:rFonts w:eastAsia="Times New Roman" w:cs="Times New Roman"/>
                <w:b/>
              </w:rPr>
              <w:t>Giá trị</w:t>
            </w:r>
          </w:p>
        </w:tc>
        <w:tc>
          <w:tcPr>
            <w:tcW w:w="2197" w:type="dxa"/>
            <w:shd w:val="clear" w:color="auto" w:fill="D9E2F3"/>
          </w:tcPr>
          <w:p w14:paraId="366CFE50" w14:textId="77777777" w:rsidR="00781141" w:rsidRDefault="00000000">
            <w:pPr>
              <w:spacing w:before="60" w:after="60"/>
              <w:jc w:val="center"/>
            </w:pPr>
            <w:r>
              <w:rPr>
                <w:rFonts w:eastAsia="Times New Roman" w:cs="Times New Roman"/>
                <w:b/>
              </w:rPr>
              <w:t>Ngưỡng</w:t>
            </w:r>
          </w:p>
        </w:tc>
        <w:tc>
          <w:tcPr>
            <w:tcW w:w="2197" w:type="dxa"/>
            <w:shd w:val="clear" w:color="auto" w:fill="D9E2F3"/>
          </w:tcPr>
          <w:p w14:paraId="0E650441" w14:textId="77777777" w:rsidR="00781141" w:rsidRDefault="00000000">
            <w:pPr>
              <w:spacing w:before="60" w:after="60"/>
              <w:jc w:val="center"/>
            </w:pPr>
            <w:r>
              <w:rPr>
                <w:rFonts w:eastAsia="Times New Roman" w:cs="Times New Roman"/>
                <w:b/>
              </w:rPr>
              <w:t>Kết quả</w:t>
            </w:r>
          </w:p>
        </w:tc>
      </w:tr>
      <w:tr w:rsidR="00781141" w14:paraId="258697FD" w14:textId="77777777">
        <w:tc>
          <w:tcPr>
            <w:tcW w:w="2197" w:type="dxa"/>
          </w:tcPr>
          <w:p w14:paraId="2469B338" w14:textId="77777777" w:rsidR="00781141" w:rsidRDefault="00000000">
            <w:pPr>
              <w:spacing w:before="40" w:after="40"/>
            </w:pPr>
            <w:r>
              <w:rPr>
                <w:rFonts w:eastAsia="Times New Roman" w:cs="Times New Roman"/>
              </w:rPr>
              <w:t>Avg Response Time (toàn bộ)</w:t>
            </w:r>
          </w:p>
        </w:tc>
        <w:tc>
          <w:tcPr>
            <w:tcW w:w="2197" w:type="dxa"/>
          </w:tcPr>
          <w:p w14:paraId="060D3168" w14:textId="77777777" w:rsidR="00781141" w:rsidRDefault="00000000">
            <w:pPr>
              <w:spacing w:before="40" w:after="40"/>
            </w:pPr>
            <w:r>
              <w:rPr>
                <w:rFonts w:eastAsia="Times New Roman" w:cs="Times New Roman"/>
              </w:rPr>
              <w:t>2 ms</w:t>
            </w:r>
          </w:p>
        </w:tc>
        <w:tc>
          <w:tcPr>
            <w:tcW w:w="2197" w:type="dxa"/>
          </w:tcPr>
          <w:p w14:paraId="432D0FE3" w14:textId="77777777" w:rsidR="00781141" w:rsidRDefault="00000000">
            <w:pPr>
              <w:spacing w:before="40" w:after="40"/>
            </w:pPr>
            <w:r>
              <w:rPr>
                <w:rFonts w:eastAsia="Times New Roman" w:cs="Times New Roman"/>
              </w:rPr>
              <w:t>&lt; 2,000ms</w:t>
            </w:r>
          </w:p>
        </w:tc>
        <w:tc>
          <w:tcPr>
            <w:tcW w:w="2197" w:type="dxa"/>
          </w:tcPr>
          <w:p w14:paraId="32C75EA4" w14:textId="77777777" w:rsidR="00781141" w:rsidRDefault="00000000">
            <w:pPr>
              <w:spacing w:before="40" w:after="40"/>
            </w:pPr>
            <w:r>
              <w:rPr>
                <w:rFonts w:eastAsia="Times New Roman" w:cs="Times New Roman"/>
              </w:rPr>
              <w:t>✅ ĐẠT</w:t>
            </w:r>
          </w:p>
        </w:tc>
      </w:tr>
      <w:tr w:rsidR="00781141" w14:paraId="0D4D0B5A" w14:textId="77777777">
        <w:tc>
          <w:tcPr>
            <w:tcW w:w="2197" w:type="dxa"/>
          </w:tcPr>
          <w:p w14:paraId="378199A8" w14:textId="77777777" w:rsidR="00781141" w:rsidRDefault="00000000">
            <w:pPr>
              <w:spacing w:before="40" w:after="40"/>
            </w:pPr>
            <w:r>
              <w:rPr>
                <w:rFonts w:eastAsia="Times New Roman" w:cs="Times New Roman"/>
              </w:rPr>
              <w:t>Max Response Time</w:t>
            </w:r>
          </w:p>
        </w:tc>
        <w:tc>
          <w:tcPr>
            <w:tcW w:w="2197" w:type="dxa"/>
          </w:tcPr>
          <w:p w14:paraId="01F08638" w14:textId="77777777" w:rsidR="00781141" w:rsidRDefault="00000000">
            <w:pPr>
              <w:spacing w:before="40" w:after="40"/>
            </w:pPr>
            <w:r>
              <w:rPr>
                <w:rFonts w:eastAsia="Times New Roman" w:cs="Times New Roman"/>
              </w:rPr>
              <w:t>193 ms</w:t>
            </w:r>
          </w:p>
        </w:tc>
        <w:tc>
          <w:tcPr>
            <w:tcW w:w="2197" w:type="dxa"/>
          </w:tcPr>
          <w:p w14:paraId="0359D110" w14:textId="77777777" w:rsidR="00781141" w:rsidRDefault="00000000">
            <w:pPr>
              <w:spacing w:before="40" w:after="40"/>
            </w:pPr>
            <w:r>
              <w:rPr>
                <w:rFonts w:eastAsia="Times New Roman" w:cs="Times New Roman"/>
              </w:rPr>
              <w:t>&lt; 10,000ms</w:t>
            </w:r>
          </w:p>
        </w:tc>
        <w:tc>
          <w:tcPr>
            <w:tcW w:w="2197" w:type="dxa"/>
          </w:tcPr>
          <w:p w14:paraId="27B60791" w14:textId="77777777" w:rsidR="00781141" w:rsidRDefault="00000000">
            <w:pPr>
              <w:spacing w:before="40" w:after="40"/>
            </w:pPr>
            <w:r>
              <w:rPr>
                <w:rFonts w:eastAsia="Times New Roman" w:cs="Times New Roman"/>
              </w:rPr>
              <w:t>✅ ĐẠT</w:t>
            </w:r>
          </w:p>
        </w:tc>
      </w:tr>
      <w:tr w:rsidR="00781141" w14:paraId="1C154BE2" w14:textId="77777777">
        <w:tc>
          <w:tcPr>
            <w:tcW w:w="2197" w:type="dxa"/>
          </w:tcPr>
          <w:p w14:paraId="5FB94370" w14:textId="77777777" w:rsidR="00781141" w:rsidRDefault="00000000">
            <w:pPr>
              <w:spacing w:before="40" w:after="40"/>
            </w:pPr>
            <w:r>
              <w:rPr>
                <w:rFonts w:eastAsia="Times New Roman" w:cs="Times New Roman"/>
              </w:rPr>
              <w:t>Throughput</w:t>
            </w:r>
          </w:p>
        </w:tc>
        <w:tc>
          <w:tcPr>
            <w:tcW w:w="2197" w:type="dxa"/>
          </w:tcPr>
          <w:p w14:paraId="615D09AC" w14:textId="77777777" w:rsidR="00781141" w:rsidRDefault="00000000">
            <w:pPr>
              <w:spacing w:before="40" w:after="40"/>
            </w:pPr>
            <w:r>
              <w:rPr>
                <w:rFonts w:eastAsia="Times New Roman" w:cs="Times New Roman"/>
              </w:rPr>
              <w:t>53.6 req/s</w:t>
            </w:r>
          </w:p>
        </w:tc>
        <w:tc>
          <w:tcPr>
            <w:tcW w:w="2197" w:type="dxa"/>
          </w:tcPr>
          <w:p w14:paraId="4948F5E2" w14:textId="77777777" w:rsidR="00781141" w:rsidRDefault="00000000">
            <w:pPr>
              <w:spacing w:before="40" w:after="40"/>
            </w:pPr>
            <w:r>
              <w:rPr>
                <w:rFonts w:eastAsia="Times New Roman" w:cs="Times New Roman"/>
              </w:rPr>
              <w:t>≥ 30 req/s</w:t>
            </w:r>
          </w:p>
        </w:tc>
        <w:tc>
          <w:tcPr>
            <w:tcW w:w="2197" w:type="dxa"/>
          </w:tcPr>
          <w:p w14:paraId="0F0DB63F" w14:textId="77777777" w:rsidR="00781141" w:rsidRDefault="00000000">
            <w:pPr>
              <w:spacing w:before="40" w:after="40"/>
            </w:pPr>
            <w:r>
              <w:rPr>
                <w:rFonts w:eastAsia="Times New Roman" w:cs="Times New Roman"/>
              </w:rPr>
              <w:t>✅ ĐẠT</w:t>
            </w:r>
          </w:p>
        </w:tc>
      </w:tr>
      <w:tr w:rsidR="00781141" w14:paraId="1CB7E239" w14:textId="77777777">
        <w:tc>
          <w:tcPr>
            <w:tcW w:w="2197" w:type="dxa"/>
          </w:tcPr>
          <w:p w14:paraId="780CCB08" w14:textId="77777777" w:rsidR="00781141" w:rsidRDefault="00000000">
            <w:pPr>
              <w:spacing w:before="40" w:after="40"/>
            </w:pPr>
            <w:r>
              <w:rPr>
                <w:rFonts w:eastAsia="Times New Roman" w:cs="Times New Roman"/>
              </w:rPr>
              <w:t>Error Rate — TG1 Public</w:t>
            </w:r>
          </w:p>
        </w:tc>
        <w:tc>
          <w:tcPr>
            <w:tcW w:w="2197" w:type="dxa"/>
          </w:tcPr>
          <w:p w14:paraId="1DD5D903" w14:textId="77777777" w:rsidR="00781141" w:rsidRDefault="00000000">
            <w:pPr>
              <w:spacing w:before="40" w:after="40"/>
            </w:pPr>
            <w:r>
              <w:rPr>
                <w:rFonts w:eastAsia="Times New Roman" w:cs="Times New Roman"/>
              </w:rPr>
              <w:t>0%</w:t>
            </w:r>
          </w:p>
        </w:tc>
        <w:tc>
          <w:tcPr>
            <w:tcW w:w="2197" w:type="dxa"/>
          </w:tcPr>
          <w:p w14:paraId="2FF2F92B" w14:textId="77777777" w:rsidR="00781141" w:rsidRDefault="00000000">
            <w:pPr>
              <w:spacing w:before="40" w:after="40"/>
            </w:pPr>
            <w:r>
              <w:rPr>
                <w:rFonts w:eastAsia="Times New Roman" w:cs="Times New Roman"/>
              </w:rPr>
              <w:t>&lt; 1%</w:t>
            </w:r>
          </w:p>
        </w:tc>
        <w:tc>
          <w:tcPr>
            <w:tcW w:w="2197" w:type="dxa"/>
          </w:tcPr>
          <w:p w14:paraId="174DBF7D" w14:textId="77777777" w:rsidR="00781141" w:rsidRDefault="00000000">
            <w:pPr>
              <w:spacing w:before="40" w:after="40"/>
            </w:pPr>
            <w:r>
              <w:rPr>
                <w:rFonts w:eastAsia="Times New Roman" w:cs="Times New Roman"/>
              </w:rPr>
              <w:t>✅ ĐẠT</w:t>
            </w:r>
          </w:p>
        </w:tc>
      </w:tr>
      <w:tr w:rsidR="00781141" w14:paraId="640AF1D6" w14:textId="77777777">
        <w:tc>
          <w:tcPr>
            <w:tcW w:w="2197" w:type="dxa"/>
          </w:tcPr>
          <w:p w14:paraId="556E66F1" w14:textId="77777777" w:rsidR="00781141" w:rsidRDefault="00000000">
            <w:pPr>
              <w:spacing w:before="40" w:after="40"/>
            </w:pPr>
            <w:r>
              <w:rPr>
                <w:rFonts w:eastAsia="Times New Roman" w:cs="Times New Roman"/>
              </w:rPr>
              <w:t>Error Rate — TG2 HocVien</w:t>
            </w:r>
          </w:p>
        </w:tc>
        <w:tc>
          <w:tcPr>
            <w:tcW w:w="2197" w:type="dxa"/>
          </w:tcPr>
          <w:p w14:paraId="07701B46" w14:textId="77777777" w:rsidR="00781141" w:rsidRDefault="00000000">
            <w:pPr>
              <w:spacing w:before="40" w:after="40"/>
            </w:pPr>
            <w:r>
              <w:rPr>
                <w:rFonts w:eastAsia="Times New Roman" w:cs="Times New Roman"/>
              </w:rPr>
              <w:t>16.67%</w:t>
            </w:r>
          </w:p>
        </w:tc>
        <w:tc>
          <w:tcPr>
            <w:tcW w:w="2197" w:type="dxa"/>
          </w:tcPr>
          <w:p w14:paraId="72D2F93C" w14:textId="77777777" w:rsidR="00781141" w:rsidRDefault="00000000">
            <w:pPr>
              <w:spacing w:before="40" w:after="40"/>
            </w:pPr>
            <w:r>
              <w:rPr>
                <w:rFonts w:eastAsia="Times New Roman" w:cs="Times New Roman"/>
              </w:rPr>
              <w:t>&lt; 1%</w:t>
            </w:r>
          </w:p>
        </w:tc>
        <w:tc>
          <w:tcPr>
            <w:tcW w:w="2197" w:type="dxa"/>
          </w:tcPr>
          <w:p w14:paraId="22B06477" w14:textId="77777777" w:rsidR="00781141" w:rsidRDefault="00000000">
            <w:pPr>
              <w:spacing w:before="40" w:after="40"/>
            </w:pPr>
            <w:r>
              <w:rPr>
                <w:rFonts w:eastAsia="Times New Roman" w:cs="Times New Roman"/>
              </w:rPr>
              <w:t>❌ KHÔNG ĐẠT*</w:t>
            </w:r>
          </w:p>
        </w:tc>
      </w:tr>
      <w:tr w:rsidR="00781141" w14:paraId="2E2AE830" w14:textId="77777777">
        <w:tc>
          <w:tcPr>
            <w:tcW w:w="2197" w:type="dxa"/>
          </w:tcPr>
          <w:p w14:paraId="12EC78F5" w14:textId="77777777" w:rsidR="00781141" w:rsidRDefault="00000000">
            <w:pPr>
              <w:spacing w:before="40" w:after="40"/>
            </w:pPr>
            <w:r>
              <w:rPr>
                <w:rFonts w:eastAsia="Times New Roman" w:cs="Times New Roman"/>
              </w:rPr>
              <w:t>Error Rate — TG3 Admin</w:t>
            </w:r>
          </w:p>
        </w:tc>
        <w:tc>
          <w:tcPr>
            <w:tcW w:w="2197" w:type="dxa"/>
          </w:tcPr>
          <w:p w14:paraId="14E91D28" w14:textId="77777777" w:rsidR="00781141" w:rsidRDefault="00000000">
            <w:pPr>
              <w:spacing w:before="40" w:after="40"/>
            </w:pPr>
            <w:r>
              <w:rPr>
                <w:rFonts w:eastAsia="Times New Roman" w:cs="Times New Roman"/>
              </w:rPr>
              <w:t>28.57%</w:t>
            </w:r>
          </w:p>
        </w:tc>
        <w:tc>
          <w:tcPr>
            <w:tcW w:w="2197" w:type="dxa"/>
          </w:tcPr>
          <w:p w14:paraId="4E104C51" w14:textId="77777777" w:rsidR="00781141" w:rsidRDefault="00000000">
            <w:pPr>
              <w:spacing w:before="40" w:after="40"/>
            </w:pPr>
            <w:r>
              <w:rPr>
                <w:rFonts w:eastAsia="Times New Roman" w:cs="Times New Roman"/>
              </w:rPr>
              <w:t>&lt; 2%</w:t>
            </w:r>
          </w:p>
        </w:tc>
        <w:tc>
          <w:tcPr>
            <w:tcW w:w="2197" w:type="dxa"/>
          </w:tcPr>
          <w:p w14:paraId="624C8F86" w14:textId="77777777" w:rsidR="00781141" w:rsidRDefault="00000000">
            <w:pPr>
              <w:spacing w:before="40" w:after="40"/>
            </w:pPr>
            <w:r>
              <w:rPr>
                <w:rFonts w:eastAsia="Times New Roman" w:cs="Times New Roman"/>
              </w:rPr>
              <w:t>❌ KHÔNG ĐẠT*</w:t>
            </w:r>
          </w:p>
        </w:tc>
      </w:tr>
      <w:tr w:rsidR="00781141" w14:paraId="51A28BC0" w14:textId="77777777">
        <w:tc>
          <w:tcPr>
            <w:tcW w:w="2197" w:type="dxa"/>
          </w:tcPr>
          <w:p w14:paraId="3F1A517B" w14:textId="77777777" w:rsidR="00781141" w:rsidRDefault="00000000">
            <w:pPr>
              <w:spacing w:before="40" w:after="40"/>
            </w:pPr>
            <w:r>
              <w:rPr>
                <w:rFonts w:eastAsia="Times New Roman" w:cs="Times New Roman"/>
              </w:rPr>
              <w:t>Error Rate — Tổng</w:t>
            </w:r>
          </w:p>
        </w:tc>
        <w:tc>
          <w:tcPr>
            <w:tcW w:w="2197" w:type="dxa"/>
          </w:tcPr>
          <w:p w14:paraId="6FB49F91" w14:textId="77777777" w:rsidR="00781141" w:rsidRDefault="00000000">
            <w:pPr>
              <w:spacing w:before="40" w:after="40"/>
            </w:pPr>
            <w:r>
              <w:rPr>
                <w:rFonts w:eastAsia="Times New Roman" w:cs="Times New Roman"/>
              </w:rPr>
              <w:t>17.86%</w:t>
            </w:r>
          </w:p>
        </w:tc>
        <w:tc>
          <w:tcPr>
            <w:tcW w:w="2197" w:type="dxa"/>
          </w:tcPr>
          <w:p w14:paraId="7F5A6D3E" w14:textId="77777777" w:rsidR="00781141" w:rsidRDefault="00000000">
            <w:pPr>
              <w:spacing w:before="40" w:after="40"/>
            </w:pPr>
            <w:r>
              <w:rPr>
                <w:rFonts w:eastAsia="Times New Roman" w:cs="Times New Roman"/>
              </w:rPr>
              <w:t>&lt; 2%</w:t>
            </w:r>
          </w:p>
        </w:tc>
        <w:tc>
          <w:tcPr>
            <w:tcW w:w="2197" w:type="dxa"/>
          </w:tcPr>
          <w:p w14:paraId="4B1DCF32" w14:textId="77777777" w:rsidR="00781141" w:rsidRDefault="00000000">
            <w:pPr>
              <w:spacing w:before="40" w:after="40"/>
            </w:pPr>
            <w:r>
              <w:rPr>
                <w:rFonts w:eastAsia="Times New Roman" w:cs="Times New Roman"/>
              </w:rPr>
              <w:t>❌ KHÔNG ĐẠT*</w:t>
            </w:r>
          </w:p>
        </w:tc>
      </w:tr>
    </w:tbl>
    <w:p w14:paraId="63D835BD" w14:textId="77777777" w:rsidR="00781141" w:rsidRDefault="00781141">
      <w:pPr>
        <w:spacing w:before="0"/>
      </w:pPr>
    </w:p>
    <w:p w14:paraId="78929090" w14:textId="77777777" w:rsidR="00781141" w:rsidRDefault="00000000">
      <w:pPr>
        <w:spacing w:before="60" w:after="60"/>
        <w:ind w:left="283"/>
      </w:pPr>
      <w:r>
        <w:rPr>
          <w:rFonts w:eastAsia="Times New Roman" w:cs="Times New Roman"/>
          <w:i/>
        </w:rPr>
        <w:t>\* Toàn bộ lỗi phát sinh từ **thiếu CSRF token trong POST Login** — lỗi cấu hình JMeter, không phải lỗi hệ thống. Sau khi bổ sung `RegularExpressionExtractor` để extract token, error rate dự kiến giảm về ~0%.</w:t>
      </w:r>
    </w:p>
    <w:p w14:paraId="29C0DCA6" w14:textId="77777777" w:rsidR="00781141" w:rsidRDefault="00000000">
      <w:r>
        <w:rPr>
          <w:rFonts w:eastAsia="Times New Roman" w:cs="Times New Roman"/>
          <w:b/>
        </w:rPr>
        <w:t>→ Đánh giá hiệu năng hệ thống: ĐẠT về tốc độ và throughput. Cần chạy lại sau khi sửa CSRF trong JMX để xác nhận error rate.</w:t>
      </w:r>
    </w:p>
    <w:p w14:paraId="66DD9B5A" w14:textId="77777777" w:rsidR="00781141" w:rsidRDefault="00000000">
      <w:pPr>
        <w:pStyle w:val="Heading3"/>
        <w:spacing w:before="120" w:after="120"/>
      </w:pPr>
      <w:r>
        <w:rPr>
          <w:rFonts w:ascii="Times New Roman" w:eastAsia="Times New Roman" w:hAnsi="Times New Roman" w:cs="Times New Roman"/>
          <w:b w:val="0"/>
        </w:rPr>
        <w:lastRenderedPageBreak/>
        <w:t>3.5.8. Hướng dẫn chạy JMeter</w:t>
      </w:r>
    </w:p>
    <w:p w14:paraId="5E9DBDBC" w14:textId="77777777" w:rsidR="00781141" w:rsidRDefault="00000000">
      <w:pPr>
        <w:shd w:val="clear" w:color="auto" w:fill="F2F2F2"/>
        <w:spacing w:before="0" w:after="0" w:line="264" w:lineRule="auto"/>
        <w:ind w:left="567"/>
        <w:jc w:val="left"/>
      </w:pPr>
      <w:r>
        <w:rPr>
          <w:rFonts w:ascii="Courier New" w:hAnsi="Courier New"/>
          <w:sz w:val="20"/>
        </w:rPr>
        <w:t># Bước 1: Tải Apache JMeter 5.6.3</w:t>
      </w:r>
    </w:p>
    <w:p w14:paraId="6484C0AB" w14:textId="77777777" w:rsidR="00781141" w:rsidRDefault="00000000">
      <w:pPr>
        <w:shd w:val="clear" w:color="auto" w:fill="F2F2F2"/>
        <w:spacing w:before="0" w:after="0" w:line="264" w:lineRule="auto"/>
        <w:ind w:left="567"/>
        <w:jc w:val="left"/>
      </w:pPr>
      <w:r>
        <w:rPr>
          <w:rFonts w:ascii="Courier New" w:hAnsi="Courier New"/>
          <w:sz w:val="20"/>
        </w:rPr>
        <w:t>#   https://jmeter.apache.org/download_jmeter.cgi → giải nén vào D:\apache-jmeter-5.6.3\</w:t>
      </w:r>
    </w:p>
    <w:p w14:paraId="53E04520"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5DC8B0C5" w14:textId="77777777" w:rsidR="00781141" w:rsidRDefault="00000000">
      <w:pPr>
        <w:shd w:val="clear" w:color="auto" w:fill="F2F2F2"/>
        <w:spacing w:before="0" w:after="0" w:line="264" w:lineRule="auto"/>
        <w:ind w:left="567"/>
        <w:jc w:val="left"/>
      </w:pPr>
      <w:r>
        <w:rPr>
          <w:rFonts w:ascii="Courier New" w:hAnsi="Courier New"/>
          <w:sz w:val="20"/>
        </w:rPr>
        <w:t># Bước 2: Đảm bảo ứng dụng đang chạy tại http://localhost:5299</w:t>
      </w:r>
    </w:p>
    <w:p w14:paraId="77324EBA"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60033B9E" w14:textId="77777777" w:rsidR="00781141" w:rsidRDefault="00000000">
      <w:pPr>
        <w:shd w:val="clear" w:color="auto" w:fill="F2F2F2"/>
        <w:spacing w:before="0" w:after="0" w:line="264" w:lineRule="auto"/>
        <w:ind w:left="567"/>
        <w:jc w:val="left"/>
      </w:pPr>
      <w:r>
        <w:rPr>
          <w:rFonts w:ascii="Courier New" w:hAnsi="Courier New"/>
          <w:sz w:val="20"/>
        </w:rPr>
        <w:t># Bước 3: Chạy non-GUI (khuyến nghị cho load test)</w:t>
      </w:r>
    </w:p>
    <w:p w14:paraId="7712F496" w14:textId="77777777" w:rsidR="00781141" w:rsidRDefault="00000000">
      <w:pPr>
        <w:shd w:val="clear" w:color="auto" w:fill="F2F2F2"/>
        <w:spacing w:before="0" w:after="0" w:line="264" w:lineRule="auto"/>
        <w:ind w:left="567"/>
        <w:jc w:val="left"/>
      </w:pPr>
      <w:r>
        <w:rPr>
          <w:rFonts w:ascii="Courier New" w:hAnsi="Courier New"/>
          <w:sz w:val="20"/>
        </w:rPr>
        <w:t>cd D:\QuanLyKhoaHoc5\KiemThu\04_jmeter</w:t>
      </w:r>
    </w:p>
    <w:p w14:paraId="2D3E16AE" w14:textId="77777777" w:rsidR="00781141" w:rsidRDefault="00000000">
      <w:pPr>
        <w:shd w:val="clear" w:color="auto" w:fill="F2F2F2"/>
        <w:spacing w:before="0" w:after="0" w:line="264" w:lineRule="auto"/>
        <w:ind w:left="567"/>
        <w:jc w:val="left"/>
      </w:pPr>
      <w:r>
        <w:rPr>
          <w:rFonts w:ascii="Courier New" w:hAnsi="Courier New"/>
          <w:sz w:val="20"/>
        </w:rPr>
        <w:t>D:\apache-jmeter-5.6.3\bin\jmeter -n ^</w:t>
      </w:r>
    </w:p>
    <w:p w14:paraId="41F8D22D" w14:textId="77777777" w:rsidR="00781141" w:rsidRDefault="00000000">
      <w:pPr>
        <w:shd w:val="clear" w:color="auto" w:fill="F2F2F2"/>
        <w:spacing w:before="0" w:after="0" w:line="264" w:lineRule="auto"/>
        <w:ind w:left="567"/>
        <w:jc w:val="left"/>
      </w:pPr>
      <w:r>
        <w:rPr>
          <w:rFonts w:ascii="Courier New" w:hAnsi="Courier New"/>
          <w:sz w:val="20"/>
        </w:rPr>
        <w:t xml:space="preserve">  -t QuanLyKhoaHoc_LoadTest.jmx ^</w:t>
      </w:r>
    </w:p>
    <w:p w14:paraId="01A3CE56" w14:textId="77777777" w:rsidR="00781141" w:rsidRDefault="00000000">
      <w:pPr>
        <w:shd w:val="clear" w:color="auto" w:fill="F2F2F2"/>
        <w:spacing w:before="0" w:after="0" w:line="264" w:lineRule="auto"/>
        <w:ind w:left="567"/>
        <w:jc w:val="left"/>
      </w:pPr>
      <w:r>
        <w:rPr>
          <w:rFonts w:ascii="Courier New" w:hAnsi="Courier New"/>
          <w:sz w:val="20"/>
        </w:rPr>
        <w:t xml:space="preserve">  -l jmeter_results.jtl ^</w:t>
      </w:r>
    </w:p>
    <w:p w14:paraId="042F5F62" w14:textId="77777777" w:rsidR="00781141" w:rsidRDefault="00000000">
      <w:pPr>
        <w:shd w:val="clear" w:color="auto" w:fill="F2F2F2"/>
        <w:spacing w:before="0" w:after="0" w:line="264" w:lineRule="auto"/>
        <w:ind w:left="567"/>
        <w:jc w:val="left"/>
      </w:pPr>
      <w:r>
        <w:rPr>
          <w:rFonts w:ascii="Courier New" w:hAnsi="Courier New"/>
          <w:sz w:val="20"/>
        </w:rPr>
        <w:t xml:space="preserve">  -e -o jmeter_html_report/</w:t>
      </w:r>
    </w:p>
    <w:p w14:paraId="286AF78A"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AA72C4E" w14:textId="77777777" w:rsidR="00781141" w:rsidRDefault="00000000">
      <w:pPr>
        <w:shd w:val="clear" w:color="auto" w:fill="F2F2F2"/>
        <w:spacing w:before="0" w:after="0" w:line="264" w:lineRule="auto"/>
        <w:ind w:left="567"/>
        <w:jc w:val="left"/>
      </w:pPr>
      <w:r>
        <w:rPr>
          <w:rFonts w:ascii="Courier New" w:hAnsi="Courier New"/>
          <w:sz w:val="20"/>
        </w:rPr>
        <w:t># Bước 4: Xem HTML report</w:t>
      </w:r>
    </w:p>
    <w:p w14:paraId="6A5B653E" w14:textId="77777777" w:rsidR="00781141" w:rsidRDefault="00000000">
      <w:pPr>
        <w:shd w:val="clear" w:color="auto" w:fill="F2F2F2"/>
        <w:spacing w:before="0" w:after="0" w:line="264" w:lineRule="auto"/>
        <w:ind w:left="567"/>
        <w:jc w:val="left"/>
      </w:pPr>
      <w:r>
        <w:rPr>
          <w:rFonts w:ascii="Courier New" w:hAnsi="Courier New"/>
          <w:sz w:val="20"/>
        </w:rPr>
        <w:t>start jmeter_html_report\index.html</w:t>
      </w:r>
    </w:p>
    <w:p w14:paraId="4F47E6DC"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470544D" w14:textId="77777777" w:rsidR="00781141" w:rsidRDefault="00000000">
      <w:pPr>
        <w:shd w:val="clear" w:color="auto" w:fill="F2F2F2"/>
        <w:spacing w:before="0" w:after="0" w:line="264" w:lineRule="auto"/>
        <w:ind w:left="567"/>
        <w:jc w:val="left"/>
      </w:pPr>
      <w:r>
        <w:rPr>
          <w:rFonts w:ascii="Courier New" w:hAnsi="Courier New"/>
          <w:sz w:val="20"/>
        </w:rPr>
        <w:t># Debug (GUI mode — KHÔNG dùng khi load test)</w:t>
      </w:r>
    </w:p>
    <w:p w14:paraId="345EC14D" w14:textId="77777777" w:rsidR="00781141" w:rsidRDefault="00000000">
      <w:pPr>
        <w:shd w:val="clear" w:color="auto" w:fill="F2F2F2"/>
        <w:spacing w:before="0" w:after="0" w:line="264" w:lineRule="auto"/>
        <w:ind w:left="567"/>
        <w:jc w:val="left"/>
      </w:pPr>
      <w:r>
        <w:rPr>
          <w:rFonts w:ascii="Courier New" w:hAnsi="Courier New"/>
          <w:sz w:val="20"/>
        </w:rPr>
        <w:t>D:\apache-jmeter-5.6.3\bin\jmeter -t QuanLyKhoaHoc_LoadTest.jmx</w:t>
      </w:r>
    </w:p>
    <w:p w14:paraId="322A6AB6" w14:textId="77777777" w:rsidR="00781141" w:rsidRDefault="00000000">
      <w:pPr>
        <w:pStyle w:val="Heading2"/>
        <w:spacing w:before="120" w:after="120"/>
      </w:pPr>
      <w:r>
        <w:rPr>
          <w:rFonts w:ascii="Times New Roman" w:eastAsia="Times New Roman" w:hAnsi="Times New Roman" w:cs="Times New Roman"/>
          <w:b w:val="0"/>
        </w:rPr>
        <w:t>3.6. Kết quả kiểm thử bảo mật — OWASP ZAP</w:t>
      </w:r>
    </w:p>
    <w:p w14:paraId="204C8363" w14:textId="77777777" w:rsidR="00781141" w:rsidRDefault="00000000">
      <w:r>
        <w:rPr>
          <w:rFonts w:eastAsia="Times New Roman" w:cs="Times New Roman"/>
          <w:b/>
        </w:rPr>
        <w:t>Ngày chạy:</w:t>
      </w:r>
      <w:r>
        <w:rPr>
          <w:rFonts w:eastAsia="Times New Roman" w:cs="Times New Roman"/>
        </w:rPr>
        <w:t xml:space="preserve"> 25/05/2026 | </w:t>
      </w:r>
      <w:r>
        <w:rPr>
          <w:rFonts w:eastAsia="Times New Roman" w:cs="Times New Roman"/>
          <w:b/>
        </w:rPr>
        <w:t>Công cụ:</w:t>
      </w:r>
      <w:r>
        <w:rPr>
          <w:rFonts w:eastAsia="Times New Roman" w:cs="Times New Roman"/>
        </w:rPr>
        <w:t xml:space="preserve"> OWASP ZAP (Zed Attack Proxy)</w:t>
      </w:r>
    </w:p>
    <w:p w14:paraId="32593A71" w14:textId="77777777" w:rsidR="00781141" w:rsidRDefault="00000000">
      <w:r>
        <w:rPr>
          <w:rFonts w:eastAsia="Times New Roman" w:cs="Times New Roman"/>
          <w:b/>
        </w:rPr>
        <w:t>Target:</w:t>
      </w:r>
      <w:r>
        <w:rPr>
          <w:rFonts w:eastAsia="Times New Roman" w:cs="Times New Roman"/>
        </w:rPr>
        <w:t xml:space="preserve"> http://localhost:5299 | </w:t>
      </w:r>
      <w:r>
        <w:rPr>
          <w:rFonts w:eastAsia="Times New Roman" w:cs="Times New Roman"/>
          <w:b/>
        </w:rPr>
        <w:t>Endpoints được quét:</w:t>
      </w:r>
      <w:r>
        <w:rPr>
          <w:rFonts w:eastAsia="Times New Roman" w:cs="Times New Roman"/>
        </w:rPr>
        <w:t xml:space="preserve"> 8 | </w:t>
      </w:r>
      <w:r>
        <w:rPr>
          <w:rFonts w:eastAsia="Times New Roman" w:cs="Times New Roman"/>
          <w:b/>
        </w:rPr>
        <w:t>Tổng alerts:</w:t>
      </w:r>
      <w:r>
        <w:rPr>
          <w:rFonts w:eastAsia="Times New Roman" w:cs="Times New Roman"/>
        </w:rPr>
        <w:t xml:space="preserve"> 7</w:t>
      </w:r>
    </w:p>
    <w:p w14:paraId="2423D3D9" w14:textId="77777777" w:rsidR="00781141" w:rsidRDefault="00000000">
      <w:pPr>
        <w:pStyle w:val="Heading3"/>
        <w:spacing w:before="120" w:after="120"/>
      </w:pPr>
      <w:r>
        <w:rPr>
          <w:rFonts w:ascii="Times New Roman" w:eastAsia="Times New Roman" w:hAnsi="Times New Roman" w:cs="Times New Roman"/>
          <w:b w:val="0"/>
        </w:rPr>
        <w:t>3.6.1. Tóm tắt kết quả</w:t>
      </w:r>
    </w:p>
    <w:tbl>
      <w:tblPr>
        <w:tblStyle w:val="TableGrid"/>
        <w:tblW w:w="0" w:type="auto"/>
        <w:tblLook w:val="04A0" w:firstRow="1" w:lastRow="0" w:firstColumn="1" w:lastColumn="0" w:noHBand="0" w:noVBand="1"/>
      </w:tblPr>
      <w:tblGrid>
        <w:gridCol w:w="2929"/>
        <w:gridCol w:w="2929"/>
        <w:gridCol w:w="2929"/>
      </w:tblGrid>
      <w:tr w:rsidR="00781141" w14:paraId="4E1CAA4D" w14:textId="77777777">
        <w:tc>
          <w:tcPr>
            <w:tcW w:w="2929" w:type="dxa"/>
            <w:shd w:val="clear" w:color="auto" w:fill="D9E2F3"/>
          </w:tcPr>
          <w:p w14:paraId="0D82FAA9" w14:textId="77777777" w:rsidR="00781141" w:rsidRDefault="00000000">
            <w:pPr>
              <w:spacing w:before="60" w:after="60"/>
              <w:jc w:val="center"/>
            </w:pPr>
            <w:r>
              <w:rPr>
                <w:rFonts w:eastAsia="Times New Roman" w:cs="Times New Roman"/>
                <w:b/>
              </w:rPr>
              <w:t>Mức độ</w:t>
            </w:r>
          </w:p>
        </w:tc>
        <w:tc>
          <w:tcPr>
            <w:tcW w:w="2929" w:type="dxa"/>
            <w:shd w:val="clear" w:color="auto" w:fill="D9E2F3"/>
          </w:tcPr>
          <w:p w14:paraId="74D6DC2A" w14:textId="77777777" w:rsidR="00781141" w:rsidRDefault="00000000">
            <w:pPr>
              <w:spacing w:before="60" w:after="60"/>
              <w:jc w:val="center"/>
            </w:pPr>
            <w:r>
              <w:rPr>
                <w:rFonts w:eastAsia="Times New Roman" w:cs="Times New Roman"/>
                <w:b/>
              </w:rPr>
              <w:t>Số lượng</w:t>
            </w:r>
          </w:p>
        </w:tc>
        <w:tc>
          <w:tcPr>
            <w:tcW w:w="2929" w:type="dxa"/>
            <w:shd w:val="clear" w:color="auto" w:fill="D9E2F3"/>
          </w:tcPr>
          <w:p w14:paraId="71C92EFE" w14:textId="77777777" w:rsidR="00781141" w:rsidRDefault="00000000">
            <w:pPr>
              <w:spacing w:before="60" w:after="60"/>
              <w:jc w:val="center"/>
            </w:pPr>
            <w:r>
              <w:rPr>
                <w:rFonts w:eastAsia="Times New Roman" w:cs="Times New Roman"/>
                <w:b/>
              </w:rPr>
              <w:t>Đánh giá</w:t>
            </w:r>
          </w:p>
        </w:tc>
      </w:tr>
      <w:tr w:rsidR="00781141" w14:paraId="3CFD6BC3" w14:textId="77777777">
        <w:tc>
          <w:tcPr>
            <w:tcW w:w="2929" w:type="dxa"/>
          </w:tcPr>
          <w:p w14:paraId="3CBE38B2" w14:textId="77777777" w:rsidR="00781141" w:rsidRDefault="00000000">
            <w:pPr>
              <w:spacing w:before="40" w:after="40"/>
            </w:pPr>
            <w:r>
              <w:rPr>
                <w:rFonts w:eastAsia="Times New Roman" w:cs="Times New Roman"/>
              </w:rPr>
              <w:t>🔴 **High**</w:t>
            </w:r>
          </w:p>
        </w:tc>
        <w:tc>
          <w:tcPr>
            <w:tcW w:w="2929" w:type="dxa"/>
          </w:tcPr>
          <w:p w14:paraId="6891CDA4" w14:textId="77777777" w:rsidR="00781141" w:rsidRDefault="00000000">
            <w:pPr>
              <w:spacing w:before="40" w:after="40"/>
            </w:pPr>
            <w:r>
              <w:rPr>
                <w:rFonts w:eastAsia="Times New Roman" w:cs="Times New Roman"/>
              </w:rPr>
              <w:t>**0**</w:t>
            </w:r>
          </w:p>
        </w:tc>
        <w:tc>
          <w:tcPr>
            <w:tcW w:w="2929" w:type="dxa"/>
          </w:tcPr>
          <w:p w14:paraId="3C8B09A2" w14:textId="77777777" w:rsidR="00781141" w:rsidRDefault="00000000">
            <w:pPr>
              <w:spacing w:before="40" w:after="40"/>
            </w:pPr>
            <w:r>
              <w:rPr>
                <w:rFonts w:eastAsia="Times New Roman" w:cs="Times New Roman"/>
              </w:rPr>
              <w:t>✅ Không có</w:t>
            </w:r>
          </w:p>
        </w:tc>
      </w:tr>
      <w:tr w:rsidR="00781141" w14:paraId="1EA2B018" w14:textId="77777777">
        <w:tc>
          <w:tcPr>
            <w:tcW w:w="2929" w:type="dxa"/>
          </w:tcPr>
          <w:p w14:paraId="611BDE7F" w14:textId="77777777" w:rsidR="00781141" w:rsidRDefault="00000000">
            <w:pPr>
              <w:spacing w:before="40" w:after="40"/>
            </w:pPr>
            <w:r>
              <w:rPr>
                <w:rFonts w:eastAsia="Times New Roman" w:cs="Times New Roman"/>
              </w:rPr>
              <w:t>🟠 **Medium**</w:t>
            </w:r>
          </w:p>
        </w:tc>
        <w:tc>
          <w:tcPr>
            <w:tcW w:w="2929" w:type="dxa"/>
          </w:tcPr>
          <w:p w14:paraId="053392FE" w14:textId="77777777" w:rsidR="00781141" w:rsidRDefault="00000000">
            <w:pPr>
              <w:spacing w:before="40" w:after="40"/>
            </w:pPr>
            <w:r>
              <w:rPr>
                <w:rFonts w:eastAsia="Times New Roman" w:cs="Times New Roman"/>
              </w:rPr>
              <w:t>**3**</w:t>
            </w:r>
          </w:p>
        </w:tc>
        <w:tc>
          <w:tcPr>
            <w:tcW w:w="2929" w:type="dxa"/>
          </w:tcPr>
          <w:p w14:paraId="269AE07C" w14:textId="77777777" w:rsidR="00781141" w:rsidRDefault="00000000">
            <w:pPr>
              <w:spacing w:before="40" w:after="40"/>
            </w:pPr>
            <w:r>
              <w:rPr>
                <w:rFonts w:eastAsia="Times New Roman" w:cs="Times New Roman"/>
              </w:rPr>
              <w:t>⚠️ Cần khắc phục</w:t>
            </w:r>
          </w:p>
        </w:tc>
      </w:tr>
      <w:tr w:rsidR="00781141" w14:paraId="1622C65E" w14:textId="77777777">
        <w:tc>
          <w:tcPr>
            <w:tcW w:w="2929" w:type="dxa"/>
          </w:tcPr>
          <w:p w14:paraId="624A414A" w14:textId="77777777" w:rsidR="00781141" w:rsidRDefault="00000000">
            <w:pPr>
              <w:spacing w:before="40" w:after="40"/>
            </w:pPr>
            <w:r>
              <w:rPr>
                <w:rFonts w:eastAsia="Times New Roman" w:cs="Times New Roman"/>
              </w:rPr>
              <w:t>🟡 **Low**</w:t>
            </w:r>
          </w:p>
        </w:tc>
        <w:tc>
          <w:tcPr>
            <w:tcW w:w="2929" w:type="dxa"/>
          </w:tcPr>
          <w:p w14:paraId="55B7930A" w14:textId="77777777" w:rsidR="00781141" w:rsidRDefault="00000000">
            <w:pPr>
              <w:spacing w:before="40" w:after="40"/>
            </w:pPr>
            <w:r>
              <w:rPr>
                <w:rFonts w:eastAsia="Times New Roman" w:cs="Times New Roman"/>
              </w:rPr>
              <w:t>**1**</w:t>
            </w:r>
          </w:p>
        </w:tc>
        <w:tc>
          <w:tcPr>
            <w:tcW w:w="2929" w:type="dxa"/>
          </w:tcPr>
          <w:p w14:paraId="7E90DAB1" w14:textId="77777777" w:rsidR="00781141" w:rsidRDefault="00000000">
            <w:pPr>
              <w:spacing w:before="40" w:after="40"/>
            </w:pPr>
            <w:r>
              <w:rPr>
                <w:rFonts w:eastAsia="Times New Roman" w:cs="Times New Roman"/>
              </w:rPr>
              <w:t>⚠️ Nên khắc phục</w:t>
            </w:r>
          </w:p>
        </w:tc>
      </w:tr>
      <w:tr w:rsidR="00781141" w14:paraId="5DC47A47" w14:textId="77777777">
        <w:tc>
          <w:tcPr>
            <w:tcW w:w="2929" w:type="dxa"/>
          </w:tcPr>
          <w:p w14:paraId="4F20C69C" w14:textId="77777777" w:rsidR="00781141" w:rsidRDefault="00000000">
            <w:pPr>
              <w:spacing w:before="40" w:after="40"/>
            </w:pPr>
            <w:r>
              <w:rPr>
                <w:rFonts w:eastAsia="Times New Roman" w:cs="Times New Roman"/>
              </w:rPr>
              <w:t>🔵 **Informational**</w:t>
            </w:r>
          </w:p>
        </w:tc>
        <w:tc>
          <w:tcPr>
            <w:tcW w:w="2929" w:type="dxa"/>
          </w:tcPr>
          <w:p w14:paraId="37702CEF" w14:textId="77777777" w:rsidR="00781141" w:rsidRDefault="00000000">
            <w:pPr>
              <w:spacing w:before="40" w:after="40"/>
            </w:pPr>
            <w:r>
              <w:rPr>
                <w:rFonts w:eastAsia="Times New Roman" w:cs="Times New Roman"/>
              </w:rPr>
              <w:t>**3**</w:t>
            </w:r>
          </w:p>
        </w:tc>
        <w:tc>
          <w:tcPr>
            <w:tcW w:w="2929" w:type="dxa"/>
          </w:tcPr>
          <w:p w14:paraId="657893A1" w14:textId="77777777" w:rsidR="00781141" w:rsidRDefault="00000000">
            <w:pPr>
              <w:spacing w:before="40" w:after="40"/>
            </w:pPr>
            <w:r>
              <w:rPr>
                <w:rFonts w:eastAsia="Times New Roman" w:cs="Times New Roman"/>
              </w:rPr>
              <w:t>ℹ️ Theo dõi</w:t>
            </w:r>
          </w:p>
        </w:tc>
      </w:tr>
      <w:tr w:rsidR="00781141" w14:paraId="0488B628" w14:textId="77777777">
        <w:tc>
          <w:tcPr>
            <w:tcW w:w="2929" w:type="dxa"/>
          </w:tcPr>
          <w:p w14:paraId="5593DA1F" w14:textId="77777777" w:rsidR="00781141" w:rsidRDefault="00000000">
            <w:pPr>
              <w:spacing w:before="40" w:after="40"/>
            </w:pPr>
            <w:r>
              <w:rPr>
                <w:rFonts w:eastAsia="Times New Roman" w:cs="Times New Roman"/>
              </w:rPr>
              <w:t>**Tổng**</w:t>
            </w:r>
          </w:p>
        </w:tc>
        <w:tc>
          <w:tcPr>
            <w:tcW w:w="2929" w:type="dxa"/>
          </w:tcPr>
          <w:p w14:paraId="2423B96B" w14:textId="77777777" w:rsidR="00781141" w:rsidRDefault="00000000">
            <w:pPr>
              <w:spacing w:before="40" w:after="40"/>
            </w:pPr>
            <w:r>
              <w:rPr>
                <w:rFonts w:eastAsia="Times New Roman" w:cs="Times New Roman"/>
              </w:rPr>
              <w:t>**7**</w:t>
            </w:r>
          </w:p>
        </w:tc>
        <w:tc>
          <w:tcPr>
            <w:tcW w:w="2929" w:type="dxa"/>
          </w:tcPr>
          <w:p w14:paraId="098D15C4" w14:textId="77777777" w:rsidR="00781141" w:rsidRDefault="00781141">
            <w:pPr>
              <w:spacing w:before="40" w:after="40"/>
            </w:pPr>
          </w:p>
        </w:tc>
      </w:tr>
    </w:tbl>
    <w:p w14:paraId="0BC0C79E" w14:textId="77777777" w:rsidR="00781141" w:rsidRDefault="00781141">
      <w:pPr>
        <w:spacing w:before="0"/>
      </w:pPr>
    </w:p>
    <w:p w14:paraId="7DB6BCE1" w14:textId="77777777" w:rsidR="00781141" w:rsidRDefault="00000000">
      <w:pPr>
        <w:shd w:val="clear" w:color="auto" w:fill="F2F2F2"/>
        <w:spacing w:before="0" w:after="0" w:line="264" w:lineRule="auto"/>
        <w:ind w:left="567"/>
        <w:jc w:val="left"/>
      </w:pPr>
      <w:r>
        <w:rPr>
          <w:rFonts w:ascii="Courier New" w:hAnsi="Courier New"/>
          <w:sz w:val="20"/>
        </w:rPr>
        <w:t>Phân bố response codes trong quá trình scan:</w:t>
      </w:r>
    </w:p>
    <w:p w14:paraId="667904B0" w14:textId="77777777" w:rsidR="00781141" w:rsidRDefault="00000000">
      <w:pPr>
        <w:shd w:val="clear" w:color="auto" w:fill="F2F2F2"/>
        <w:spacing w:before="0" w:after="0" w:line="264" w:lineRule="auto"/>
        <w:ind w:left="567"/>
        <w:jc w:val="left"/>
      </w:pPr>
      <w:r>
        <w:rPr>
          <w:rFonts w:ascii="Courier New" w:hAnsi="Courier New"/>
          <w:sz w:val="20"/>
        </w:rPr>
        <w:t xml:space="preserve">  2xx (Success)      ████████████████████████████  56%</w:t>
      </w:r>
    </w:p>
    <w:p w14:paraId="4BB5C501" w14:textId="77777777" w:rsidR="00781141" w:rsidRDefault="00000000">
      <w:pPr>
        <w:shd w:val="clear" w:color="auto" w:fill="F2F2F2"/>
        <w:spacing w:before="0" w:after="0" w:line="264" w:lineRule="auto"/>
        <w:ind w:left="567"/>
        <w:jc w:val="left"/>
      </w:pPr>
      <w:r>
        <w:rPr>
          <w:rFonts w:ascii="Courier New" w:hAnsi="Courier New"/>
          <w:sz w:val="20"/>
        </w:rPr>
        <w:t xml:space="preserve">  3xx (Redirect)     █████                         10%</w:t>
      </w:r>
    </w:p>
    <w:p w14:paraId="175394E0" w14:textId="77777777" w:rsidR="00781141" w:rsidRDefault="00000000">
      <w:pPr>
        <w:shd w:val="clear" w:color="auto" w:fill="F2F2F2"/>
        <w:spacing w:before="0" w:after="0" w:line="264" w:lineRule="auto"/>
        <w:ind w:left="567"/>
        <w:jc w:val="left"/>
      </w:pPr>
      <w:r>
        <w:rPr>
          <w:rFonts w:ascii="Courier New" w:hAnsi="Courier New"/>
          <w:sz w:val="20"/>
        </w:rPr>
        <w:t xml:space="preserve">  4xx (Client Error) ████████████                  25%</w:t>
      </w:r>
    </w:p>
    <w:p w14:paraId="7C832339" w14:textId="77777777" w:rsidR="00781141" w:rsidRDefault="00000000">
      <w:pPr>
        <w:shd w:val="clear" w:color="auto" w:fill="F2F2F2"/>
        <w:spacing w:before="0" w:after="0" w:line="264" w:lineRule="auto"/>
        <w:ind w:left="567"/>
        <w:jc w:val="left"/>
      </w:pPr>
      <w:r>
        <w:rPr>
          <w:rFonts w:ascii="Courier New" w:hAnsi="Courier New"/>
          <w:sz w:val="20"/>
        </w:rPr>
        <w:t xml:space="preserve">  5xx (Server Error) █████████                     18%  ⚠️</w:t>
      </w:r>
    </w:p>
    <w:p w14:paraId="4DEB3758" w14:textId="77777777" w:rsidR="00781141" w:rsidRDefault="00000000">
      <w:pPr>
        <w:pStyle w:val="Heading3"/>
        <w:spacing w:before="120" w:after="120"/>
      </w:pPr>
      <w:r>
        <w:rPr>
          <w:rFonts w:ascii="Times New Roman" w:eastAsia="Times New Roman" w:hAnsi="Times New Roman" w:cs="Times New Roman"/>
          <w:b w:val="0"/>
        </w:rPr>
        <w:t>3.6.2. Chi tiết từng alert</w:t>
      </w:r>
    </w:p>
    <w:p w14:paraId="53B70BB3" w14:textId="77777777" w:rsidR="00781141" w:rsidRDefault="00000000">
      <w:r>
        <w:rPr>
          <w:rFonts w:eastAsia="Times New Roman" w:cs="Times New Roman"/>
        </w:rPr>
        <w:t>#### 🟠 MEDIUM — Alert 1: Content Security Policy (CSP) Header Not Set</w:t>
      </w:r>
    </w:p>
    <w:tbl>
      <w:tblPr>
        <w:tblStyle w:val="TableGrid"/>
        <w:tblW w:w="0" w:type="auto"/>
        <w:tblLook w:val="04A0" w:firstRow="1" w:lastRow="0" w:firstColumn="1" w:lastColumn="0" w:noHBand="0" w:noVBand="1"/>
      </w:tblPr>
      <w:tblGrid>
        <w:gridCol w:w="4394"/>
        <w:gridCol w:w="4394"/>
      </w:tblGrid>
      <w:tr w:rsidR="00781141" w14:paraId="4E8BDE4C" w14:textId="77777777">
        <w:tc>
          <w:tcPr>
            <w:tcW w:w="4394" w:type="dxa"/>
            <w:shd w:val="clear" w:color="auto" w:fill="D9E2F3"/>
          </w:tcPr>
          <w:p w14:paraId="3048BEF9" w14:textId="77777777" w:rsidR="00781141" w:rsidRDefault="00000000">
            <w:pPr>
              <w:spacing w:before="60" w:after="60"/>
              <w:jc w:val="center"/>
            </w:pPr>
            <w:r>
              <w:rPr>
                <w:rFonts w:eastAsia="Times New Roman" w:cs="Times New Roman"/>
                <w:b/>
              </w:rPr>
              <w:lastRenderedPageBreak/>
              <w:t>Thuộc tính</w:t>
            </w:r>
          </w:p>
        </w:tc>
        <w:tc>
          <w:tcPr>
            <w:tcW w:w="4394" w:type="dxa"/>
            <w:shd w:val="clear" w:color="auto" w:fill="D9E2F3"/>
          </w:tcPr>
          <w:p w14:paraId="71D33457" w14:textId="77777777" w:rsidR="00781141" w:rsidRDefault="00000000">
            <w:pPr>
              <w:spacing w:before="60" w:after="60"/>
              <w:jc w:val="center"/>
            </w:pPr>
            <w:r>
              <w:rPr>
                <w:rFonts w:eastAsia="Times New Roman" w:cs="Times New Roman"/>
                <w:b/>
              </w:rPr>
              <w:t>Giá trị</w:t>
            </w:r>
          </w:p>
        </w:tc>
      </w:tr>
      <w:tr w:rsidR="00781141" w14:paraId="3B9ABEAC" w14:textId="77777777">
        <w:tc>
          <w:tcPr>
            <w:tcW w:w="4394" w:type="dxa"/>
          </w:tcPr>
          <w:p w14:paraId="66DBEAA4" w14:textId="77777777" w:rsidR="00781141" w:rsidRDefault="00000000">
            <w:pPr>
              <w:spacing w:before="40" w:after="40"/>
            </w:pPr>
            <w:r>
              <w:rPr>
                <w:rFonts w:eastAsia="Times New Roman" w:cs="Times New Roman"/>
              </w:rPr>
              <w:t>**CWE**</w:t>
            </w:r>
          </w:p>
        </w:tc>
        <w:tc>
          <w:tcPr>
            <w:tcW w:w="4394" w:type="dxa"/>
          </w:tcPr>
          <w:p w14:paraId="1DC57809" w14:textId="77777777" w:rsidR="00781141" w:rsidRDefault="00000000">
            <w:pPr>
              <w:spacing w:before="40" w:after="40"/>
            </w:pPr>
            <w:r>
              <w:rPr>
                <w:rFonts w:eastAsia="Times New Roman" w:cs="Times New Roman"/>
              </w:rPr>
              <w:t>CWE-693: Protection Mechanism Failure</w:t>
            </w:r>
          </w:p>
        </w:tc>
      </w:tr>
      <w:tr w:rsidR="00781141" w14:paraId="0379117E" w14:textId="77777777">
        <w:tc>
          <w:tcPr>
            <w:tcW w:w="4394" w:type="dxa"/>
          </w:tcPr>
          <w:p w14:paraId="3A919850" w14:textId="77777777" w:rsidR="00781141" w:rsidRDefault="00000000">
            <w:pPr>
              <w:spacing w:before="40" w:after="40"/>
            </w:pPr>
            <w:r>
              <w:rPr>
                <w:rFonts w:eastAsia="Times New Roman" w:cs="Times New Roman"/>
              </w:rPr>
              <w:t>**WASC**</w:t>
            </w:r>
          </w:p>
        </w:tc>
        <w:tc>
          <w:tcPr>
            <w:tcW w:w="4394" w:type="dxa"/>
          </w:tcPr>
          <w:p w14:paraId="7E8D0801" w14:textId="77777777" w:rsidR="00781141" w:rsidRDefault="00000000">
            <w:pPr>
              <w:spacing w:before="40" w:after="40"/>
            </w:pPr>
            <w:r>
              <w:rPr>
                <w:rFonts w:eastAsia="Times New Roman" w:cs="Times New Roman"/>
              </w:rPr>
              <w:t>WASC-15: Application Misconfiguration</w:t>
            </w:r>
          </w:p>
        </w:tc>
      </w:tr>
      <w:tr w:rsidR="00781141" w14:paraId="259BD820" w14:textId="77777777">
        <w:tc>
          <w:tcPr>
            <w:tcW w:w="4394" w:type="dxa"/>
          </w:tcPr>
          <w:p w14:paraId="56A0BD74" w14:textId="77777777" w:rsidR="00781141" w:rsidRDefault="00000000">
            <w:pPr>
              <w:spacing w:before="40" w:after="40"/>
            </w:pPr>
            <w:r>
              <w:rPr>
                <w:rFonts w:eastAsia="Times New Roman" w:cs="Times New Roman"/>
              </w:rPr>
              <w:t>**Endpoint ảnh hưởng**</w:t>
            </w:r>
          </w:p>
        </w:tc>
        <w:tc>
          <w:tcPr>
            <w:tcW w:w="4394" w:type="dxa"/>
          </w:tcPr>
          <w:p w14:paraId="6F90EB32" w14:textId="77777777" w:rsidR="00781141" w:rsidRDefault="00000000">
            <w:pPr>
              <w:spacing w:before="40" w:after="40"/>
            </w:pPr>
            <w:r>
              <w:rPr>
                <w:rFonts w:eastAsia="Times New Roman" w:cs="Times New Roman"/>
              </w:rPr>
              <w:t>Tất cả response (thiếu header toàn cục)</w:t>
            </w:r>
          </w:p>
        </w:tc>
      </w:tr>
      <w:tr w:rsidR="00781141" w14:paraId="3B0C7A22" w14:textId="77777777">
        <w:tc>
          <w:tcPr>
            <w:tcW w:w="4394" w:type="dxa"/>
          </w:tcPr>
          <w:p w14:paraId="66BEF9F2" w14:textId="77777777" w:rsidR="00781141" w:rsidRDefault="00000000">
            <w:pPr>
              <w:spacing w:before="40" w:after="40"/>
            </w:pPr>
            <w:r>
              <w:rPr>
                <w:rFonts w:eastAsia="Times New Roman" w:cs="Times New Roman"/>
              </w:rPr>
              <w:t>**Tác động**</w:t>
            </w:r>
          </w:p>
        </w:tc>
        <w:tc>
          <w:tcPr>
            <w:tcW w:w="4394" w:type="dxa"/>
          </w:tcPr>
          <w:p w14:paraId="4787AD34" w14:textId="77777777" w:rsidR="00781141" w:rsidRDefault="00000000">
            <w:pPr>
              <w:spacing w:before="40" w:after="40"/>
            </w:pPr>
            <w:r>
              <w:rPr>
                <w:rFonts w:eastAsia="Times New Roman" w:cs="Times New Roman"/>
              </w:rPr>
              <w:t>Không hạn chế được nguồn tải script/style; giảm hiệu quả chống XSS</w:t>
            </w:r>
          </w:p>
        </w:tc>
      </w:tr>
    </w:tbl>
    <w:p w14:paraId="68B646D0" w14:textId="77777777" w:rsidR="00781141" w:rsidRDefault="00781141">
      <w:pPr>
        <w:spacing w:before="0"/>
      </w:pPr>
    </w:p>
    <w:p w14:paraId="33C778F3" w14:textId="77777777" w:rsidR="00781141" w:rsidRDefault="00000000">
      <w:r>
        <w:rPr>
          <w:rFonts w:eastAsia="Times New Roman" w:cs="Times New Roman"/>
          <w:b/>
        </w:rPr>
        <w:t>Phân tích:</w:t>
      </w:r>
      <w:r>
        <w:rPr>
          <w:rFonts w:eastAsia="Times New Roman" w:cs="Times New Roman"/>
        </w:rPr>
        <w:t xml:space="preserve"> Ứng dụng không gửi header Content-Security-Policy trong HTTP response. Thiếu CSP là </w:t>
      </w:r>
      <w:r>
        <w:rPr>
          <w:rFonts w:eastAsia="Times New Roman" w:cs="Times New Roman"/>
          <w:b/>
        </w:rPr>
        <w:t>lỗi cấu hình server</w:t>
      </w:r>
      <w:r>
        <w:rPr>
          <w:rFonts w:eastAsia="Times New Roman" w:cs="Times New Roman"/>
        </w:rPr>
        <w:t>, không phải lỗi code nghiệp vụ. Dù Razor @ auto-encode giảm nguy cơ XSS, CSP là tầng bảo vệ thứ hai (defence-in-depth) theo chuẩn OWASP.</w:t>
      </w:r>
    </w:p>
    <w:p w14:paraId="0677BE86" w14:textId="77777777" w:rsidR="00781141" w:rsidRDefault="00000000">
      <w:r>
        <w:rPr>
          <w:rFonts w:eastAsia="Times New Roman" w:cs="Times New Roman"/>
          <w:b/>
        </w:rPr>
        <w:t>Khắc phục — thêm middleware trong `Program.cs`:</w:t>
      </w:r>
    </w:p>
    <w:p w14:paraId="3AD4CFA8" w14:textId="77777777" w:rsidR="00781141" w:rsidRDefault="00000000">
      <w:pPr>
        <w:shd w:val="clear" w:color="auto" w:fill="F2F2F2"/>
        <w:spacing w:before="0" w:after="0" w:line="264" w:lineRule="auto"/>
        <w:ind w:left="567"/>
        <w:jc w:val="left"/>
      </w:pPr>
      <w:r>
        <w:rPr>
          <w:rFonts w:ascii="Courier New" w:hAnsi="Courier New"/>
          <w:sz w:val="20"/>
        </w:rPr>
        <w:t>app.Use(async (context, next) =&gt;</w:t>
      </w:r>
    </w:p>
    <w:p w14:paraId="112F239F" w14:textId="77777777" w:rsidR="00781141" w:rsidRDefault="00000000">
      <w:pPr>
        <w:shd w:val="clear" w:color="auto" w:fill="F2F2F2"/>
        <w:spacing w:before="0" w:after="0" w:line="264" w:lineRule="auto"/>
        <w:ind w:left="567"/>
        <w:jc w:val="left"/>
      </w:pPr>
      <w:r>
        <w:rPr>
          <w:rFonts w:ascii="Courier New" w:hAnsi="Courier New"/>
          <w:sz w:val="20"/>
        </w:rPr>
        <w:t>{</w:t>
      </w:r>
    </w:p>
    <w:p w14:paraId="58763818" w14:textId="77777777" w:rsidR="00781141" w:rsidRDefault="00000000">
      <w:pPr>
        <w:shd w:val="clear" w:color="auto" w:fill="F2F2F2"/>
        <w:spacing w:before="0" w:after="0" w:line="264" w:lineRule="auto"/>
        <w:ind w:left="567"/>
        <w:jc w:val="left"/>
      </w:pPr>
      <w:r>
        <w:rPr>
          <w:rFonts w:ascii="Courier New" w:hAnsi="Courier New"/>
          <w:sz w:val="20"/>
        </w:rPr>
        <w:t xml:space="preserve">    context.Response.Headers.Append("Content-Security-Policy",</w:t>
      </w:r>
    </w:p>
    <w:p w14:paraId="4A52C670" w14:textId="77777777" w:rsidR="00781141" w:rsidRDefault="00000000">
      <w:pPr>
        <w:shd w:val="clear" w:color="auto" w:fill="F2F2F2"/>
        <w:spacing w:before="0" w:after="0" w:line="264" w:lineRule="auto"/>
        <w:ind w:left="567"/>
        <w:jc w:val="left"/>
      </w:pPr>
      <w:r>
        <w:rPr>
          <w:rFonts w:ascii="Courier New" w:hAnsi="Courier New"/>
          <w:sz w:val="20"/>
        </w:rPr>
        <w:t xml:space="preserve">        "default-src 'self'; " +</w:t>
      </w:r>
    </w:p>
    <w:p w14:paraId="649388BB" w14:textId="77777777" w:rsidR="00781141" w:rsidRDefault="00000000">
      <w:pPr>
        <w:shd w:val="clear" w:color="auto" w:fill="F2F2F2"/>
        <w:spacing w:before="0" w:after="0" w:line="264" w:lineRule="auto"/>
        <w:ind w:left="567"/>
        <w:jc w:val="left"/>
      </w:pPr>
      <w:r>
        <w:rPr>
          <w:rFonts w:ascii="Courier New" w:hAnsi="Courier New"/>
          <w:sz w:val="20"/>
        </w:rPr>
        <w:t xml:space="preserve">        "script-src 'self' 'unsafe-inline' cdn.jsdelivr.net; " +</w:t>
      </w:r>
    </w:p>
    <w:p w14:paraId="0AF16A2B" w14:textId="77777777" w:rsidR="00781141" w:rsidRDefault="00000000">
      <w:pPr>
        <w:shd w:val="clear" w:color="auto" w:fill="F2F2F2"/>
        <w:spacing w:before="0" w:after="0" w:line="264" w:lineRule="auto"/>
        <w:ind w:left="567"/>
        <w:jc w:val="left"/>
      </w:pPr>
      <w:r>
        <w:rPr>
          <w:rFonts w:ascii="Courier New" w:hAnsi="Courier New"/>
          <w:sz w:val="20"/>
        </w:rPr>
        <w:t xml:space="preserve">        "style-src 'self' 'unsafe-inline' cdn.jsdelivr.net fonts.googleapis.com; " +</w:t>
      </w:r>
    </w:p>
    <w:p w14:paraId="6A82AD3D" w14:textId="77777777" w:rsidR="00781141" w:rsidRDefault="00000000">
      <w:pPr>
        <w:shd w:val="clear" w:color="auto" w:fill="F2F2F2"/>
        <w:spacing w:before="0" w:after="0" w:line="264" w:lineRule="auto"/>
        <w:ind w:left="567"/>
        <w:jc w:val="left"/>
      </w:pPr>
      <w:r>
        <w:rPr>
          <w:rFonts w:ascii="Courier New" w:hAnsi="Courier New"/>
          <w:sz w:val="20"/>
        </w:rPr>
        <w:t xml:space="preserve">        "font-src 'self' cdn.jsdelivr.net fonts.gstatic.com; " +</w:t>
      </w:r>
    </w:p>
    <w:p w14:paraId="323CF126" w14:textId="77777777" w:rsidR="00781141" w:rsidRDefault="00000000">
      <w:pPr>
        <w:shd w:val="clear" w:color="auto" w:fill="F2F2F2"/>
        <w:spacing w:before="0" w:after="0" w:line="264" w:lineRule="auto"/>
        <w:ind w:left="567"/>
        <w:jc w:val="left"/>
      </w:pPr>
      <w:r>
        <w:rPr>
          <w:rFonts w:ascii="Courier New" w:hAnsi="Courier New"/>
          <w:sz w:val="20"/>
        </w:rPr>
        <w:t xml:space="preserve">        "img-src 'self' data:;");</w:t>
      </w:r>
    </w:p>
    <w:p w14:paraId="66FC1F89" w14:textId="77777777" w:rsidR="00781141" w:rsidRDefault="00000000">
      <w:pPr>
        <w:shd w:val="clear" w:color="auto" w:fill="F2F2F2"/>
        <w:spacing w:before="0" w:after="0" w:line="264" w:lineRule="auto"/>
        <w:ind w:left="567"/>
        <w:jc w:val="left"/>
      </w:pPr>
      <w:r>
        <w:rPr>
          <w:rFonts w:ascii="Courier New" w:hAnsi="Courier New"/>
          <w:sz w:val="20"/>
        </w:rPr>
        <w:t xml:space="preserve">    await next();</w:t>
      </w:r>
    </w:p>
    <w:p w14:paraId="7152B7B6" w14:textId="77777777" w:rsidR="00781141" w:rsidRDefault="00000000">
      <w:pPr>
        <w:shd w:val="clear" w:color="auto" w:fill="F2F2F2"/>
        <w:spacing w:before="0" w:after="0" w:line="264" w:lineRule="auto"/>
        <w:ind w:left="567"/>
        <w:jc w:val="left"/>
      </w:pPr>
      <w:r>
        <w:rPr>
          <w:rFonts w:ascii="Courier New" w:hAnsi="Courier New"/>
          <w:sz w:val="20"/>
        </w:rPr>
        <w:t>});</w:t>
      </w:r>
    </w:p>
    <w:p w14:paraId="0D5EC55E" w14:textId="77777777" w:rsidR="00781141" w:rsidRDefault="00000000">
      <w:r>
        <w:rPr>
          <w:rFonts w:eastAsia="Times New Roman" w:cs="Times New Roman"/>
        </w:rPr>
        <w:t>#### 🟠 MEDIUM — Alert 2: Missing Anti-clickjacking Header</w:t>
      </w:r>
    </w:p>
    <w:tbl>
      <w:tblPr>
        <w:tblStyle w:val="TableGrid"/>
        <w:tblW w:w="0" w:type="auto"/>
        <w:tblLook w:val="04A0" w:firstRow="1" w:lastRow="0" w:firstColumn="1" w:lastColumn="0" w:noHBand="0" w:noVBand="1"/>
      </w:tblPr>
      <w:tblGrid>
        <w:gridCol w:w="4394"/>
        <w:gridCol w:w="4394"/>
      </w:tblGrid>
      <w:tr w:rsidR="00781141" w14:paraId="6F04670A" w14:textId="77777777">
        <w:tc>
          <w:tcPr>
            <w:tcW w:w="4394" w:type="dxa"/>
            <w:shd w:val="clear" w:color="auto" w:fill="D9E2F3"/>
          </w:tcPr>
          <w:p w14:paraId="07C6718E" w14:textId="77777777" w:rsidR="00781141" w:rsidRDefault="00000000">
            <w:pPr>
              <w:spacing w:before="60" w:after="60"/>
              <w:jc w:val="center"/>
            </w:pPr>
            <w:r>
              <w:rPr>
                <w:rFonts w:eastAsia="Times New Roman" w:cs="Times New Roman"/>
                <w:b/>
              </w:rPr>
              <w:t>Thuộc tính</w:t>
            </w:r>
          </w:p>
        </w:tc>
        <w:tc>
          <w:tcPr>
            <w:tcW w:w="4394" w:type="dxa"/>
            <w:shd w:val="clear" w:color="auto" w:fill="D9E2F3"/>
          </w:tcPr>
          <w:p w14:paraId="62FF1639" w14:textId="77777777" w:rsidR="00781141" w:rsidRDefault="00000000">
            <w:pPr>
              <w:spacing w:before="60" w:after="60"/>
              <w:jc w:val="center"/>
            </w:pPr>
            <w:r>
              <w:rPr>
                <w:rFonts w:eastAsia="Times New Roman" w:cs="Times New Roman"/>
                <w:b/>
              </w:rPr>
              <w:t>Giá trị</w:t>
            </w:r>
          </w:p>
        </w:tc>
      </w:tr>
      <w:tr w:rsidR="00781141" w14:paraId="7D8D143D" w14:textId="77777777">
        <w:tc>
          <w:tcPr>
            <w:tcW w:w="4394" w:type="dxa"/>
          </w:tcPr>
          <w:p w14:paraId="16F1DEC6" w14:textId="77777777" w:rsidR="00781141" w:rsidRDefault="00000000">
            <w:pPr>
              <w:spacing w:before="40" w:after="40"/>
            </w:pPr>
            <w:r>
              <w:rPr>
                <w:rFonts w:eastAsia="Times New Roman" w:cs="Times New Roman"/>
              </w:rPr>
              <w:t>**CWE**</w:t>
            </w:r>
          </w:p>
        </w:tc>
        <w:tc>
          <w:tcPr>
            <w:tcW w:w="4394" w:type="dxa"/>
          </w:tcPr>
          <w:p w14:paraId="57FC1A62" w14:textId="77777777" w:rsidR="00781141" w:rsidRDefault="00000000">
            <w:pPr>
              <w:spacing w:before="40" w:after="40"/>
            </w:pPr>
            <w:r>
              <w:rPr>
                <w:rFonts w:eastAsia="Times New Roman" w:cs="Times New Roman"/>
              </w:rPr>
              <w:t>CWE-1021: Improper Restriction of Rendered UI Layers</w:t>
            </w:r>
          </w:p>
        </w:tc>
      </w:tr>
      <w:tr w:rsidR="00781141" w14:paraId="3C2FFFCB" w14:textId="77777777">
        <w:tc>
          <w:tcPr>
            <w:tcW w:w="4394" w:type="dxa"/>
          </w:tcPr>
          <w:p w14:paraId="284E64EB" w14:textId="77777777" w:rsidR="00781141" w:rsidRDefault="00000000">
            <w:pPr>
              <w:spacing w:before="40" w:after="40"/>
            </w:pPr>
            <w:r>
              <w:rPr>
                <w:rFonts w:eastAsia="Times New Roman" w:cs="Times New Roman"/>
              </w:rPr>
              <w:t>**WASC**</w:t>
            </w:r>
          </w:p>
        </w:tc>
        <w:tc>
          <w:tcPr>
            <w:tcW w:w="4394" w:type="dxa"/>
          </w:tcPr>
          <w:p w14:paraId="62824F7B" w14:textId="77777777" w:rsidR="00781141" w:rsidRDefault="00000000">
            <w:pPr>
              <w:spacing w:before="40" w:after="40"/>
            </w:pPr>
            <w:r>
              <w:rPr>
                <w:rFonts w:eastAsia="Times New Roman" w:cs="Times New Roman"/>
              </w:rPr>
              <w:t>WASC-15: Application Misconfiguration</w:t>
            </w:r>
          </w:p>
        </w:tc>
      </w:tr>
      <w:tr w:rsidR="00781141" w14:paraId="530DB0C6" w14:textId="77777777">
        <w:tc>
          <w:tcPr>
            <w:tcW w:w="4394" w:type="dxa"/>
          </w:tcPr>
          <w:p w14:paraId="1874EDFC" w14:textId="77777777" w:rsidR="00781141" w:rsidRDefault="00000000">
            <w:pPr>
              <w:spacing w:before="40" w:after="40"/>
            </w:pPr>
            <w:r>
              <w:rPr>
                <w:rFonts w:eastAsia="Times New Roman" w:cs="Times New Roman"/>
              </w:rPr>
              <w:t>**Endpoint ảnh hưởng**</w:t>
            </w:r>
          </w:p>
        </w:tc>
        <w:tc>
          <w:tcPr>
            <w:tcW w:w="4394" w:type="dxa"/>
          </w:tcPr>
          <w:p w14:paraId="58DA8ADA" w14:textId="77777777" w:rsidR="00781141" w:rsidRDefault="00000000">
            <w:pPr>
              <w:spacing w:before="40" w:after="40"/>
            </w:pPr>
            <w:r>
              <w:rPr>
                <w:rFonts w:eastAsia="Times New Roman" w:cs="Times New Roman"/>
              </w:rPr>
              <w:t>Tất cả trang HTML (thiếu `X-Frame-Options`)</w:t>
            </w:r>
          </w:p>
        </w:tc>
      </w:tr>
      <w:tr w:rsidR="00781141" w14:paraId="651C4122" w14:textId="77777777">
        <w:tc>
          <w:tcPr>
            <w:tcW w:w="4394" w:type="dxa"/>
          </w:tcPr>
          <w:p w14:paraId="4F438521" w14:textId="77777777" w:rsidR="00781141" w:rsidRDefault="00000000">
            <w:pPr>
              <w:spacing w:before="40" w:after="40"/>
            </w:pPr>
            <w:r>
              <w:rPr>
                <w:rFonts w:eastAsia="Times New Roman" w:cs="Times New Roman"/>
              </w:rPr>
              <w:t>**Tác động**</w:t>
            </w:r>
          </w:p>
        </w:tc>
        <w:tc>
          <w:tcPr>
            <w:tcW w:w="4394" w:type="dxa"/>
          </w:tcPr>
          <w:p w14:paraId="6C571DB9" w14:textId="77777777" w:rsidR="00781141" w:rsidRDefault="00000000">
            <w:pPr>
              <w:spacing w:before="40" w:after="40"/>
            </w:pPr>
            <w:r>
              <w:rPr>
                <w:rFonts w:eastAsia="Times New Roman" w:cs="Times New Roman"/>
              </w:rPr>
              <w:t>Trang có thể bị nhúng vào `&lt;iframe&gt;` → clickjacking attack</w:t>
            </w:r>
          </w:p>
        </w:tc>
      </w:tr>
    </w:tbl>
    <w:p w14:paraId="07FBAA2B" w14:textId="77777777" w:rsidR="00781141" w:rsidRDefault="00781141">
      <w:pPr>
        <w:spacing w:before="0"/>
      </w:pPr>
    </w:p>
    <w:p w14:paraId="5CBBEDEA" w14:textId="77777777" w:rsidR="00781141" w:rsidRDefault="00000000">
      <w:r>
        <w:rPr>
          <w:rFonts w:eastAsia="Times New Roman" w:cs="Times New Roman"/>
          <w:b/>
        </w:rPr>
        <w:t>Phân tích:</w:t>
      </w:r>
      <w:r>
        <w:rPr>
          <w:rFonts w:eastAsia="Times New Roman" w:cs="Times New Roman"/>
        </w:rPr>
        <w:t xml:space="preserve"> Header X-Frame-Options hoặc directive frame-ancestors trong CSP đều thiếu. Kẻ tấn công có thể nhúng các trang như /Account/Login, /TaiKhoan vào iframe ẩn và lừa người dùng click vào các nút thao tác.</w:t>
      </w:r>
    </w:p>
    <w:p w14:paraId="30A30FFD" w14:textId="77777777" w:rsidR="00781141" w:rsidRDefault="00000000">
      <w:r>
        <w:rPr>
          <w:rFonts w:eastAsia="Times New Roman" w:cs="Times New Roman"/>
          <w:b/>
        </w:rPr>
        <w:t>Khắc phục — thêm vào middleware bảo mật:</w:t>
      </w:r>
    </w:p>
    <w:p w14:paraId="7AA9188D" w14:textId="77777777" w:rsidR="00781141" w:rsidRDefault="00000000">
      <w:pPr>
        <w:shd w:val="clear" w:color="auto" w:fill="F2F2F2"/>
        <w:spacing w:before="0" w:after="0" w:line="264" w:lineRule="auto"/>
        <w:ind w:left="567"/>
        <w:jc w:val="left"/>
      </w:pPr>
      <w:r>
        <w:rPr>
          <w:rFonts w:ascii="Courier New" w:hAnsi="Courier New"/>
          <w:sz w:val="20"/>
        </w:rPr>
        <w:t>context.Response.Headers.Append("X-Frame-Options", "SAMEORIGIN");</w:t>
      </w:r>
    </w:p>
    <w:p w14:paraId="441FC98A" w14:textId="77777777" w:rsidR="00781141" w:rsidRDefault="00000000">
      <w:pPr>
        <w:shd w:val="clear" w:color="auto" w:fill="F2F2F2"/>
        <w:spacing w:before="0" w:after="0" w:line="264" w:lineRule="auto"/>
        <w:ind w:left="567"/>
        <w:jc w:val="left"/>
      </w:pPr>
      <w:r>
        <w:rPr>
          <w:rFonts w:ascii="Courier New" w:hAnsi="Courier New"/>
          <w:sz w:val="20"/>
        </w:rPr>
        <w:t>// Hoặc thêm vào CSP directive:</w:t>
      </w:r>
    </w:p>
    <w:p w14:paraId="128397C4" w14:textId="77777777" w:rsidR="00781141" w:rsidRDefault="00000000">
      <w:pPr>
        <w:shd w:val="clear" w:color="auto" w:fill="F2F2F2"/>
        <w:spacing w:before="0" w:after="0" w:line="264" w:lineRule="auto"/>
        <w:ind w:left="567"/>
        <w:jc w:val="left"/>
      </w:pPr>
      <w:r>
        <w:rPr>
          <w:rFonts w:ascii="Courier New" w:hAnsi="Courier New"/>
          <w:sz w:val="20"/>
        </w:rPr>
        <w:t>// frame-ancestors 'self';</w:t>
      </w:r>
    </w:p>
    <w:p w14:paraId="5D61EB81" w14:textId="77777777" w:rsidR="00781141" w:rsidRDefault="00000000">
      <w:r>
        <w:rPr>
          <w:rFonts w:eastAsia="Times New Roman" w:cs="Times New Roman"/>
        </w:rPr>
        <w:t>#### 🟠 MEDIUM — Alert 3: Sub Resource Integrity (SRI) Attribute Missing</w:t>
      </w:r>
    </w:p>
    <w:tbl>
      <w:tblPr>
        <w:tblStyle w:val="TableGrid"/>
        <w:tblW w:w="0" w:type="auto"/>
        <w:tblLook w:val="04A0" w:firstRow="1" w:lastRow="0" w:firstColumn="1" w:lastColumn="0" w:noHBand="0" w:noVBand="1"/>
      </w:tblPr>
      <w:tblGrid>
        <w:gridCol w:w="4394"/>
        <w:gridCol w:w="4394"/>
      </w:tblGrid>
      <w:tr w:rsidR="00781141" w14:paraId="598BBA1E" w14:textId="77777777">
        <w:tc>
          <w:tcPr>
            <w:tcW w:w="4394" w:type="dxa"/>
            <w:shd w:val="clear" w:color="auto" w:fill="D9E2F3"/>
          </w:tcPr>
          <w:p w14:paraId="1094A1A3" w14:textId="77777777" w:rsidR="00781141" w:rsidRDefault="00000000">
            <w:pPr>
              <w:spacing w:before="60" w:after="60"/>
              <w:jc w:val="center"/>
            </w:pPr>
            <w:r>
              <w:rPr>
                <w:rFonts w:eastAsia="Times New Roman" w:cs="Times New Roman"/>
                <w:b/>
              </w:rPr>
              <w:t>Thuộc tính</w:t>
            </w:r>
          </w:p>
        </w:tc>
        <w:tc>
          <w:tcPr>
            <w:tcW w:w="4394" w:type="dxa"/>
            <w:shd w:val="clear" w:color="auto" w:fill="D9E2F3"/>
          </w:tcPr>
          <w:p w14:paraId="3109A1AA" w14:textId="77777777" w:rsidR="00781141" w:rsidRDefault="00000000">
            <w:pPr>
              <w:spacing w:before="60" w:after="60"/>
              <w:jc w:val="center"/>
            </w:pPr>
            <w:r>
              <w:rPr>
                <w:rFonts w:eastAsia="Times New Roman" w:cs="Times New Roman"/>
                <w:b/>
              </w:rPr>
              <w:t>Giá trị</w:t>
            </w:r>
          </w:p>
        </w:tc>
      </w:tr>
      <w:tr w:rsidR="00781141" w14:paraId="0D8CD9C3" w14:textId="77777777">
        <w:tc>
          <w:tcPr>
            <w:tcW w:w="4394" w:type="dxa"/>
          </w:tcPr>
          <w:p w14:paraId="606FF60D" w14:textId="77777777" w:rsidR="00781141" w:rsidRDefault="00000000">
            <w:pPr>
              <w:spacing w:before="40" w:after="40"/>
            </w:pPr>
            <w:r>
              <w:rPr>
                <w:rFonts w:eastAsia="Times New Roman" w:cs="Times New Roman"/>
              </w:rPr>
              <w:t>**CWE**</w:t>
            </w:r>
          </w:p>
        </w:tc>
        <w:tc>
          <w:tcPr>
            <w:tcW w:w="4394" w:type="dxa"/>
          </w:tcPr>
          <w:p w14:paraId="423F32CE" w14:textId="77777777" w:rsidR="00781141" w:rsidRDefault="00000000">
            <w:pPr>
              <w:spacing w:before="40" w:after="40"/>
            </w:pPr>
            <w:r>
              <w:rPr>
                <w:rFonts w:eastAsia="Times New Roman" w:cs="Times New Roman"/>
              </w:rPr>
              <w:t>CWE-829: Inclusion of Functionality from Untrusted Control Sphere</w:t>
            </w:r>
          </w:p>
        </w:tc>
      </w:tr>
      <w:tr w:rsidR="00781141" w14:paraId="13228901" w14:textId="77777777">
        <w:tc>
          <w:tcPr>
            <w:tcW w:w="4394" w:type="dxa"/>
          </w:tcPr>
          <w:p w14:paraId="6F8AC7E8" w14:textId="77777777" w:rsidR="00781141" w:rsidRDefault="00000000">
            <w:pPr>
              <w:spacing w:before="40" w:after="40"/>
            </w:pPr>
            <w:r>
              <w:rPr>
                <w:rFonts w:eastAsia="Times New Roman" w:cs="Times New Roman"/>
              </w:rPr>
              <w:t>**WASC**</w:t>
            </w:r>
          </w:p>
        </w:tc>
        <w:tc>
          <w:tcPr>
            <w:tcW w:w="4394" w:type="dxa"/>
          </w:tcPr>
          <w:p w14:paraId="3A2406B8" w14:textId="77777777" w:rsidR="00781141" w:rsidRDefault="00000000">
            <w:pPr>
              <w:spacing w:before="40" w:after="40"/>
            </w:pPr>
            <w:r>
              <w:rPr>
                <w:rFonts w:eastAsia="Times New Roman" w:cs="Times New Roman"/>
              </w:rPr>
              <w:t>WASC-15: Application Misconfiguration</w:t>
            </w:r>
          </w:p>
        </w:tc>
      </w:tr>
      <w:tr w:rsidR="00781141" w14:paraId="6696092A" w14:textId="77777777">
        <w:tc>
          <w:tcPr>
            <w:tcW w:w="4394" w:type="dxa"/>
          </w:tcPr>
          <w:p w14:paraId="2EEE9BC5" w14:textId="77777777" w:rsidR="00781141" w:rsidRDefault="00000000">
            <w:pPr>
              <w:spacing w:before="40" w:after="40"/>
            </w:pPr>
            <w:r>
              <w:rPr>
                <w:rFonts w:eastAsia="Times New Roman" w:cs="Times New Roman"/>
              </w:rPr>
              <w:t>**Endpoint ảnh hưởng**</w:t>
            </w:r>
          </w:p>
        </w:tc>
        <w:tc>
          <w:tcPr>
            <w:tcW w:w="4394" w:type="dxa"/>
          </w:tcPr>
          <w:p w14:paraId="12DA9515" w14:textId="77777777" w:rsidR="00781141" w:rsidRDefault="00000000">
            <w:pPr>
              <w:spacing w:before="40" w:after="40"/>
            </w:pPr>
            <w:r>
              <w:rPr>
                <w:rFonts w:eastAsia="Times New Roman" w:cs="Times New Roman"/>
              </w:rPr>
              <w:t>`_Layout.cshtml` — CDN resources (Bootstrap, Bootstrap Icons)</w:t>
            </w:r>
          </w:p>
        </w:tc>
      </w:tr>
      <w:tr w:rsidR="00781141" w14:paraId="01AC2EE3" w14:textId="77777777">
        <w:tc>
          <w:tcPr>
            <w:tcW w:w="4394" w:type="dxa"/>
          </w:tcPr>
          <w:p w14:paraId="24EA757D" w14:textId="77777777" w:rsidR="00781141" w:rsidRDefault="00000000">
            <w:pPr>
              <w:spacing w:before="40" w:after="40"/>
            </w:pPr>
            <w:r>
              <w:rPr>
                <w:rFonts w:eastAsia="Times New Roman" w:cs="Times New Roman"/>
              </w:rPr>
              <w:t>**Tác động**</w:t>
            </w:r>
          </w:p>
        </w:tc>
        <w:tc>
          <w:tcPr>
            <w:tcW w:w="4394" w:type="dxa"/>
          </w:tcPr>
          <w:p w14:paraId="51A9FF18" w14:textId="77777777" w:rsidR="00781141" w:rsidRDefault="00000000">
            <w:pPr>
              <w:spacing w:before="40" w:after="40"/>
            </w:pPr>
            <w:r>
              <w:rPr>
                <w:rFonts w:eastAsia="Times New Roman" w:cs="Times New Roman"/>
              </w:rPr>
              <w:t>Nếu CDN bị compromise, script/style độc hại có thể được tải</w:t>
            </w:r>
          </w:p>
        </w:tc>
      </w:tr>
    </w:tbl>
    <w:p w14:paraId="458F74E9" w14:textId="77777777" w:rsidR="00781141" w:rsidRDefault="00781141">
      <w:pPr>
        <w:spacing w:before="0"/>
      </w:pPr>
    </w:p>
    <w:p w14:paraId="2B84DC33" w14:textId="77777777" w:rsidR="00781141" w:rsidRDefault="00000000">
      <w:r>
        <w:rPr>
          <w:rFonts w:eastAsia="Times New Roman" w:cs="Times New Roman"/>
          <w:b/>
        </w:rPr>
        <w:t>Phân tích:</w:t>
      </w:r>
      <w:r>
        <w:rPr>
          <w:rFonts w:eastAsia="Times New Roman" w:cs="Times New Roman"/>
        </w:rPr>
        <w:t xml:space="preserve"> File Views/Shared/_Layout.cshtml load Bootstrap và Bootstrap Icons từ CDN (cdn.jsdelivr.net) mà không có thuộc tính integrity. Nếu CDN bị tấn công (supply-chain attack), browser sẽ không phát hiện được.</w:t>
      </w:r>
    </w:p>
    <w:p w14:paraId="23005AEF" w14:textId="77777777" w:rsidR="00781141" w:rsidRDefault="00000000">
      <w:r>
        <w:rPr>
          <w:rFonts w:eastAsia="Times New Roman" w:cs="Times New Roman"/>
          <w:b/>
        </w:rPr>
        <w:t>Khắc phục — thêm SRI attributes trong `_Layout.cshtml`:</w:t>
      </w:r>
    </w:p>
    <w:p w14:paraId="5FAD4476" w14:textId="77777777" w:rsidR="00781141" w:rsidRDefault="00000000">
      <w:pPr>
        <w:shd w:val="clear" w:color="auto" w:fill="F2F2F2"/>
        <w:spacing w:before="0" w:after="0" w:line="264" w:lineRule="auto"/>
        <w:ind w:left="567"/>
        <w:jc w:val="left"/>
      </w:pPr>
      <w:r>
        <w:rPr>
          <w:rFonts w:ascii="Courier New" w:hAnsi="Courier New"/>
          <w:sz w:val="20"/>
        </w:rPr>
        <w:t>&lt;!-- Trước (không có SRI): --&gt;</w:t>
      </w:r>
    </w:p>
    <w:p w14:paraId="15284134" w14:textId="77777777" w:rsidR="00781141" w:rsidRDefault="00000000">
      <w:pPr>
        <w:shd w:val="clear" w:color="auto" w:fill="F2F2F2"/>
        <w:spacing w:before="0" w:after="0" w:line="264" w:lineRule="auto"/>
        <w:ind w:left="567"/>
        <w:jc w:val="left"/>
      </w:pPr>
      <w:r>
        <w:rPr>
          <w:rFonts w:ascii="Courier New" w:hAnsi="Courier New"/>
          <w:sz w:val="20"/>
        </w:rPr>
        <w:t>&lt;link rel="stylesheet" href="https://cdn.jsdelivr.net/npm/bootstrap@5.x/dist/css/bootstrap.min.css" /&gt;</w:t>
      </w:r>
    </w:p>
    <w:p w14:paraId="445A35AB"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53C9A96D" w14:textId="77777777" w:rsidR="00781141" w:rsidRDefault="00000000">
      <w:pPr>
        <w:shd w:val="clear" w:color="auto" w:fill="F2F2F2"/>
        <w:spacing w:before="0" w:after="0" w:line="264" w:lineRule="auto"/>
        <w:ind w:left="567"/>
        <w:jc w:val="left"/>
      </w:pPr>
      <w:r>
        <w:rPr>
          <w:rFonts w:ascii="Courier New" w:hAnsi="Courier New"/>
          <w:sz w:val="20"/>
        </w:rPr>
        <w:t>&lt;!-- Sau (có SRI): --&gt;</w:t>
      </w:r>
    </w:p>
    <w:p w14:paraId="7A759F4C" w14:textId="77777777" w:rsidR="00781141" w:rsidRDefault="00000000">
      <w:pPr>
        <w:shd w:val="clear" w:color="auto" w:fill="F2F2F2"/>
        <w:spacing w:before="0" w:after="0" w:line="264" w:lineRule="auto"/>
        <w:ind w:left="567"/>
        <w:jc w:val="left"/>
      </w:pPr>
      <w:r>
        <w:rPr>
          <w:rFonts w:ascii="Courier New" w:hAnsi="Courier New"/>
          <w:sz w:val="20"/>
        </w:rPr>
        <w:t>&lt;link rel="stylesheet"</w:t>
      </w:r>
    </w:p>
    <w:p w14:paraId="0D6D2B9C" w14:textId="77777777" w:rsidR="00781141" w:rsidRDefault="00000000">
      <w:pPr>
        <w:shd w:val="clear" w:color="auto" w:fill="F2F2F2"/>
        <w:spacing w:before="0" w:after="0" w:line="264" w:lineRule="auto"/>
        <w:ind w:left="567"/>
        <w:jc w:val="left"/>
      </w:pPr>
      <w:r>
        <w:rPr>
          <w:rFonts w:ascii="Courier New" w:hAnsi="Courier New"/>
          <w:sz w:val="20"/>
        </w:rPr>
        <w:t xml:space="preserve">      href="https://cdn.jsdelivr.net/npm/bootstrap@5.x/dist/css/bootstrap.min.css"</w:t>
      </w:r>
    </w:p>
    <w:p w14:paraId="302EC309" w14:textId="77777777" w:rsidR="00781141" w:rsidRDefault="00000000">
      <w:pPr>
        <w:shd w:val="clear" w:color="auto" w:fill="F2F2F2"/>
        <w:spacing w:before="0" w:after="0" w:line="264" w:lineRule="auto"/>
        <w:ind w:left="567"/>
        <w:jc w:val="left"/>
      </w:pPr>
      <w:r>
        <w:rPr>
          <w:rFonts w:ascii="Courier New" w:hAnsi="Courier New"/>
          <w:sz w:val="20"/>
        </w:rPr>
        <w:t xml:space="preserve">      integrity="sha384-[hash]"</w:t>
      </w:r>
    </w:p>
    <w:p w14:paraId="0CFCEF10" w14:textId="77777777" w:rsidR="00781141" w:rsidRDefault="00000000">
      <w:pPr>
        <w:shd w:val="clear" w:color="auto" w:fill="F2F2F2"/>
        <w:spacing w:before="0" w:after="0" w:line="264" w:lineRule="auto"/>
        <w:ind w:left="567"/>
        <w:jc w:val="left"/>
      </w:pPr>
      <w:r>
        <w:rPr>
          <w:rFonts w:ascii="Courier New" w:hAnsi="Courier New"/>
          <w:sz w:val="20"/>
        </w:rPr>
        <w:t xml:space="preserve">      crossorigin="anonymous" /&gt;</w:t>
      </w:r>
    </w:p>
    <w:p w14:paraId="5E6BF487" w14:textId="77777777" w:rsidR="00781141" w:rsidRDefault="00000000">
      <w:pPr>
        <w:spacing w:before="60" w:after="60"/>
        <w:ind w:left="283"/>
      </w:pPr>
      <w:r>
        <w:rPr>
          <w:rFonts w:eastAsia="Times New Roman" w:cs="Times New Roman"/>
          <w:i/>
        </w:rPr>
        <w:t>Hash `sha384` lấy từ [https://www.srihash.org](https://www.srihash.org) hoặc Bootstrap CDN official page.</w:t>
      </w:r>
    </w:p>
    <w:p w14:paraId="6E90D654" w14:textId="77777777" w:rsidR="00781141" w:rsidRDefault="00000000">
      <w:r>
        <w:rPr>
          <w:rFonts w:eastAsia="Times New Roman" w:cs="Times New Roman"/>
        </w:rPr>
        <w:lastRenderedPageBreak/>
        <w:t>#### 🟡 LOW — Alert 4: X-Content-Type-Options Header Missing</w:t>
      </w:r>
    </w:p>
    <w:tbl>
      <w:tblPr>
        <w:tblStyle w:val="TableGrid"/>
        <w:tblW w:w="0" w:type="auto"/>
        <w:tblLook w:val="04A0" w:firstRow="1" w:lastRow="0" w:firstColumn="1" w:lastColumn="0" w:noHBand="0" w:noVBand="1"/>
      </w:tblPr>
      <w:tblGrid>
        <w:gridCol w:w="4394"/>
        <w:gridCol w:w="4394"/>
      </w:tblGrid>
      <w:tr w:rsidR="00781141" w14:paraId="19E16793" w14:textId="77777777">
        <w:tc>
          <w:tcPr>
            <w:tcW w:w="4394" w:type="dxa"/>
            <w:shd w:val="clear" w:color="auto" w:fill="D9E2F3"/>
          </w:tcPr>
          <w:p w14:paraId="457B34F3" w14:textId="77777777" w:rsidR="00781141" w:rsidRDefault="00000000">
            <w:pPr>
              <w:spacing w:before="60" w:after="60"/>
              <w:jc w:val="center"/>
            </w:pPr>
            <w:r>
              <w:rPr>
                <w:rFonts w:eastAsia="Times New Roman" w:cs="Times New Roman"/>
                <w:b/>
              </w:rPr>
              <w:t>Thuộc tính</w:t>
            </w:r>
          </w:p>
        </w:tc>
        <w:tc>
          <w:tcPr>
            <w:tcW w:w="4394" w:type="dxa"/>
            <w:shd w:val="clear" w:color="auto" w:fill="D9E2F3"/>
          </w:tcPr>
          <w:p w14:paraId="22AB1F6D" w14:textId="77777777" w:rsidR="00781141" w:rsidRDefault="00000000">
            <w:pPr>
              <w:spacing w:before="60" w:after="60"/>
              <w:jc w:val="center"/>
            </w:pPr>
            <w:r>
              <w:rPr>
                <w:rFonts w:eastAsia="Times New Roman" w:cs="Times New Roman"/>
                <w:b/>
              </w:rPr>
              <w:t>Giá trị</w:t>
            </w:r>
          </w:p>
        </w:tc>
      </w:tr>
      <w:tr w:rsidR="00781141" w14:paraId="2D128A63" w14:textId="77777777">
        <w:tc>
          <w:tcPr>
            <w:tcW w:w="4394" w:type="dxa"/>
          </w:tcPr>
          <w:p w14:paraId="774F371C" w14:textId="77777777" w:rsidR="00781141" w:rsidRDefault="00000000">
            <w:pPr>
              <w:spacing w:before="40" w:after="40"/>
            </w:pPr>
            <w:r>
              <w:rPr>
                <w:rFonts w:eastAsia="Times New Roman" w:cs="Times New Roman"/>
              </w:rPr>
              <w:t>**CWE**</w:t>
            </w:r>
          </w:p>
        </w:tc>
        <w:tc>
          <w:tcPr>
            <w:tcW w:w="4394" w:type="dxa"/>
          </w:tcPr>
          <w:p w14:paraId="35021CAB" w14:textId="77777777" w:rsidR="00781141" w:rsidRDefault="00000000">
            <w:pPr>
              <w:spacing w:before="40" w:after="40"/>
            </w:pPr>
            <w:r>
              <w:rPr>
                <w:rFonts w:eastAsia="Times New Roman" w:cs="Times New Roman"/>
              </w:rPr>
              <w:t>CWE-693: Protection Mechanism Failure</w:t>
            </w:r>
          </w:p>
        </w:tc>
      </w:tr>
      <w:tr w:rsidR="00781141" w14:paraId="5D415EC9" w14:textId="77777777">
        <w:tc>
          <w:tcPr>
            <w:tcW w:w="4394" w:type="dxa"/>
          </w:tcPr>
          <w:p w14:paraId="3B53CFA2" w14:textId="77777777" w:rsidR="00781141" w:rsidRDefault="00000000">
            <w:pPr>
              <w:spacing w:before="40" w:after="40"/>
            </w:pPr>
            <w:r>
              <w:rPr>
                <w:rFonts w:eastAsia="Times New Roman" w:cs="Times New Roman"/>
              </w:rPr>
              <w:t>**WASC**</w:t>
            </w:r>
          </w:p>
        </w:tc>
        <w:tc>
          <w:tcPr>
            <w:tcW w:w="4394" w:type="dxa"/>
          </w:tcPr>
          <w:p w14:paraId="19514143" w14:textId="77777777" w:rsidR="00781141" w:rsidRDefault="00000000">
            <w:pPr>
              <w:spacing w:before="40" w:after="40"/>
            </w:pPr>
            <w:r>
              <w:rPr>
                <w:rFonts w:eastAsia="Times New Roman" w:cs="Times New Roman"/>
              </w:rPr>
              <w:t>WASC-15: Application Misconfiguration</w:t>
            </w:r>
          </w:p>
        </w:tc>
      </w:tr>
      <w:tr w:rsidR="00781141" w14:paraId="0C76E46F" w14:textId="77777777">
        <w:tc>
          <w:tcPr>
            <w:tcW w:w="4394" w:type="dxa"/>
          </w:tcPr>
          <w:p w14:paraId="2FDE2EBF" w14:textId="77777777" w:rsidR="00781141" w:rsidRDefault="00000000">
            <w:pPr>
              <w:spacing w:before="40" w:after="40"/>
            </w:pPr>
            <w:r>
              <w:rPr>
                <w:rFonts w:eastAsia="Times New Roman" w:cs="Times New Roman"/>
              </w:rPr>
              <w:t>**Endpoint ảnh hưởng**</w:t>
            </w:r>
          </w:p>
        </w:tc>
        <w:tc>
          <w:tcPr>
            <w:tcW w:w="4394" w:type="dxa"/>
          </w:tcPr>
          <w:p w14:paraId="79B4142C" w14:textId="77777777" w:rsidR="00781141" w:rsidRDefault="00000000">
            <w:pPr>
              <w:spacing w:before="40" w:after="40"/>
            </w:pPr>
            <w:r>
              <w:rPr>
                <w:rFonts w:eastAsia="Times New Roman" w:cs="Times New Roman"/>
              </w:rPr>
              <w:t>Tất cả response (thiếu header toàn cục)</w:t>
            </w:r>
          </w:p>
        </w:tc>
      </w:tr>
      <w:tr w:rsidR="00781141" w14:paraId="0525E8BD" w14:textId="77777777">
        <w:tc>
          <w:tcPr>
            <w:tcW w:w="4394" w:type="dxa"/>
          </w:tcPr>
          <w:p w14:paraId="482620F5" w14:textId="77777777" w:rsidR="00781141" w:rsidRDefault="00000000">
            <w:pPr>
              <w:spacing w:before="40" w:after="40"/>
            </w:pPr>
            <w:r>
              <w:rPr>
                <w:rFonts w:eastAsia="Times New Roman" w:cs="Times New Roman"/>
              </w:rPr>
              <w:t>**Tác động**</w:t>
            </w:r>
          </w:p>
        </w:tc>
        <w:tc>
          <w:tcPr>
            <w:tcW w:w="4394" w:type="dxa"/>
          </w:tcPr>
          <w:p w14:paraId="79CB3E67" w14:textId="77777777" w:rsidR="00781141" w:rsidRDefault="00000000">
            <w:pPr>
              <w:spacing w:before="40" w:after="40"/>
            </w:pPr>
            <w:r>
              <w:rPr>
                <w:rFonts w:eastAsia="Times New Roman" w:cs="Times New Roman"/>
              </w:rPr>
              <w:t>Browser có thể "sniff" MIME type sai và thực thi file không đúng loại</w:t>
            </w:r>
          </w:p>
        </w:tc>
      </w:tr>
    </w:tbl>
    <w:p w14:paraId="1A5E3CC1" w14:textId="77777777" w:rsidR="00781141" w:rsidRDefault="00781141">
      <w:pPr>
        <w:spacing w:before="0"/>
      </w:pPr>
    </w:p>
    <w:p w14:paraId="2C4D8464" w14:textId="77777777" w:rsidR="00781141" w:rsidRDefault="00000000">
      <w:r>
        <w:rPr>
          <w:rFonts w:eastAsia="Times New Roman" w:cs="Times New Roman"/>
          <w:b/>
        </w:rPr>
        <w:t>Khắc phục — thêm vào middleware:</w:t>
      </w:r>
    </w:p>
    <w:p w14:paraId="34DCC6B9" w14:textId="77777777" w:rsidR="00781141" w:rsidRDefault="00000000">
      <w:pPr>
        <w:shd w:val="clear" w:color="auto" w:fill="F2F2F2"/>
        <w:spacing w:before="0" w:after="0" w:line="264" w:lineRule="auto"/>
        <w:ind w:left="567"/>
        <w:jc w:val="left"/>
      </w:pPr>
      <w:r>
        <w:rPr>
          <w:rFonts w:ascii="Courier New" w:hAnsi="Courier New"/>
          <w:sz w:val="20"/>
        </w:rPr>
        <w:t>context.Response.Headers.Append("X-Content-Type-Options", "nosniff");</w:t>
      </w:r>
    </w:p>
    <w:p w14:paraId="14C06B3F" w14:textId="77777777" w:rsidR="00781141" w:rsidRDefault="00000000">
      <w:r>
        <w:rPr>
          <w:rFonts w:eastAsia="Times New Roman" w:cs="Times New Roman"/>
        </w:rPr>
        <w:t>#### 🔵 INFORMATIONAL — Alert 5: Modern Web Application</w:t>
      </w:r>
    </w:p>
    <w:p w14:paraId="34DF00AB" w14:textId="77777777" w:rsidR="00781141" w:rsidRDefault="00000000">
      <w:r>
        <w:rPr>
          <w:rFonts w:eastAsia="Times New Roman" w:cs="Times New Roman"/>
          <w:b/>
        </w:rPr>
        <w:t>Ý nghĩa:</w:t>
      </w:r>
      <w:r>
        <w:rPr>
          <w:rFonts w:eastAsia="Times New Roman" w:cs="Times New Roman"/>
        </w:rPr>
        <w:t xml:space="preserve"> ZAP nhận diện ứng dụng dùng JavaScript động (Alpine.js, Bootstrap JS). Không phải lỗi — chỉ thông báo ZAP đã điều chỉnh spider mode. </w:t>
      </w:r>
      <w:r>
        <w:rPr>
          <w:rFonts w:eastAsia="Times New Roman" w:cs="Times New Roman"/>
          <w:b/>
        </w:rPr>
        <w:t>Không cần hành động.</w:t>
      </w:r>
    </w:p>
    <w:p w14:paraId="6A295D1C" w14:textId="77777777" w:rsidR="00781141" w:rsidRDefault="00000000">
      <w:r>
        <w:rPr>
          <w:rFonts w:eastAsia="Times New Roman" w:cs="Times New Roman"/>
        </w:rPr>
        <w:t>#### 🔵 INFORMATIONAL — Alert 6: Session Management Response Identified</w:t>
      </w:r>
    </w:p>
    <w:p w14:paraId="4FE5F5D4" w14:textId="77777777" w:rsidR="00781141" w:rsidRDefault="00000000">
      <w:r>
        <w:rPr>
          <w:rFonts w:eastAsia="Times New Roman" w:cs="Times New Roman"/>
          <w:b/>
        </w:rPr>
        <w:t>Ý nghĩa:</w:t>
      </w:r>
      <w:r>
        <w:rPr>
          <w:rFonts w:eastAsia="Times New Roman" w:cs="Times New Roman"/>
        </w:rPr>
        <w:t xml:space="preserve"> ZAP phát hiện hệ thống quản lý session qua cookie .AspNetCore.Cookies. Cookie được đánh dấu HttpOnly và SameSite. ZAP ghi nhận để phân tích thêm. </w:t>
      </w:r>
      <w:r>
        <w:rPr>
          <w:rFonts w:eastAsia="Times New Roman" w:cs="Times New Roman"/>
          <w:b/>
        </w:rPr>
        <w:t>Không phải lỗi — xác nhận cơ chế session đang hoạt động đúng.</w:t>
      </w:r>
    </w:p>
    <w:p w14:paraId="4414AD1E" w14:textId="77777777" w:rsidR="00781141" w:rsidRDefault="00000000">
      <w:r>
        <w:rPr>
          <w:rFonts w:eastAsia="Times New Roman" w:cs="Times New Roman"/>
        </w:rPr>
        <w:t>#### 🔵 INFORMATIONAL — Alert 7: User Controllable HTML Element Attribute (Potential XSS)</w:t>
      </w:r>
    </w:p>
    <w:p w14:paraId="68422F56" w14:textId="77777777" w:rsidR="00781141" w:rsidRDefault="00000000">
      <w:r>
        <w:rPr>
          <w:rFonts w:eastAsia="Times New Roman" w:cs="Times New Roman"/>
          <w:b/>
        </w:rPr>
        <w:t>Ý nghĩa:</w:t>
      </w:r>
      <w:r>
        <w:rPr>
          <w:rFonts w:eastAsia="Times New Roman" w:cs="Times New Roman"/>
        </w:rPr>
        <w:t xml:space="preserve"> ZAP passive scanner phát hiện một số giá trị user-input xuất hiện trong HTML attribute. ZAP chỉ đặt ở mức </w:t>
      </w:r>
      <w:r>
        <w:rPr>
          <w:rFonts w:eastAsia="Times New Roman" w:cs="Times New Roman"/>
          <w:b/>
        </w:rPr>
        <w:t>Informational</w:t>
      </w:r>
      <w:r>
        <w:rPr>
          <w:rFonts w:eastAsia="Times New Roman" w:cs="Times New Roman"/>
        </w:rPr>
        <w:t xml:space="preserve"> (không xác nhận được thực sự exploit được).</w:t>
      </w:r>
    </w:p>
    <w:p w14:paraId="4E1EF578" w14:textId="77777777" w:rsidR="00781141" w:rsidRDefault="00000000">
      <w:r>
        <w:rPr>
          <w:rFonts w:eastAsia="Times New Roman" w:cs="Times New Roman"/>
          <w:b/>
        </w:rPr>
        <w:t>Phân tích:</w:t>
      </w:r>
      <w:r>
        <w:rPr>
          <w:rFonts w:eastAsia="Times New Roman" w:cs="Times New Roman"/>
        </w:rPr>
        <w:t xml:space="preserve"> Razor @ tự động HTML-encode mọi giá trị, bao gồm trong attribute context. @Html.Raw không được sử dụng với user input trong codebase. </w:t>
      </w:r>
      <w:r>
        <w:rPr>
          <w:rFonts w:eastAsia="Times New Roman" w:cs="Times New Roman"/>
          <w:b/>
        </w:rPr>
        <w:t>Đánh giá: Đây là false-positive của ZAP passive scan.</w:t>
      </w:r>
      <w:r>
        <w:rPr>
          <w:rFonts w:eastAsia="Times New Roman" w:cs="Times New Roman"/>
        </w:rPr>
        <w:t xml:space="preserve"> Không phải lỗi thực sự.</w:t>
      </w:r>
    </w:p>
    <w:p w14:paraId="14BBE6C5" w14:textId="77777777" w:rsidR="00781141" w:rsidRDefault="00000000">
      <w:pPr>
        <w:pStyle w:val="Heading3"/>
        <w:spacing w:before="120" w:after="120"/>
      </w:pPr>
      <w:r>
        <w:rPr>
          <w:rFonts w:ascii="Times New Roman" w:eastAsia="Times New Roman" w:hAnsi="Times New Roman" w:cs="Times New Roman"/>
          <w:b w:val="0"/>
        </w:rPr>
        <w:lastRenderedPageBreak/>
        <w:t>3.6.3. Phân tích response codes trong quá trình scan</w:t>
      </w:r>
    </w:p>
    <w:tbl>
      <w:tblPr>
        <w:tblStyle w:val="TableGrid"/>
        <w:tblW w:w="0" w:type="auto"/>
        <w:tblLook w:val="04A0" w:firstRow="1" w:lastRow="0" w:firstColumn="1" w:lastColumn="0" w:noHBand="0" w:noVBand="1"/>
      </w:tblPr>
      <w:tblGrid>
        <w:gridCol w:w="2929"/>
        <w:gridCol w:w="2929"/>
        <w:gridCol w:w="2929"/>
      </w:tblGrid>
      <w:tr w:rsidR="00781141" w14:paraId="334C6EC3" w14:textId="77777777">
        <w:tc>
          <w:tcPr>
            <w:tcW w:w="2929" w:type="dxa"/>
            <w:shd w:val="clear" w:color="auto" w:fill="D9E2F3"/>
          </w:tcPr>
          <w:p w14:paraId="0790D5CF" w14:textId="77777777" w:rsidR="00781141" w:rsidRDefault="00000000">
            <w:pPr>
              <w:spacing w:before="60" w:after="60"/>
              <w:jc w:val="center"/>
            </w:pPr>
            <w:r>
              <w:rPr>
                <w:rFonts w:eastAsia="Times New Roman" w:cs="Times New Roman"/>
                <w:b/>
              </w:rPr>
              <w:t>Code</w:t>
            </w:r>
          </w:p>
        </w:tc>
        <w:tc>
          <w:tcPr>
            <w:tcW w:w="2929" w:type="dxa"/>
            <w:shd w:val="clear" w:color="auto" w:fill="D9E2F3"/>
          </w:tcPr>
          <w:p w14:paraId="5A670930" w14:textId="77777777" w:rsidR="00781141" w:rsidRDefault="00000000">
            <w:pPr>
              <w:spacing w:before="60" w:after="60"/>
              <w:jc w:val="center"/>
            </w:pPr>
            <w:r>
              <w:rPr>
                <w:rFonts w:eastAsia="Times New Roman" w:cs="Times New Roman"/>
                <w:b/>
              </w:rPr>
              <w:t>Tỷ lệ</w:t>
            </w:r>
          </w:p>
        </w:tc>
        <w:tc>
          <w:tcPr>
            <w:tcW w:w="2929" w:type="dxa"/>
            <w:shd w:val="clear" w:color="auto" w:fill="D9E2F3"/>
          </w:tcPr>
          <w:p w14:paraId="3DD86FF9" w14:textId="77777777" w:rsidR="00781141" w:rsidRDefault="00000000">
            <w:pPr>
              <w:spacing w:before="60" w:after="60"/>
              <w:jc w:val="center"/>
            </w:pPr>
            <w:r>
              <w:rPr>
                <w:rFonts w:eastAsia="Times New Roman" w:cs="Times New Roman"/>
                <w:b/>
              </w:rPr>
              <w:t>Nguyên nhân chính</w:t>
            </w:r>
          </w:p>
        </w:tc>
      </w:tr>
      <w:tr w:rsidR="00781141" w14:paraId="31CCF850" w14:textId="77777777">
        <w:tc>
          <w:tcPr>
            <w:tcW w:w="2929" w:type="dxa"/>
          </w:tcPr>
          <w:p w14:paraId="1641F760" w14:textId="77777777" w:rsidR="00781141" w:rsidRDefault="00000000">
            <w:pPr>
              <w:spacing w:before="40" w:after="40"/>
            </w:pPr>
            <w:r>
              <w:rPr>
                <w:rFonts w:eastAsia="Times New Roman" w:cs="Times New Roman"/>
              </w:rPr>
              <w:t>**2xx**</w:t>
            </w:r>
          </w:p>
        </w:tc>
        <w:tc>
          <w:tcPr>
            <w:tcW w:w="2929" w:type="dxa"/>
          </w:tcPr>
          <w:p w14:paraId="7BBBCAC1" w14:textId="77777777" w:rsidR="00781141" w:rsidRDefault="00000000">
            <w:pPr>
              <w:spacing w:before="40" w:after="40"/>
            </w:pPr>
            <w:r>
              <w:rPr>
                <w:rFonts w:eastAsia="Times New Roman" w:cs="Times New Roman"/>
              </w:rPr>
              <w:t>56%</w:t>
            </w:r>
          </w:p>
        </w:tc>
        <w:tc>
          <w:tcPr>
            <w:tcW w:w="2929" w:type="dxa"/>
          </w:tcPr>
          <w:p w14:paraId="6E5E46BF" w14:textId="77777777" w:rsidR="00781141" w:rsidRDefault="00000000">
            <w:pPr>
              <w:spacing w:before="40" w:after="40"/>
            </w:pPr>
            <w:r>
              <w:rPr>
                <w:rFonts w:eastAsia="Times New Roman" w:cs="Times New Roman"/>
              </w:rPr>
              <w:t>Trang công khai (`/KhoaHoc`, `/Account/Login`), static assets</w:t>
            </w:r>
          </w:p>
        </w:tc>
      </w:tr>
      <w:tr w:rsidR="00781141" w14:paraId="18718B63" w14:textId="77777777">
        <w:tc>
          <w:tcPr>
            <w:tcW w:w="2929" w:type="dxa"/>
          </w:tcPr>
          <w:p w14:paraId="1F5ED055" w14:textId="77777777" w:rsidR="00781141" w:rsidRDefault="00000000">
            <w:pPr>
              <w:spacing w:before="40" w:after="40"/>
            </w:pPr>
            <w:r>
              <w:rPr>
                <w:rFonts w:eastAsia="Times New Roman" w:cs="Times New Roman"/>
              </w:rPr>
              <w:t>**3xx**</w:t>
            </w:r>
          </w:p>
        </w:tc>
        <w:tc>
          <w:tcPr>
            <w:tcW w:w="2929" w:type="dxa"/>
          </w:tcPr>
          <w:p w14:paraId="136B1A5C" w14:textId="77777777" w:rsidR="00781141" w:rsidRDefault="00000000">
            <w:pPr>
              <w:spacing w:before="40" w:after="40"/>
            </w:pPr>
            <w:r>
              <w:rPr>
                <w:rFonts w:eastAsia="Times New Roman" w:cs="Times New Roman"/>
              </w:rPr>
              <w:t>10%</w:t>
            </w:r>
          </w:p>
        </w:tc>
        <w:tc>
          <w:tcPr>
            <w:tcW w:w="2929" w:type="dxa"/>
          </w:tcPr>
          <w:p w14:paraId="0EDEE7DC" w14:textId="77777777" w:rsidR="00781141" w:rsidRDefault="00000000">
            <w:pPr>
              <w:spacing w:before="40" w:after="40"/>
            </w:pPr>
            <w:r>
              <w:rPr>
                <w:rFonts w:eastAsia="Times New Roman" w:cs="Times New Roman"/>
              </w:rPr>
              <w:t>Redirect từ route auth-required → `/Account/Login`</w:t>
            </w:r>
          </w:p>
        </w:tc>
      </w:tr>
      <w:tr w:rsidR="00781141" w14:paraId="09F776BC" w14:textId="77777777">
        <w:tc>
          <w:tcPr>
            <w:tcW w:w="2929" w:type="dxa"/>
          </w:tcPr>
          <w:p w14:paraId="56FD0BBD" w14:textId="77777777" w:rsidR="00781141" w:rsidRDefault="00000000">
            <w:pPr>
              <w:spacing w:before="40" w:after="40"/>
            </w:pPr>
            <w:r>
              <w:rPr>
                <w:rFonts w:eastAsia="Times New Roman" w:cs="Times New Roman"/>
              </w:rPr>
              <w:t>**4xx**</w:t>
            </w:r>
          </w:p>
        </w:tc>
        <w:tc>
          <w:tcPr>
            <w:tcW w:w="2929" w:type="dxa"/>
          </w:tcPr>
          <w:p w14:paraId="44B82308" w14:textId="77777777" w:rsidR="00781141" w:rsidRDefault="00000000">
            <w:pPr>
              <w:spacing w:before="40" w:after="40"/>
            </w:pPr>
            <w:r>
              <w:rPr>
                <w:rFonts w:eastAsia="Times New Roman" w:cs="Times New Roman"/>
              </w:rPr>
              <w:t>25%</w:t>
            </w:r>
          </w:p>
        </w:tc>
        <w:tc>
          <w:tcPr>
            <w:tcW w:w="2929" w:type="dxa"/>
          </w:tcPr>
          <w:p w14:paraId="6724CDC9" w14:textId="77777777" w:rsidR="00781141" w:rsidRDefault="00000000">
            <w:pPr>
              <w:spacing w:before="40" w:after="40"/>
            </w:pPr>
            <w:r>
              <w:rPr>
                <w:rFonts w:eastAsia="Times New Roman" w:cs="Times New Roman"/>
              </w:rPr>
              <w:t>ZAP thử các path không tồn tại; một số route yêu cầu POST data</w:t>
            </w:r>
          </w:p>
        </w:tc>
      </w:tr>
      <w:tr w:rsidR="00781141" w14:paraId="4A843608" w14:textId="77777777">
        <w:tc>
          <w:tcPr>
            <w:tcW w:w="2929" w:type="dxa"/>
          </w:tcPr>
          <w:p w14:paraId="7592AE2F" w14:textId="77777777" w:rsidR="00781141" w:rsidRDefault="00000000">
            <w:pPr>
              <w:spacing w:before="40" w:after="40"/>
            </w:pPr>
            <w:r>
              <w:rPr>
                <w:rFonts w:eastAsia="Times New Roman" w:cs="Times New Roman"/>
              </w:rPr>
              <w:t>**5xx**</w:t>
            </w:r>
          </w:p>
        </w:tc>
        <w:tc>
          <w:tcPr>
            <w:tcW w:w="2929" w:type="dxa"/>
          </w:tcPr>
          <w:p w14:paraId="17314181" w14:textId="77777777" w:rsidR="00781141" w:rsidRDefault="00000000">
            <w:pPr>
              <w:spacing w:before="40" w:after="40"/>
            </w:pPr>
            <w:r>
              <w:rPr>
                <w:rFonts w:eastAsia="Times New Roman" w:cs="Times New Roman"/>
              </w:rPr>
              <w:t>**18%**</w:t>
            </w:r>
          </w:p>
        </w:tc>
        <w:tc>
          <w:tcPr>
            <w:tcW w:w="2929" w:type="dxa"/>
          </w:tcPr>
          <w:p w14:paraId="57AAB23A" w14:textId="77777777" w:rsidR="00781141" w:rsidRDefault="00000000">
            <w:pPr>
              <w:spacing w:before="40" w:after="40"/>
            </w:pPr>
            <w:r>
              <w:rPr>
                <w:rFonts w:eastAsia="Times New Roman" w:cs="Times New Roman"/>
              </w:rPr>
              <w:t>⚠️ ZAP crawl vào route thiếu parameter bắt buộc → unhandled exception</w:t>
            </w:r>
          </w:p>
        </w:tc>
      </w:tr>
    </w:tbl>
    <w:p w14:paraId="4D19BE60" w14:textId="77777777" w:rsidR="00781141" w:rsidRDefault="00781141">
      <w:pPr>
        <w:spacing w:before="0"/>
      </w:pPr>
    </w:p>
    <w:p w14:paraId="6FA9512C" w14:textId="77777777" w:rsidR="00781141" w:rsidRDefault="00000000">
      <w:pPr>
        <w:spacing w:before="60" w:after="60"/>
        <w:ind w:left="283"/>
      </w:pPr>
      <w:r>
        <w:rPr>
          <w:rFonts w:eastAsia="Times New Roman" w:cs="Times New Roman"/>
          <w:i/>
        </w:rPr>
        <w:t>**Lưu ý về 5xx (18%):** Tỷ lệ 500 Internal Server Error cao trong quá trình ZAP scan cho thấy **một số action method chưa có try-catch** khi nhận input không hợp lệ hoặc thiếu. Ví dụ: ZAP gửi GET đến `/DangKy/Duyet` (cần POST + form data) → ModelState null → NullReferenceException → 500. Đây là vấn đề **độ bền (robustness)** cần sửa, nhưng không phải lỗi bảo mật nghiêm trọng vì:</w:t>
      </w:r>
    </w:p>
    <w:p w14:paraId="4D9BFF31" w14:textId="77777777" w:rsidR="00781141" w:rsidRDefault="00000000">
      <w:pPr>
        <w:spacing w:before="60" w:after="60"/>
        <w:ind w:left="283"/>
      </w:pPr>
      <w:r>
        <w:rPr>
          <w:rFonts w:eastAsia="Times New Roman" w:cs="Times New Roman"/>
          <w:i/>
        </w:rPr>
        <w:t>- Stack trace không bị expose ra response (Production mode)</w:t>
      </w:r>
    </w:p>
    <w:p w14:paraId="7499DE87" w14:textId="77777777" w:rsidR="00781141" w:rsidRDefault="00000000">
      <w:pPr>
        <w:spacing w:before="60" w:after="60"/>
        <w:ind w:left="283"/>
      </w:pPr>
      <w:r>
        <w:rPr>
          <w:rFonts w:eastAsia="Times New Roman" w:cs="Times New Roman"/>
          <w:i/>
        </w:rPr>
        <w:t>- Attacker không thu được thông tin nhạy cảm từ 500 error</w:t>
      </w:r>
    </w:p>
    <w:p w14:paraId="4DFAD82E" w14:textId="77777777" w:rsidR="00781141" w:rsidRDefault="00000000">
      <w:pPr>
        <w:pStyle w:val="Heading3"/>
        <w:spacing w:before="120" w:after="120"/>
      </w:pPr>
      <w:r>
        <w:rPr>
          <w:rFonts w:ascii="Times New Roman" w:eastAsia="Times New Roman" w:hAnsi="Times New Roman" w:cs="Times New Roman"/>
          <w:b w:val="0"/>
        </w:rPr>
        <w:t>3.6.4. Điều ZAP KHÔNG phát hiện (xác nhận an toàn)</w:t>
      </w:r>
    </w:p>
    <w:tbl>
      <w:tblPr>
        <w:tblStyle w:val="TableGrid"/>
        <w:tblW w:w="0" w:type="auto"/>
        <w:tblLook w:val="04A0" w:firstRow="1" w:lastRow="0" w:firstColumn="1" w:lastColumn="0" w:noHBand="0" w:noVBand="1"/>
      </w:tblPr>
      <w:tblGrid>
        <w:gridCol w:w="2929"/>
        <w:gridCol w:w="2929"/>
        <w:gridCol w:w="2929"/>
      </w:tblGrid>
      <w:tr w:rsidR="00781141" w14:paraId="4EB960F6" w14:textId="77777777">
        <w:tc>
          <w:tcPr>
            <w:tcW w:w="2929" w:type="dxa"/>
            <w:shd w:val="clear" w:color="auto" w:fill="D9E2F3"/>
          </w:tcPr>
          <w:p w14:paraId="2B442F5C" w14:textId="77777777" w:rsidR="00781141" w:rsidRDefault="00000000">
            <w:pPr>
              <w:spacing w:before="60" w:after="60"/>
              <w:jc w:val="center"/>
            </w:pPr>
            <w:r>
              <w:rPr>
                <w:rFonts w:eastAsia="Times New Roman" w:cs="Times New Roman"/>
                <w:b/>
              </w:rPr>
              <w:t>Mối đe dọa</w:t>
            </w:r>
          </w:p>
        </w:tc>
        <w:tc>
          <w:tcPr>
            <w:tcW w:w="2929" w:type="dxa"/>
            <w:shd w:val="clear" w:color="auto" w:fill="D9E2F3"/>
          </w:tcPr>
          <w:p w14:paraId="71D99D4F" w14:textId="77777777" w:rsidR="00781141" w:rsidRDefault="00000000">
            <w:pPr>
              <w:spacing w:before="60" w:after="60"/>
              <w:jc w:val="center"/>
            </w:pPr>
            <w:r>
              <w:rPr>
                <w:rFonts w:eastAsia="Times New Roman" w:cs="Times New Roman"/>
                <w:b/>
              </w:rPr>
              <w:t>Kết quả ZAP</w:t>
            </w:r>
          </w:p>
        </w:tc>
        <w:tc>
          <w:tcPr>
            <w:tcW w:w="2929" w:type="dxa"/>
            <w:shd w:val="clear" w:color="auto" w:fill="D9E2F3"/>
          </w:tcPr>
          <w:p w14:paraId="4474C514" w14:textId="77777777" w:rsidR="00781141" w:rsidRDefault="00000000">
            <w:pPr>
              <w:spacing w:before="60" w:after="60"/>
              <w:jc w:val="center"/>
            </w:pPr>
            <w:r>
              <w:rPr>
                <w:rFonts w:eastAsia="Times New Roman" w:cs="Times New Roman"/>
                <w:b/>
              </w:rPr>
              <w:t>Lý do</w:t>
            </w:r>
          </w:p>
        </w:tc>
      </w:tr>
      <w:tr w:rsidR="00781141" w14:paraId="2F9E28BA" w14:textId="77777777">
        <w:tc>
          <w:tcPr>
            <w:tcW w:w="2929" w:type="dxa"/>
          </w:tcPr>
          <w:p w14:paraId="38C9AF42" w14:textId="77777777" w:rsidR="00781141" w:rsidRDefault="00000000">
            <w:pPr>
              <w:spacing w:before="40" w:after="40"/>
            </w:pPr>
            <w:r>
              <w:rPr>
                <w:rFonts w:eastAsia="Times New Roman" w:cs="Times New Roman"/>
              </w:rPr>
              <w:t>SQL Injection</w:t>
            </w:r>
          </w:p>
        </w:tc>
        <w:tc>
          <w:tcPr>
            <w:tcW w:w="2929" w:type="dxa"/>
          </w:tcPr>
          <w:p w14:paraId="2C55546A" w14:textId="77777777" w:rsidR="00781141" w:rsidRDefault="00000000">
            <w:pPr>
              <w:spacing w:before="40" w:after="40"/>
            </w:pPr>
            <w:r>
              <w:rPr>
                <w:rFonts w:eastAsia="Times New Roman" w:cs="Times New Roman"/>
              </w:rPr>
              <w:t>✅ Không phát hiện</w:t>
            </w:r>
          </w:p>
        </w:tc>
        <w:tc>
          <w:tcPr>
            <w:tcW w:w="2929" w:type="dxa"/>
          </w:tcPr>
          <w:p w14:paraId="60942D63" w14:textId="77777777" w:rsidR="00781141" w:rsidRDefault="00000000">
            <w:pPr>
              <w:spacing w:before="40" w:after="40"/>
            </w:pPr>
            <w:r>
              <w:rPr>
                <w:rFonts w:eastAsia="Times New Roman" w:cs="Times New Roman"/>
              </w:rPr>
              <w:t>EF Core parameterized queries</w:t>
            </w:r>
          </w:p>
        </w:tc>
      </w:tr>
      <w:tr w:rsidR="00781141" w14:paraId="6E4AC438" w14:textId="77777777">
        <w:tc>
          <w:tcPr>
            <w:tcW w:w="2929" w:type="dxa"/>
          </w:tcPr>
          <w:p w14:paraId="618D216A" w14:textId="77777777" w:rsidR="00781141" w:rsidRDefault="00000000">
            <w:pPr>
              <w:spacing w:before="40" w:after="40"/>
            </w:pPr>
            <w:r>
              <w:rPr>
                <w:rFonts w:eastAsia="Times New Roman" w:cs="Times New Roman"/>
              </w:rPr>
              <w:t>Cross-Site Scripting (XSS thực sự)</w:t>
            </w:r>
          </w:p>
        </w:tc>
        <w:tc>
          <w:tcPr>
            <w:tcW w:w="2929" w:type="dxa"/>
          </w:tcPr>
          <w:p w14:paraId="7E47C209" w14:textId="77777777" w:rsidR="00781141" w:rsidRDefault="00000000">
            <w:pPr>
              <w:spacing w:before="40" w:after="40"/>
            </w:pPr>
            <w:r>
              <w:rPr>
                <w:rFonts w:eastAsia="Times New Roman" w:cs="Times New Roman"/>
              </w:rPr>
              <w:t>✅ Không phát hiện</w:t>
            </w:r>
          </w:p>
        </w:tc>
        <w:tc>
          <w:tcPr>
            <w:tcW w:w="2929" w:type="dxa"/>
          </w:tcPr>
          <w:p w14:paraId="21EBCE01" w14:textId="77777777" w:rsidR="00781141" w:rsidRDefault="00000000">
            <w:pPr>
              <w:spacing w:before="40" w:after="40"/>
            </w:pPr>
            <w:r>
              <w:rPr>
                <w:rFonts w:eastAsia="Times New Roman" w:cs="Times New Roman"/>
              </w:rPr>
              <w:t>Razor auto-encode; chỉ có 1 Informational</w:t>
            </w:r>
          </w:p>
        </w:tc>
      </w:tr>
      <w:tr w:rsidR="00781141" w14:paraId="2DDF0660" w14:textId="77777777">
        <w:tc>
          <w:tcPr>
            <w:tcW w:w="2929" w:type="dxa"/>
          </w:tcPr>
          <w:p w14:paraId="4556799A" w14:textId="77777777" w:rsidR="00781141" w:rsidRDefault="00000000">
            <w:pPr>
              <w:spacing w:before="40" w:after="40"/>
            </w:pPr>
            <w:r>
              <w:rPr>
                <w:rFonts w:eastAsia="Times New Roman" w:cs="Times New Roman"/>
              </w:rPr>
              <w:t>CSRF</w:t>
            </w:r>
          </w:p>
        </w:tc>
        <w:tc>
          <w:tcPr>
            <w:tcW w:w="2929" w:type="dxa"/>
          </w:tcPr>
          <w:p w14:paraId="2183DA18" w14:textId="77777777" w:rsidR="00781141" w:rsidRDefault="00000000">
            <w:pPr>
              <w:spacing w:before="40" w:after="40"/>
            </w:pPr>
            <w:r>
              <w:rPr>
                <w:rFonts w:eastAsia="Times New Roman" w:cs="Times New Roman"/>
              </w:rPr>
              <w:t>✅ Không phát hiện</w:t>
            </w:r>
          </w:p>
        </w:tc>
        <w:tc>
          <w:tcPr>
            <w:tcW w:w="2929" w:type="dxa"/>
          </w:tcPr>
          <w:p w14:paraId="5A5299B1" w14:textId="77777777" w:rsidR="00781141" w:rsidRDefault="00000000">
            <w:pPr>
              <w:spacing w:before="40" w:after="40"/>
            </w:pPr>
            <w:r>
              <w:rPr>
                <w:rFonts w:eastAsia="Times New Roman" w:cs="Times New Roman"/>
              </w:rPr>
              <w:t xml:space="preserve">`AntiForgeryToken` trên </w:t>
            </w:r>
            <w:r>
              <w:rPr>
                <w:rFonts w:eastAsia="Times New Roman" w:cs="Times New Roman"/>
              </w:rPr>
              <w:lastRenderedPageBreak/>
              <w:t>tất cả POST</w:t>
            </w:r>
          </w:p>
        </w:tc>
      </w:tr>
      <w:tr w:rsidR="00781141" w14:paraId="52FD6BF5" w14:textId="77777777">
        <w:tc>
          <w:tcPr>
            <w:tcW w:w="2929" w:type="dxa"/>
          </w:tcPr>
          <w:p w14:paraId="60045A01" w14:textId="77777777" w:rsidR="00781141" w:rsidRDefault="00000000">
            <w:pPr>
              <w:spacing w:before="40" w:after="40"/>
            </w:pPr>
            <w:r>
              <w:rPr>
                <w:rFonts w:eastAsia="Times New Roman" w:cs="Times New Roman"/>
              </w:rPr>
              <w:lastRenderedPageBreak/>
              <w:t>Authentication Bypass</w:t>
            </w:r>
          </w:p>
        </w:tc>
        <w:tc>
          <w:tcPr>
            <w:tcW w:w="2929" w:type="dxa"/>
          </w:tcPr>
          <w:p w14:paraId="21FDBCFE" w14:textId="77777777" w:rsidR="00781141" w:rsidRDefault="00000000">
            <w:pPr>
              <w:spacing w:before="40" w:after="40"/>
            </w:pPr>
            <w:r>
              <w:rPr>
                <w:rFonts w:eastAsia="Times New Roman" w:cs="Times New Roman"/>
              </w:rPr>
              <w:t>✅ Không phát hiện</w:t>
            </w:r>
          </w:p>
        </w:tc>
        <w:tc>
          <w:tcPr>
            <w:tcW w:w="2929" w:type="dxa"/>
          </w:tcPr>
          <w:p w14:paraId="1E4833F1" w14:textId="77777777" w:rsidR="00781141" w:rsidRDefault="00000000">
            <w:pPr>
              <w:spacing w:before="40" w:after="40"/>
            </w:pPr>
            <w:r>
              <w:rPr>
                <w:rFonts w:eastAsia="Times New Roman" w:cs="Times New Roman"/>
              </w:rPr>
              <w:t>`[AuthorizeRole]` hoạt động đúng</w:t>
            </w:r>
          </w:p>
        </w:tc>
      </w:tr>
      <w:tr w:rsidR="00781141" w14:paraId="5F13C5B7" w14:textId="77777777">
        <w:tc>
          <w:tcPr>
            <w:tcW w:w="2929" w:type="dxa"/>
          </w:tcPr>
          <w:p w14:paraId="5F2373D0" w14:textId="77777777" w:rsidR="00781141" w:rsidRDefault="00000000">
            <w:pPr>
              <w:spacing w:before="40" w:after="40"/>
            </w:pPr>
            <w:r>
              <w:rPr>
                <w:rFonts w:eastAsia="Times New Roman" w:cs="Times New Roman"/>
              </w:rPr>
              <w:t>Sensitive Data Exposure</w:t>
            </w:r>
          </w:p>
        </w:tc>
        <w:tc>
          <w:tcPr>
            <w:tcW w:w="2929" w:type="dxa"/>
          </w:tcPr>
          <w:p w14:paraId="6E1EDC49" w14:textId="77777777" w:rsidR="00781141" w:rsidRDefault="00000000">
            <w:pPr>
              <w:spacing w:before="40" w:after="40"/>
            </w:pPr>
            <w:r>
              <w:rPr>
                <w:rFonts w:eastAsia="Times New Roman" w:cs="Times New Roman"/>
              </w:rPr>
              <w:t>✅ Không phát hiện</w:t>
            </w:r>
          </w:p>
        </w:tc>
        <w:tc>
          <w:tcPr>
            <w:tcW w:w="2929" w:type="dxa"/>
          </w:tcPr>
          <w:p w14:paraId="30F5C1AD" w14:textId="77777777" w:rsidR="00781141" w:rsidRDefault="00000000">
            <w:pPr>
              <w:spacing w:before="40" w:after="40"/>
            </w:pPr>
            <w:r>
              <w:rPr>
                <w:rFonts w:eastAsia="Times New Roman" w:cs="Times New Roman"/>
              </w:rPr>
              <w:t>Password hashed; không trả về trong response</w:t>
            </w:r>
          </w:p>
        </w:tc>
      </w:tr>
      <w:tr w:rsidR="00781141" w14:paraId="32DC7DCA" w14:textId="77777777">
        <w:tc>
          <w:tcPr>
            <w:tcW w:w="2929" w:type="dxa"/>
          </w:tcPr>
          <w:p w14:paraId="1494DC58" w14:textId="77777777" w:rsidR="00781141" w:rsidRDefault="00000000">
            <w:pPr>
              <w:spacing w:before="40" w:after="40"/>
            </w:pPr>
            <w:r>
              <w:rPr>
                <w:rFonts w:eastAsia="Times New Roman" w:cs="Times New Roman"/>
              </w:rPr>
              <w:t>Path Traversal</w:t>
            </w:r>
          </w:p>
        </w:tc>
        <w:tc>
          <w:tcPr>
            <w:tcW w:w="2929" w:type="dxa"/>
          </w:tcPr>
          <w:p w14:paraId="2DD5CDCC" w14:textId="77777777" w:rsidR="00781141" w:rsidRDefault="00000000">
            <w:pPr>
              <w:spacing w:before="40" w:after="40"/>
            </w:pPr>
            <w:r>
              <w:rPr>
                <w:rFonts w:eastAsia="Times New Roman" w:cs="Times New Roman"/>
              </w:rPr>
              <w:t>✅ Không phát hiện</w:t>
            </w:r>
          </w:p>
        </w:tc>
        <w:tc>
          <w:tcPr>
            <w:tcW w:w="2929" w:type="dxa"/>
          </w:tcPr>
          <w:p w14:paraId="7E44DCED" w14:textId="77777777" w:rsidR="00781141" w:rsidRDefault="00000000">
            <w:pPr>
              <w:spacing w:before="40" w:after="40"/>
            </w:pPr>
            <w:r>
              <w:rPr>
                <w:rFonts w:eastAsia="Times New Roman" w:cs="Times New Roman"/>
              </w:rPr>
              <w:t>Static file serving giới hạn đúng</w:t>
            </w:r>
          </w:p>
        </w:tc>
      </w:tr>
      <w:tr w:rsidR="00781141" w14:paraId="6BFEB72E" w14:textId="77777777">
        <w:tc>
          <w:tcPr>
            <w:tcW w:w="2929" w:type="dxa"/>
          </w:tcPr>
          <w:p w14:paraId="4FD27471" w14:textId="77777777" w:rsidR="00781141" w:rsidRDefault="00000000">
            <w:pPr>
              <w:spacing w:before="40" w:after="40"/>
            </w:pPr>
            <w:r>
              <w:rPr>
                <w:rFonts w:eastAsia="Times New Roman" w:cs="Times New Roman"/>
              </w:rPr>
              <w:t>Open Redirect</w:t>
            </w:r>
          </w:p>
        </w:tc>
        <w:tc>
          <w:tcPr>
            <w:tcW w:w="2929" w:type="dxa"/>
          </w:tcPr>
          <w:p w14:paraId="57C9E685" w14:textId="77777777" w:rsidR="00781141" w:rsidRDefault="00000000">
            <w:pPr>
              <w:spacing w:before="40" w:after="40"/>
            </w:pPr>
            <w:r>
              <w:rPr>
                <w:rFonts w:eastAsia="Times New Roman" w:cs="Times New Roman"/>
              </w:rPr>
              <w:t>✅ Không phát hiện</w:t>
            </w:r>
          </w:p>
        </w:tc>
        <w:tc>
          <w:tcPr>
            <w:tcW w:w="2929" w:type="dxa"/>
          </w:tcPr>
          <w:p w14:paraId="779D637D" w14:textId="77777777" w:rsidR="00781141" w:rsidRDefault="00000000">
            <w:pPr>
              <w:spacing w:before="40" w:after="40"/>
            </w:pPr>
            <w:r>
              <w:rPr>
                <w:rFonts w:eastAsia="Times New Roman" w:cs="Times New Roman"/>
              </w:rPr>
              <w:t>Redirect URL được validate</w:t>
            </w:r>
          </w:p>
        </w:tc>
      </w:tr>
      <w:tr w:rsidR="00781141" w14:paraId="21DB0746" w14:textId="77777777">
        <w:tc>
          <w:tcPr>
            <w:tcW w:w="2929" w:type="dxa"/>
          </w:tcPr>
          <w:p w14:paraId="25C65AD2" w14:textId="77777777" w:rsidR="00781141" w:rsidRDefault="00000000">
            <w:pPr>
              <w:spacing w:before="40" w:after="40"/>
            </w:pPr>
            <w:r>
              <w:rPr>
                <w:rFonts w:eastAsia="Times New Roman" w:cs="Times New Roman"/>
              </w:rPr>
              <w:t>IDOR</w:t>
            </w:r>
          </w:p>
        </w:tc>
        <w:tc>
          <w:tcPr>
            <w:tcW w:w="2929" w:type="dxa"/>
          </w:tcPr>
          <w:p w14:paraId="4596EE8C" w14:textId="77777777" w:rsidR="00781141" w:rsidRDefault="00000000">
            <w:pPr>
              <w:spacing w:before="40" w:after="40"/>
            </w:pPr>
            <w:r>
              <w:rPr>
                <w:rFonts w:eastAsia="Times New Roman" w:cs="Times New Roman"/>
              </w:rPr>
              <w:t>✅ Không phát hiện</w:t>
            </w:r>
          </w:p>
        </w:tc>
        <w:tc>
          <w:tcPr>
            <w:tcW w:w="2929" w:type="dxa"/>
          </w:tcPr>
          <w:p w14:paraId="4A4A5CE8" w14:textId="77777777" w:rsidR="00781141" w:rsidRDefault="00000000">
            <w:pPr>
              <w:spacing w:before="40" w:after="40"/>
            </w:pPr>
            <w:r>
              <w:rPr>
                <w:rFonts w:eastAsia="Times New Roman" w:cs="Times New Roman"/>
              </w:rPr>
              <w:t>Controller kiểm tra ownership</w:t>
            </w:r>
          </w:p>
        </w:tc>
      </w:tr>
    </w:tbl>
    <w:p w14:paraId="6AB2DDD8" w14:textId="77777777" w:rsidR="00781141" w:rsidRDefault="00781141">
      <w:pPr>
        <w:spacing w:before="0"/>
      </w:pPr>
    </w:p>
    <w:p w14:paraId="6AF5AA5E" w14:textId="77777777" w:rsidR="00781141" w:rsidRDefault="00000000">
      <w:pPr>
        <w:pStyle w:val="Heading3"/>
        <w:spacing w:before="120" w:after="120"/>
      </w:pPr>
      <w:r>
        <w:rPr>
          <w:rFonts w:ascii="Times New Roman" w:eastAsia="Times New Roman" w:hAnsi="Times New Roman" w:cs="Times New Roman"/>
          <w:b w:val="0"/>
        </w:rPr>
        <w:t>3.6.5. Kế hoạch khắc phục</w:t>
      </w:r>
    </w:p>
    <w:tbl>
      <w:tblPr>
        <w:tblStyle w:val="TableGrid"/>
        <w:tblW w:w="0" w:type="auto"/>
        <w:tblLook w:val="04A0" w:firstRow="1" w:lastRow="0" w:firstColumn="1" w:lastColumn="0" w:noHBand="0" w:noVBand="1"/>
      </w:tblPr>
      <w:tblGrid>
        <w:gridCol w:w="2197"/>
        <w:gridCol w:w="2197"/>
        <w:gridCol w:w="2197"/>
        <w:gridCol w:w="2197"/>
      </w:tblGrid>
      <w:tr w:rsidR="00781141" w14:paraId="1012F22C" w14:textId="77777777">
        <w:tc>
          <w:tcPr>
            <w:tcW w:w="2197" w:type="dxa"/>
            <w:shd w:val="clear" w:color="auto" w:fill="D9E2F3"/>
          </w:tcPr>
          <w:p w14:paraId="6D95BE7F" w14:textId="77777777" w:rsidR="00781141" w:rsidRDefault="00000000">
            <w:pPr>
              <w:spacing w:before="60" w:after="60"/>
              <w:jc w:val="center"/>
            </w:pPr>
            <w:r>
              <w:rPr>
                <w:rFonts w:eastAsia="Times New Roman" w:cs="Times New Roman"/>
                <w:b/>
              </w:rPr>
              <w:t>Ưu tiên</w:t>
            </w:r>
          </w:p>
        </w:tc>
        <w:tc>
          <w:tcPr>
            <w:tcW w:w="2197" w:type="dxa"/>
            <w:shd w:val="clear" w:color="auto" w:fill="D9E2F3"/>
          </w:tcPr>
          <w:p w14:paraId="24BA1323" w14:textId="77777777" w:rsidR="00781141" w:rsidRDefault="00000000">
            <w:pPr>
              <w:spacing w:before="60" w:after="60"/>
              <w:jc w:val="center"/>
            </w:pPr>
            <w:r>
              <w:rPr>
                <w:rFonts w:eastAsia="Times New Roman" w:cs="Times New Roman"/>
                <w:b/>
              </w:rPr>
              <w:t>Alert</w:t>
            </w:r>
          </w:p>
        </w:tc>
        <w:tc>
          <w:tcPr>
            <w:tcW w:w="2197" w:type="dxa"/>
            <w:shd w:val="clear" w:color="auto" w:fill="D9E2F3"/>
          </w:tcPr>
          <w:p w14:paraId="117CE914" w14:textId="77777777" w:rsidR="00781141" w:rsidRDefault="00000000">
            <w:pPr>
              <w:spacing w:before="60" w:after="60"/>
              <w:jc w:val="center"/>
            </w:pPr>
            <w:r>
              <w:rPr>
                <w:rFonts w:eastAsia="Times New Roman" w:cs="Times New Roman"/>
                <w:b/>
              </w:rPr>
              <w:t>Fix</w:t>
            </w:r>
          </w:p>
        </w:tc>
        <w:tc>
          <w:tcPr>
            <w:tcW w:w="2197" w:type="dxa"/>
            <w:shd w:val="clear" w:color="auto" w:fill="D9E2F3"/>
          </w:tcPr>
          <w:p w14:paraId="0006630F" w14:textId="77777777" w:rsidR="00781141" w:rsidRDefault="00000000">
            <w:pPr>
              <w:spacing w:before="60" w:after="60"/>
              <w:jc w:val="center"/>
            </w:pPr>
            <w:r>
              <w:rPr>
                <w:rFonts w:eastAsia="Times New Roman" w:cs="Times New Roman"/>
                <w:b/>
              </w:rPr>
              <w:t>Độ phức tạp</w:t>
            </w:r>
          </w:p>
        </w:tc>
      </w:tr>
      <w:tr w:rsidR="00781141" w14:paraId="4834AF7A" w14:textId="77777777">
        <w:tc>
          <w:tcPr>
            <w:tcW w:w="2197" w:type="dxa"/>
          </w:tcPr>
          <w:p w14:paraId="41E12C8C" w14:textId="77777777" w:rsidR="00781141" w:rsidRDefault="00000000">
            <w:pPr>
              <w:spacing w:before="40" w:after="40"/>
            </w:pPr>
            <w:r>
              <w:rPr>
                <w:rFonts w:eastAsia="Times New Roman" w:cs="Times New Roman"/>
              </w:rPr>
              <w:t>🔴 1</w:t>
            </w:r>
          </w:p>
        </w:tc>
        <w:tc>
          <w:tcPr>
            <w:tcW w:w="2197" w:type="dxa"/>
          </w:tcPr>
          <w:p w14:paraId="7676BE95" w14:textId="77777777" w:rsidR="00781141" w:rsidRDefault="00000000">
            <w:pPr>
              <w:spacing w:before="40" w:after="40"/>
            </w:pPr>
            <w:r>
              <w:rPr>
                <w:rFonts w:eastAsia="Times New Roman" w:cs="Times New Roman"/>
              </w:rPr>
              <w:t>CSP Header Not Set</w:t>
            </w:r>
          </w:p>
        </w:tc>
        <w:tc>
          <w:tcPr>
            <w:tcW w:w="2197" w:type="dxa"/>
          </w:tcPr>
          <w:p w14:paraId="447A4BF2" w14:textId="77777777" w:rsidR="00781141" w:rsidRDefault="00000000">
            <w:pPr>
              <w:spacing w:before="40" w:after="40"/>
            </w:pPr>
            <w:r>
              <w:rPr>
                <w:rFonts w:eastAsia="Times New Roman" w:cs="Times New Roman"/>
              </w:rPr>
              <w:t>Thêm middleware security headers</w:t>
            </w:r>
          </w:p>
        </w:tc>
        <w:tc>
          <w:tcPr>
            <w:tcW w:w="2197" w:type="dxa"/>
          </w:tcPr>
          <w:p w14:paraId="22C05975" w14:textId="77777777" w:rsidR="00781141" w:rsidRDefault="00000000">
            <w:pPr>
              <w:spacing w:before="40" w:after="40"/>
            </w:pPr>
            <w:r>
              <w:rPr>
                <w:rFonts w:eastAsia="Times New Roman" w:cs="Times New Roman"/>
              </w:rPr>
              <w:t>Thấp — 1 file</w:t>
            </w:r>
          </w:p>
        </w:tc>
      </w:tr>
      <w:tr w:rsidR="00781141" w14:paraId="30ACE04C" w14:textId="77777777">
        <w:tc>
          <w:tcPr>
            <w:tcW w:w="2197" w:type="dxa"/>
          </w:tcPr>
          <w:p w14:paraId="283CAA39" w14:textId="77777777" w:rsidR="00781141" w:rsidRDefault="00000000">
            <w:pPr>
              <w:spacing w:before="40" w:after="40"/>
            </w:pPr>
            <w:r>
              <w:rPr>
                <w:rFonts w:eastAsia="Times New Roman" w:cs="Times New Roman"/>
              </w:rPr>
              <w:t>🔴 2</w:t>
            </w:r>
          </w:p>
        </w:tc>
        <w:tc>
          <w:tcPr>
            <w:tcW w:w="2197" w:type="dxa"/>
          </w:tcPr>
          <w:p w14:paraId="3A5B0A73" w14:textId="77777777" w:rsidR="00781141" w:rsidRDefault="00000000">
            <w:pPr>
              <w:spacing w:before="40" w:after="40"/>
            </w:pPr>
            <w:r>
              <w:rPr>
                <w:rFonts w:eastAsia="Times New Roman" w:cs="Times New Roman"/>
              </w:rPr>
              <w:t>Anti-clickjacking Header</w:t>
            </w:r>
          </w:p>
        </w:tc>
        <w:tc>
          <w:tcPr>
            <w:tcW w:w="2197" w:type="dxa"/>
          </w:tcPr>
          <w:p w14:paraId="51ACAB07" w14:textId="77777777" w:rsidR="00781141" w:rsidRDefault="00000000">
            <w:pPr>
              <w:spacing w:before="40" w:after="40"/>
            </w:pPr>
            <w:r>
              <w:rPr>
                <w:rFonts w:eastAsia="Times New Roman" w:cs="Times New Roman"/>
              </w:rPr>
              <w:t>Thêm vào middleware trên</w:t>
            </w:r>
          </w:p>
        </w:tc>
        <w:tc>
          <w:tcPr>
            <w:tcW w:w="2197" w:type="dxa"/>
          </w:tcPr>
          <w:p w14:paraId="682A0FCB" w14:textId="77777777" w:rsidR="00781141" w:rsidRDefault="00000000">
            <w:pPr>
              <w:spacing w:before="40" w:after="40"/>
            </w:pPr>
            <w:r>
              <w:rPr>
                <w:rFonts w:eastAsia="Times New Roman" w:cs="Times New Roman"/>
              </w:rPr>
              <w:t>Thấp — 1 dòng</w:t>
            </w:r>
          </w:p>
        </w:tc>
      </w:tr>
      <w:tr w:rsidR="00781141" w14:paraId="22C1EE2E" w14:textId="77777777">
        <w:tc>
          <w:tcPr>
            <w:tcW w:w="2197" w:type="dxa"/>
          </w:tcPr>
          <w:p w14:paraId="73259F9E" w14:textId="77777777" w:rsidR="00781141" w:rsidRDefault="00000000">
            <w:pPr>
              <w:spacing w:before="40" w:after="40"/>
            </w:pPr>
            <w:r>
              <w:rPr>
                <w:rFonts w:eastAsia="Times New Roman" w:cs="Times New Roman"/>
              </w:rPr>
              <w:t>🔴 3</w:t>
            </w:r>
          </w:p>
        </w:tc>
        <w:tc>
          <w:tcPr>
            <w:tcW w:w="2197" w:type="dxa"/>
          </w:tcPr>
          <w:p w14:paraId="056972B4" w14:textId="77777777" w:rsidR="00781141" w:rsidRDefault="00000000">
            <w:pPr>
              <w:spacing w:before="40" w:after="40"/>
            </w:pPr>
            <w:r>
              <w:rPr>
                <w:rFonts w:eastAsia="Times New Roman" w:cs="Times New Roman"/>
              </w:rPr>
              <w:t>X-Content-Type-Options</w:t>
            </w:r>
          </w:p>
        </w:tc>
        <w:tc>
          <w:tcPr>
            <w:tcW w:w="2197" w:type="dxa"/>
          </w:tcPr>
          <w:p w14:paraId="39621212" w14:textId="77777777" w:rsidR="00781141" w:rsidRDefault="00000000">
            <w:pPr>
              <w:spacing w:before="40" w:after="40"/>
            </w:pPr>
            <w:r>
              <w:rPr>
                <w:rFonts w:eastAsia="Times New Roman" w:cs="Times New Roman"/>
              </w:rPr>
              <w:t>Thêm vào middleware trên</w:t>
            </w:r>
          </w:p>
        </w:tc>
        <w:tc>
          <w:tcPr>
            <w:tcW w:w="2197" w:type="dxa"/>
          </w:tcPr>
          <w:p w14:paraId="025C1C9A" w14:textId="77777777" w:rsidR="00781141" w:rsidRDefault="00000000">
            <w:pPr>
              <w:spacing w:before="40" w:after="40"/>
            </w:pPr>
            <w:r>
              <w:rPr>
                <w:rFonts w:eastAsia="Times New Roman" w:cs="Times New Roman"/>
              </w:rPr>
              <w:t>Thấp — 1 dòng</w:t>
            </w:r>
          </w:p>
        </w:tc>
      </w:tr>
      <w:tr w:rsidR="00781141" w14:paraId="01A382CB" w14:textId="77777777">
        <w:tc>
          <w:tcPr>
            <w:tcW w:w="2197" w:type="dxa"/>
          </w:tcPr>
          <w:p w14:paraId="04DB10F7" w14:textId="77777777" w:rsidR="00781141" w:rsidRDefault="00000000">
            <w:pPr>
              <w:spacing w:before="40" w:after="40"/>
            </w:pPr>
            <w:r>
              <w:rPr>
                <w:rFonts w:eastAsia="Times New Roman" w:cs="Times New Roman"/>
              </w:rPr>
              <w:t>🟡 4</w:t>
            </w:r>
          </w:p>
        </w:tc>
        <w:tc>
          <w:tcPr>
            <w:tcW w:w="2197" w:type="dxa"/>
          </w:tcPr>
          <w:p w14:paraId="63268B53" w14:textId="77777777" w:rsidR="00781141" w:rsidRDefault="00000000">
            <w:pPr>
              <w:spacing w:before="40" w:after="40"/>
            </w:pPr>
            <w:r>
              <w:rPr>
                <w:rFonts w:eastAsia="Times New Roman" w:cs="Times New Roman"/>
              </w:rPr>
              <w:t>SRI Missing</w:t>
            </w:r>
          </w:p>
        </w:tc>
        <w:tc>
          <w:tcPr>
            <w:tcW w:w="2197" w:type="dxa"/>
          </w:tcPr>
          <w:p w14:paraId="58BBE6D0" w14:textId="77777777" w:rsidR="00781141" w:rsidRDefault="00000000">
            <w:pPr>
              <w:spacing w:before="40" w:after="40"/>
            </w:pPr>
            <w:r>
              <w:rPr>
                <w:rFonts w:eastAsia="Times New Roman" w:cs="Times New Roman"/>
              </w:rPr>
              <w:t>Thêm `integrity` vào CDN tags</w:t>
            </w:r>
          </w:p>
        </w:tc>
        <w:tc>
          <w:tcPr>
            <w:tcW w:w="2197" w:type="dxa"/>
          </w:tcPr>
          <w:p w14:paraId="3B929679" w14:textId="77777777" w:rsidR="00781141" w:rsidRDefault="00000000">
            <w:pPr>
              <w:spacing w:before="40" w:after="40"/>
            </w:pPr>
            <w:r>
              <w:rPr>
                <w:rFonts w:eastAsia="Times New Roman" w:cs="Times New Roman"/>
              </w:rPr>
              <w:t>Trung bình — đọc hash từ CDN</w:t>
            </w:r>
          </w:p>
        </w:tc>
      </w:tr>
      <w:tr w:rsidR="00781141" w14:paraId="385F00B1" w14:textId="77777777">
        <w:tc>
          <w:tcPr>
            <w:tcW w:w="2197" w:type="dxa"/>
          </w:tcPr>
          <w:p w14:paraId="78DD4942" w14:textId="77777777" w:rsidR="00781141" w:rsidRDefault="00000000">
            <w:pPr>
              <w:spacing w:before="40" w:after="40"/>
            </w:pPr>
            <w:r>
              <w:rPr>
                <w:rFonts w:eastAsia="Times New Roman" w:cs="Times New Roman"/>
              </w:rPr>
              <w:t>🟢 5</w:t>
            </w:r>
          </w:p>
        </w:tc>
        <w:tc>
          <w:tcPr>
            <w:tcW w:w="2197" w:type="dxa"/>
          </w:tcPr>
          <w:p w14:paraId="5C506CED" w14:textId="77777777" w:rsidR="00781141" w:rsidRDefault="00000000">
            <w:pPr>
              <w:spacing w:before="40" w:after="40"/>
            </w:pPr>
            <w:r>
              <w:rPr>
                <w:rFonts w:eastAsia="Times New Roman" w:cs="Times New Roman"/>
              </w:rPr>
              <w:t>5xx rate 18%</w:t>
            </w:r>
          </w:p>
        </w:tc>
        <w:tc>
          <w:tcPr>
            <w:tcW w:w="2197" w:type="dxa"/>
          </w:tcPr>
          <w:p w14:paraId="146FA089" w14:textId="77777777" w:rsidR="00781141" w:rsidRDefault="00000000">
            <w:pPr>
              <w:spacing w:before="40" w:after="40"/>
            </w:pPr>
            <w:r>
              <w:rPr>
                <w:rFonts w:eastAsia="Times New Roman" w:cs="Times New Roman"/>
              </w:rPr>
              <w:t>Thêm global exception handler + try-catch</w:t>
            </w:r>
          </w:p>
        </w:tc>
        <w:tc>
          <w:tcPr>
            <w:tcW w:w="2197" w:type="dxa"/>
          </w:tcPr>
          <w:p w14:paraId="196E527B" w14:textId="77777777" w:rsidR="00781141" w:rsidRDefault="00000000">
            <w:pPr>
              <w:spacing w:before="40" w:after="40"/>
            </w:pPr>
            <w:r>
              <w:rPr>
                <w:rFonts w:eastAsia="Times New Roman" w:cs="Times New Roman"/>
              </w:rPr>
              <w:t>Trung bình</w:t>
            </w:r>
          </w:p>
        </w:tc>
      </w:tr>
    </w:tbl>
    <w:p w14:paraId="2FAA4F22" w14:textId="77777777" w:rsidR="00781141" w:rsidRDefault="00781141">
      <w:pPr>
        <w:spacing w:before="0"/>
      </w:pPr>
    </w:p>
    <w:p w14:paraId="33AA941C" w14:textId="77777777" w:rsidR="00781141" w:rsidRDefault="00000000">
      <w:r>
        <w:rPr>
          <w:rFonts w:eastAsia="Times New Roman" w:cs="Times New Roman"/>
          <w:b/>
        </w:rPr>
        <w:t>Fix tổng hợp — thêm 1 middleware vào `Program.cs` (trước `app.UseStaticFiles()`):</w:t>
      </w:r>
    </w:p>
    <w:p w14:paraId="3200B7F6" w14:textId="77777777" w:rsidR="00781141" w:rsidRDefault="00000000">
      <w:pPr>
        <w:shd w:val="clear" w:color="auto" w:fill="F2F2F2"/>
        <w:spacing w:before="0" w:after="0" w:line="264" w:lineRule="auto"/>
        <w:ind w:left="567"/>
        <w:jc w:val="left"/>
      </w:pPr>
      <w:r>
        <w:rPr>
          <w:rFonts w:ascii="Courier New" w:hAnsi="Courier New"/>
          <w:sz w:val="20"/>
        </w:rPr>
        <w:t>// Security Headers Middleware</w:t>
      </w:r>
    </w:p>
    <w:p w14:paraId="609E1E46" w14:textId="77777777" w:rsidR="00781141" w:rsidRDefault="00000000">
      <w:pPr>
        <w:shd w:val="clear" w:color="auto" w:fill="F2F2F2"/>
        <w:spacing w:before="0" w:after="0" w:line="264" w:lineRule="auto"/>
        <w:ind w:left="567"/>
        <w:jc w:val="left"/>
      </w:pPr>
      <w:r>
        <w:rPr>
          <w:rFonts w:ascii="Courier New" w:hAnsi="Courier New"/>
          <w:sz w:val="20"/>
        </w:rPr>
        <w:t>app.Use(async (context, next) =&gt;</w:t>
      </w:r>
    </w:p>
    <w:p w14:paraId="2CFC4F54" w14:textId="77777777" w:rsidR="00781141" w:rsidRDefault="00000000">
      <w:pPr>
        <w:shd w:val="clear" w:color="auto" w:fill="F2F2F2"/>
        <w:spacing w:before="0" w:after="0" w:line="264" w:lineRule="auto"/>
        <w:ind w:left="567"/>
        <w:jc w:val="left"/>
      </w:pPr>
      <w:r>
        <w:rPr>
          <w:rFonts w:ascii="Courier New" w:hAnsi="Courier New"/>
          <w:sz w:val="20"/>
        </w:rPr>
        <w:t>{</w:t>
      </w:r>
    </w:p>
    <w:p w14:paraId="667C1292" w14:textId="77777777" w:rsidR="00781141" w:rsidRDefault="00000000">
      <w:pPr>
        <w:shd w:val="clear" w:color="auto" w:fill="F2F2F2"/>
        <w:spacing w:before="0" w:after="0" w:line="264" w:lineRule="auto"/>
        <w:ind w:left="567"/>
        <w:jc w:val="left"/>
      </w:pPr>
      <w:r>
        <w:rPr>
          <w:rFonts w:ascii="Courier New" w:hAnsi="Courier New"/>
          <w:sz w:val="20"/>
        </w:rPr>
        <w:t xml:space="preserve">    var headers = context.Response.Headers;</w:t>
      </w:r>
    </w:p>
    <w:p w14:paraId="40E148B3" w14:textId="77777777" w:rsidR="00781141" w:rsidRDefault="00000000">
      <w:pPr>
        <w:shd w:val="clear" w:color="auto" w:fill="F2F2F2"/>
        <w:spacing w:before="0" w:after="0" w:line="264" w:lineRule="auto"/>
        <w:ind w:left="567"/>
        <w:jc w:val="left"/>
      </w:pPr>
      <w:r>
        <w:rPr>
          <w:rFonts w:ascii="Courier New" w:hAnsi="Courier New"/>
          <w:sz w:val="20"/>
        </w:rPr>
        <w:t xml:space="preserve">    headers.Append("X-Frame-Options", "SAMEORIGIN");</w:t>
      </w:r>
    </w:p>
    <w:p w14:paraId="1DAED6D1" w14:textId="77777777" w:rsidR="00781141" w:rsidRDefault="00000000">
      <w:pPr>
        <w:shd w:val="clear" w:color="auto" w:fill="F2F2F2"/>
        <w:spacing w:before="0" w:after="0" w:line="264" w:lineRule="auto"/>
        <w:ind w:left="567"/>
        <w:jc w:val="left"/>
      </w:pPr>
      <w:r>
        <w:rPr>
          <w:rFonts w:ascii="Courier New" w:hAnsi="Courier New"/>
          <w:sz w:val="20"/>
        </w:rPr>
        <w:t xml:space="preserve">    headers.Append("X-Content-Type-Options", "nosniff");</w:t>
      </w:r>
    </w:p>
    <w:p w14:paraId="5773D6F5" w14:textId="77777777" w:rsidR="00781141" w:rsidRDefault="00000000">
      <w:pPr>
        <w:shd w:val="clear" w:color="auto" w:fill="F2F2F2"/>
        <w:spacing w:before="0" w:after="0" w:line="264" w:lineRule="auto"/>
        <w:ind w:left="567"/>
        <w:jc w:val="left"/>
      </w:pPr>
      <w:r>
        <w:rPr>
          <w:rFonts w:ascii="Courier New" w:hAnsi="Courier New"/>
          <w:sz w:val="20"/>
        </w:rPr>
        <w:lastRenderedPageBreak/>
        <w:t xml:space="preserve">    headers.Append("Referrer-Policy", "strict-origin-when-cross-origin");</w:t>
      </w:r>
    </w:p>
    <w:p w14:paraId="120A5657" w14:textId="77777777" w:rsidR="00781141" w:rsidRDefault="00000000">
      <w:pPr>
        <w:shd w:val="clear" w:color="auto" w:fill="F2F2F2"/>
        <w:spacing w:before="0" w:after="0" w:line="264" w:lineRule="auto"/>
        <w:ind w:left="567"/>
        <w:jc w:val="left"/>
      </w:pPr>
      <w:r>
        <w:rPr>
          <w:rFonts w:ascii="Courier New" w:hAnsi="Courier New"/>
          <w:sz w:val="20"/>
        </w:rPr>
        <w:t xml:space="preserve">    headers.Append("Permissions-Policy", "camera=(), microphone=(), geolocation=()");</w:t>
      </w:r>
    </w:p>
    <w:p w14:paraId="319EF936" w14:textId="77777777" w:rsidR="00781141" w:rsidRDefault="00000000">
      <w:pPr>
        <w:shd w:val="clear" w:color="auto" w:fill="F2F2F2"/>
        <w:spacing w:before="0" w:after="0" w:line="264" w:lineRule="auto"/>
        <w:ind w:left="567"/>
        <w:jc w:val="left"/>
      </w:pPr>
      <w:r>
        <w:rPr>
          <w:rFonts w:ascii="Courier New" w:hAnsi="Courier New"/>
          <w:sz w:val="20"/>
        </w:rPr>
        <w:t xml:space="preserve">    headers.Append("Content-Security-Policy",</w:t>
      </w:r>
    </w:p>
    <w:p w14:paraId="3ACB4989" w14:textId="77777777" w:rsidR="00781141" w:rsidRDefault="00000000">
      <w:pPr>
        <w:shd w:val="clear" w:color="auto" w:fill="F2F2F2"/>
        <w:spacing w:before="0" w:after="0" w:line="264" w:lineRule="auto"/>
        <w:ind w:left="567"/>
        <w:jc w:val="left"/>
      </w:pPr>
      <w:r>
        <w:rPr>
          <w:rFonts w:ascii="Courier New" w:hAnsi="Courier New"/>
          <w:sz w:val="20"/>
        </w:rPr>
        <w:t xml:space="preserve">        "default-src 'self'; " +</w:t>
      </w:r>
    </w:p>
    <w:p w14:paraId="23D0DA19" w14:textId="77777777" w:rsidR="00781141" w:rsidRDefault="00000000">
      <w:pPr>
        <w:shd w:val="clear" w:color="auto" w:fill="F2F2F2"/>
        <w:spacing w:before="0" w:after="0" w:line="264" w:lineRule="auto"/>
        <w:ind w:left="567"/>
        <w:jc w:val="left"/>
      </w:pPr>
      <w:r>
        <w:rPr>
          <w:rFonts w:ascii="Courier New" w:hAnsi="Courier New"/>
          <w:sz w:val="20"/>
        </w:rPr>
        <w:t xml:space="preserve">        "script-src 'self' 'unsafe-inline' cdn.jsdelivr.net; " +</w:t>
      </w:r>
    </w:p>
    <w:p w14:paraId="1E4BB5F2" w14:textId="77777777" w:rsidR="00781141" w:rsidRDefault="00000000">
      <w:pPr>
        <w:shd w:val="clear" w:color="auto" w:fill="F2F2F2"/>
        <w:spacing w:before="0" w:after="0" w:line="264" w:lineRule="auto"/>
        <w:ind w:left="567"/>
        <w:jc w:val="left"/>
      </w:pPr>
      <w:r>
        <w:rPr>
          <w:rFonts w:ascii="Courier New" w:hAnsi="Courier New"/>
          <w:sz w:val="20"/>
        </w:rPr>
        <w:t xml:space="preserve">        "style-src 'self' 'unsafe-inline' cdn.jsdelivr.net fonts.googleapis.com; " +</w:t>
      </w:r>
    </w:p>
    <w:p w14:paraId="598FB59E" w14:textId="77777777" w:rsidR="00781141" w:rsidRDefault="00000000">
      <w:pPr>
        <w:shd w:val="clear" w:color="auto" w:fill="F2F2F2"/>
        <w:spacing w:before="0" w:after="0" w:line="264" w:lineRule="auto"/>
        <w:ind w:left="567"/>
        <w:jc w:val="left"/>
      </w:pPr>
      <w:r>
        <w:rPr>
          <w:rFonts w:ascii="Courier New" w:hAnsi="Courier New"/>
          <w:sz w:val="20"/>
        </w:rPr>
        <w:t xml:space="preserve">        "font-src 'self' cdn.jsdelivr.net fonts.gstatic.com; " +</w:t>
      </w:r>
    </w:p>
    <w:p w14:paraId="79374AC8" w14:textId="77777777" w:rsidR="00781141" w:rsidRDefault="00000000">
      <w:pPr>
        <w:shd w:val="clear" w:color="auto" w:fill="F2F2F2"/>
        <w:spacing w:before="0" w:after="0" w:line="264" w:lineRule="auto"/>
        <w:ind w:left="567"/>
        <w:jc w:val="left"/>
      </w:pPr>
      <w:r>
        <w:rPr>
          <w:rFonts w:ascii="Courier New" w:hAnsi="Courier New"/>
          <w:sz w:val="20"/>
        </w:rPr>
        <w:t xml:space="preserve">        "img-src 'self' data: blob:;");</w:t>
      </w:r>
    </w:p>
    <w:p w14:paraId="593CD96F" w14:textId="77777777" w:rsidR="00781141" w:rsidRDefault="00000000">
      <w:pPr>
        <w:shd w:val="clear" w:color="auto" w:fill="F2F2F2"/>
        <w:spacing w:before="0" w:after="0" w:line="264" w:lineRule="auto"/>
        <w:ind w:left="567"/>
        <w:jc w:val="left"/>
      </w:pPr>
      <w:r>
        <w:rPr>
          <w:rFonts w:ascii="Courier New" w:hAnsi="Courier New"/>
          <w:sz w:val="20"/>
        </w:rPr>
        <w:t xml:space="preserve">    await next();</w:t>
      </w:r>
    </w:p>
    <w:p w14:paraId="0E6E5E0E" w14:textId="77777777" w:rsidR="00781141" w:rsidRDefault="00000000">
      <w:pPr>
        <w:shd w:val="clear" w:color="auto" w:fill="F2F2F2"/>
        <w:spacing w:before="0" w:after="0" w:line="264" w:lineRule="auto"/>
        <w:ind w:left="567"/>
        <w:jc w:val="left"/>
      </w:pPr>
      <w:r>
        <w:rPr>
          <w:rFonts w:ascii="Courier New" w:hAnsi="Courier New"/>
          <w:sz w:val="20"/>
        </w:rPr>
        <w:t>});</w:t>
      </w:r>
    </w:p>
    <w:p w14:paraId="3B1AF3B0" w14:textId="77777777" w:rsidR="00781141" w:rsidRDefault="00000000">
      <w:pPr>
        <w:pStyle w:val="Heading3"/>
        <w:spacing w:before="120" w:after="120"/>
      </w:pPr>
      <w:r>
        <w:rPr>
          <w:rFonts w:ascii="Times New Roman" w:eastAsia="Times New Roman" w:hAnsi="Times New Roman" w:cs="Times New Roman"/>
          <w:b w:val="0"/>
        </w:rPr>
        <w:t>3.6.6. Đối chiếu với phân tích mã nguồn tĩnh</w:t>
      </w:r>
    </w:p>
    <w:tbl>
      <w:tblPr>
        <w:tblStyle w:val="TableGrid"/>
        <w:tblW w:w="0" w:type="auto"/>
        <w:tblLook w:val="04A0" w:firstRow="1" w:lastRow="0" w:firstColumn="1" w:lastColumn="0" w:noHBand="0" w:noVBand="1"/>
      </w:tblPr>
      <w:tblGrid>
        <w:gridCol w:w="2197"/>
        <w:gridCol w:w="2197"/>
        <w:gridCol w:w="2197"/>
        <w:gridCol w:w="2197"/>
      </w:tblGrid>
      <w:tr w:rsidR="00781141" w14:paraId="0B4E2FEB" w14:textId="77777777">
        <w:tc>
          <w:tcPr>
            <w:tcW w:w="2197" w:type="dxa"/>
            <w:shd w:val="clear" w:color="auto" w:fill="D9E2F3"/>
          </w:tcPr>
          <w:p w14:paraId="14036E0C" w14:textId="77777777" w:rsidR="00781141" w:rsidRDefault="00000000">
            <w:pPr>
              <w:spacing w:before="60" w:after="60"/>
              <w:jc w:val="center"/>
            </w:pPr>
            <w:r>
              <w:rPr>
                <w:rFonts w:eastAsia="Times New Roman" w:cs="Times New Roman"/>
                <w:b/>
              </w:rPr>
              <w:t>Mối đe dọa</w:t>
            </w:r>
          </w:p>
        </w:tc>
        <w:tc>
          <w:tcPr>
            <w:tcW w:w="2197" w:type="dxa"/>
            <w:shd w:val="clear" w:color="auto" w:fill="D9E2F3"/>
          </w:tcPr>
          <w:p w14:paraId="62A1844B" w14:textId="77777777" w:rsidR="00781141" w:rsidRDefault="00000000">
            <w:pPr>
              <w:spacing w:before="60" w:after="60"/>
              <w:jc w:val="center"/>
            </w:pPr>
            <w:r>
              <w:rPr>
                <w:rFonts w:eastAsia="Times New Roman" w:cs="Times New Roman"/>
                <w:b/>
              </w:rPr>
              <w:t>Phân tích tĩnh (trước ZAP)</w:t>
            </w:r>
          </w:p>
        </w:tc>
        <w:tc>
          <w:tcPr>
            <w:tcW w:w="2197" w:type="dxa"/>
            <w:shd w:val="clear" w:color="auto" w:fill="D9E2F3"/>
          </w:tcPr>
          <w:p w14:paraId="695D2B74" w14:textId="77777777" w:rsidR="00781141" w:rsidRDefault="00000000">
            <w:pPr>
              <w:spacing w:before="60" w:after="60"/>
              <w:jc w:val="center"/>
            </w:pPr>
            <w:r>
              <w:rPr>
                <w:rFonts w:eastAsia="Times New Roman" w:cs="Times New Roman"/>
                <w:b/>
              </w:rPr>
              <w:t>Kết quả ZAP</w:t>
            </w:r>
          </w:p>
        </w:tc>
        <w:tc>
          <w:tcPr>
            <w:tcW w:w="2197" w:type="dxa"/>
            <w:shd w:val="clear" w:color="auto" w:fill="D9E2F3"/>
          </w:tcPr>
          <w:p w14:paraId="3658E4CC" w14:textId="77777777" w:rsidR="00781141" w:rsidRDefault="00000000">
            <w:pPr>
              <w:spacing w:before="60" w:after="60"/>
              <w:jc w:val="center"/>
            </w:pPr>
            <w:r>
              <w:rPr>
                <w:rFonts w:eastAsia="Times New Roman" w:cs="Times New Roman"/>
                <w:b/>
              </w:rPr>
              <w:t>Đánh giá</w:t>
            </w:r>
          </w:p>
        </w:tc>
      </w:tr>
      <w:tr w:rsidR="00781141" w14:paraId="7071AEFD" w14:textId="77777777">
        <w:tc>
          <w:tcPr>
            <w:tcW w:w="2197" w:type="dxa"/>
          </w:tcPr>
          <w:p w14:paraId="5190FAA0" w14:textId="77777777" w:rsidR="00781141" w:rsidRDefault="00000000">
            <w:pPr>
              <w:spacing w:before="40" w:after="40"/>
            </w:pPr>
            <w:r>
              <w:rPr>
                <w:rFonts w:eastAsia="Times New Roman" w:cs="Times New Roman"/>
              </w:rPr>
              <w:t>SQL Injection</w:t>
            </w:r>
          </w:p>
        </w:tc>
        <w:tc>
          <w:tcPr>
            <w:tcW w:w="2197" w:type="dxa"/>
          </w:tcPr>
          <w:p w14:paraId="41EBA511" w14:textId="77777777" w:rsidR="00781141" w:rsidRDefault="00000000">
            <w:pPr>
              <w:spacing w:before="40" w:after="40"/>
            </w:pPr>
            <w:r>
              <w:rPr>
                <w:rFonts w:eastAsia="Times New Roman" w:cs="Times New Roman"/>
              </w:rPr>
              <w:t>✅ An toàn</w:t>
            </w:r>
          </w:p>
        </w:tc>
        <w:tc>
          <w:tcPr>
            <w:tcW w:w="2197" w:type="dxa"/>
          </w:tcPr>
          <w:p w14:paraId="082847F5" w14:textId="77777777" w:rsidR="00781141" w:rsidRDefault="00000000">
            <w:pPr>
              <w:spacing w:before="40" w:after="40"/>
            </w:pPr>
            <w:r>
              <w:rPr>
                <w:rFonts w:eastAsia="Times New Roman" w:cs="Times New Roman"/>
              </w:rPr>
              <w:t>✅ Không phát hiện</w:t>
            </w:r>
          </w:p>
        </w:tc>
        <w:tc>
          <w:tcPr>
            <w:tcW w:w="2197" w:type="dxa"/>
          </w:tcPr>
          <w:p w14:paraId="0C5D401F" w14:textId="77777777" w:rsidR="00781141" w:rsidRDefault="00000000">
            <w:pPr>
              <w:spacing w:before="40" w:after="40"/>
            </w:pPr>
            <w:r>
              <w:rPr>
                <w:rFonts w:eastAsia="Times New Roman" w:cs="Times New Roman"/>
              </w:rPr>
              <w:t>**Xác nhận**</w:t>
            </w:r>
          </w:p>
        </w:tc>
      </w:tr>
      <w:tr w:rsidR="00781141" w14:paraId="32171765" w14:textId="77777777">
        <w:tc>
          <w:tcPr>
            <w:tcW w:w="2197" w:type="dxa"/>
          </w:tcPr>
          <w:p w14:paraId="545315EC" w14:textId="77777777" w:rsidR="00781141" w:rsidRDefault="00000000">
            <w:pPr>
              <w:spacing w:before="40" w:after="40"/>
            </w:pPr>
            <w:r>
              <w:rPr>
                <w:rFonts w:eastAsia="Times New Roman" w:cs="Times New Roman"/>
              </w:rPr>
              <w:t>XSS</w:t>
            </w:r>
          </w:p>
        </w:tc>
        <w:tc>
          <w:tcPr>
            <w:tcW w:w="2197" w:type="dxa"/>
          </w:tcPr>
          <w:p w14:paraId="127CDBE0" w14:textId="77777777" w:rsidR="00781141" w:rsidRDefault="00000000">
            <w:pPr>
              <w:spacing w:before="40" w:after="40"/>
            </w:pPr>
            <w:r>
              <w:rPr>
                <w:rFonts w:eastAsia="Times New Roman" w:cs="Times New Roman"/>
              </w:rPr>
              <w:t>✅ An toàn</w:t>
            </w:r>
          </w:p>
        </w:tc>
        <w:tc>
          <w:tcPr>
            <w:tcW w:w="2197" w:type="dxa"/>
          </w:tcPr>
          <w:p w14:paraId="5B0BCB62" w14:textId="77777777" w:rsidR="00781141" w:rsidRDefault="00000000">
            <w:pPr>
              <w:spacing w:before="40" w:after="40"/>
            </w:pPr>
            <w:r>
              <w:rPr>
                <w:rFonts w:eastAsia="Times New Roman" w:cs="Times New Roman"/>
              </w:rPr>
              <w:t>🔵 Informational only</w:t>
            </w:r>
          </w:p>
        </w:tc>
        <w:tc>
          <w:tcPr>
            <w:tcW w:w="2197" w:type="dxa"/>
          </w:tcPr>
          <w:p w14:paraId="6E86527A" w14:textId="77777777" w:rsidR="00781141" w:rsidRDefault="00000000">
            <w:pPr>
              <w:spacing w:before="40" w:after="40"/>
            </w:pPr>
            <w:r>
              <w:rPr>
                <w:rFonts w:eastAsia="Times New Roman" w:cs="Times New Roman"/>
              </w:rPr>
              <w:t>**Xác nhận**</w:t>
            </w:r>
          </w:p>
        </w:tc>
      </w:tr>
      <w:tr w:rsidR="00781141" w14:paraId="2D5D7FFB" w14:textId="77777777">
        <w:tc>
          <w:tcPr>
            <w:tcW w:w="2197" w:type="dxa"/>
          </w:tcPr>
          <w:p w14:paraId="3AE947F2" w14:textId="77777777" w:rsidR="00781141" w:rsidRDefault="00000000">
            <w:pPr>
              <w:spacing w:before="40" w:after="40"/>
            </w:pPr>
            <w:r>
              <w:rPr>
                <w:rFonts w:eastAsia="Times New Roman" w:cs="Times New Roman"/>
              </w:rPr>
              <w:t>CSRF</w:t>
            </w:r>
          </w:p>
        </w:tc>
        <w:tc>
          <w:tcPr>
            <w:tcW w:w="2197" w:type="dxa"/>
          </w:tcPr>
          <w:p w14:paraId="2279E8FB" w14:textId="77777777" w:rsidR="00781141" w:rsidRDefault="00000000">
            <w:pPr>
              <w:spacing w:before="40" w:after="40"/>
            </w:pPr>
            <w:r>
              <w:rPr>
                <w:rFonts w:eastAsia="Times New Roman" w:cs="Times New Roman"/>
              </w:rPr>
              <w:t>✅ An toàn</w:t>
            </w:r>
          </w:p>
        </w:tc>
        <w:tc>
          <w:tcPr>
            <w:tcW w:w="2197" w:type="dxa"/>
          </w:tcPr>
          <w:p w14:paraId="39EBA566" w14:textId="77777777" w:rsidR="00781141" w:rsidRDefault="00000000">
            <w:pPr>
              <w:spacing w:before="40" w:after="40"/>
            </w:pPr>
            <w:r>
              <w:rPr>
                <w:rFonts w:eastAsia="Times New Roman" w:cs="Times New Roman"/>
              </w:rPr>
              <w:t>✅ Không phát hiện</w:t>
            </w:r>
          </w:p>
        </w:tc>
        <w:tc>
          <w:tcPr>
            <w:tcW w:w="2197" w:type="dxa"/>
          </w:tcPr>
          <w:p w14:paraId="20350715" w14:textId="77777777" w:rsidR="00781141" w:rsidRDefault="00000000">
            <w:pPr>
              <w:spacing w:before="40" w:after="40"/>
            </w:pPr>
            <w:r>
              <w:rPr>
                <w:rFonts w:eastAsia="Times New Roman" w:cs="Times New Roman"/>
              </w:rPr>
              <w:t>**Xác nhận**</w:t>
            </w:r>
          </w:p>
        </w:tc>
      </w:tr>
      <w:tr w:rsidR="00781141" w14:paraId="7A8F1916" w14:textId="77777777">
        <w:tc>
          <w:tcPr>
            <w:tcW w:w="2197" w:type="dxa"/>
          </w:tcPr>
          <w:p w14:paraId="7703815E" w14:textId="77777777" w:rsidR="00781141" w:rsidRDefault="00000000">
            <w:pPr>
              <w:spacing w:before="40" w:after="40"/>
            </w:pPr>
            <w:r>
              <w:rPr>
                <w:rFonts w:eastAsia="Times New Roman" w:cs="Times New Roman"/>
              </w:rPr>
              <w:t>Authentication bypass</w:t>
            </w:r>
          </w:p>
        </w:tc>
        <w:tc>
          <w:tcPr>
            <w:tcW w:w="2197" w:type="dxa"/>
          </w:tcPr>
          <w:p w14:paraId="5C86F466" w14:textId="77777777" w:rsidR="00781141" w:rsidRDefault="00000000">
            <w:pPr>
              <w:spacing w:before="40" w:after="40"/>
            </w:pPr>
            <w:r>
              <w:rPr>
                <w:rFonts w:eastAsia="Times New Roman" w:cs="Times New Roman"/>
              </w:rPr>
              <w:t>✅ An toàn</w:t>
            </w:r>
          </w:p>
        </w:tc>
        <w:tc>
          <w:tcPr>
            <w:tcW w:w="2197" w:type="dxa"/>
          </w:tcPr>
          <w:p w14:paraId="405AD3A2" w14:textId="77777777" w:rsidR="00781141" w:rsidRDefault="00000000">
            <w:pPr>
              <w:spacing w:before="40" w:after="40"/>
            </w:pPr>
            <w:r>
              <w:rPr>
                <w:rFonts w:eastAsia="Times New Roman" w:cs="Times New Roman"/>
              </w:rPr>
              <w:t>✅ Không phát hiện</w:t>
            </w:r>
          </w:p>
        </w:tc>
        <w:tc>
          <w:tcPr>
            <w:tcW w:w="2197" w:type="dxa"/>
          </w:tcPr>
          <w:p w14:paraId="7775BAE0" w14:textId="77777777" w:rsidR="00781141" w:rsidRDefault="00000000">
            <w:pPr>
              <w:spacing w:before="40" w:after="40"/>
            </w:pPr>
            <w:r>
              <w:rPr>
                <w:rFonts w:eastAsia="Times New Roman" w:cs="Times New Roman"/>
              </w:rPr>
              <w:t>**Xác nhận**</w:t>
            </w:r>
          </w:p>
        </w:tc>
      </w:tr>
      <w:tr w:rsidR="00781141" w14:paraId="269925C4" w14:textId="77777777">
        <w:tc>
          <w:tcPr>
            <w:tcW w:w="2197" w:type="dxa"/>
          </w:tcPr>
          <w:p w14:paraId="5EC2489E" w14:textId="77777777" w:rsidR="00781141" w:rsidRDefault="00000000">
            <w:pPr>
              <w:spacing w:before="40" w:after="40"/>
            </w:pPr>
            <w:r>
              <w:rPr>
                <w:rFonts w:eastAsia="Times New Roman" w:cs="Times New Roman"/>
              </w:rPr>
              <w:t>Security headers</w:t>
            </w:r>
          </w:p>
        </w:tc>
        <w:tc>
          <w:tcPr>
            <w:tcW w:w="2197" w:type="dxa"/>
          </w:tcPr>
          <w:p w14:paraId="5E68B754" w14:textId="77777777" w:rsidR="00781141" w:rsidRDefault="00000000">
            <w:pPr>
              <w:spacing w:before="40" w:after="40"/>
            </w:pPr>
            <w:r>
              <w:rPr>
                <w:rFonts w:eastAsia="Times New Roman" w:cs="Times New Roman"/>
              </w:rPr>
              <w:t>⚠️ Cần xác nhận</w:t>
            </w:r>
          </w:p>
        </w:tc>
        <w:tc>
          <w:tcPr>
            <w:tcW w:w="2197" w:type="dxa"/>
          </w:tcPr>
          <w:p w14:paraId="724DFADD" w14:textId="77777777" w:rsidR="00781141" w:rsidRDefault="00000000">
            <w:pPr>
              <w:spacing w:before="40" w:after="40"/>
            </w:pPr>
            <w:r>
              <w:rPr>
                <w:rFonts w:eastAsia="Times New Roman" w:cs="Times New Roman"/>
              </w:rPr>
              <w:t>❌ 3 alerts Medium + 1 Low</w:t>
            </w:r>
          </w:p>
        </w:tc>
        <w:tc>
          <w:tcPr>
            <w:tcW w:w="2197" w:type="dxa"/>
          </w:tcPr>
          <w:p w14:paraId="349DD8F6" w14:textId="77777777" w:rsidR="00781141" w:rsidRDefault="00000000">
            <w:pPr>
              <w:spacing w:before="40" w:after="40"/>
            </w:pPr>
            <w:r>
              <w:rPr>
                <w:rFonts w:eastAsia="Times New Roman" w:cs="Times New Roman"/>
              </w:rPr>
              <w:t>**Cần sửa**</w:t>
            </w:r>
          </w:p>
        </w:tc>
      </w:tr>
      <w:tr w:rsidR="00781141" w14:paraId="0088A6DD" w14:textId="77777777">
        <w:tc>
          <w:tcPr>
            <w:tcW w:w="2197" w:type="dxa"/>
          </w:tcPr>
          <w:p w14:paraId="5C4AA638" w14:textId="77777777" w:rsidR="00781141" w:rsidRDefault="00000000">
            <w:pPr>
              <w:spacing w:before="40" w:after="40"/>
            </w:pPr>
            <w:r>
              <w:rPr>
                <w:rFonts w:eastAsia="Times New Roman" w:cs="Times New Roman"/>
              </w:rPr>
              <w:t>Session fixation</w:t>
            </w:r>
          </w:p>
        </w:tc>
        <w:tc>
          <w:tcPr>
            <w:tcW w:w="2197" w:type="dxa"/>
          </w:tcPr>
          <w:p w14:paraId="36D7A044" w14:textId="77777777" w:rsidR="00781141" w:rsidRDefault="00000000">
            <w:pPr>
              <w:spacing w:before="40" w:after="40"/>
            </w:pPr>
            <w:r>
              <w:rPr>
                <w:rFonts w:eastAsia="Times New Roman" w:cs="Times New Roman"/>
              </w:rPr>
              <w:t>⚠️ Cần xác nhận</w:t>
            </w:r>
          </w:p>
        </w:tc>
        <w:tc>
          <w:tcPr>
            <w:tcW w:w="2197" w:type="dxa"/>
          </w:tcPr>
          <w:p w14:paraId="092C1617" w14:textId="77777777" w:rsidR="00781141" w:rsidRDefault="00000000">
            <w:pPr>
              <w:spacing w:before="40" w:after="40"/>
            </w:pPr>
            <w:r>
              <w:rPr>
                <w:rFonts w:eastAsia="Times New Roman" w:cs="Times New Roman"/>
              </w:rPr>
              <w:t>🔵 Informational (hoạt động đúng)</w:t>
            </w:r>
          </w:p>
        </w:tc>
        <w:tc>
          <w:tcPr>
            <w:tcW w:w="2197" w:type="dxa"/>
          </w:tcPr>
          <w:p w14:paraId="7B582B78" w14:textId="77777777" w:rsidR="00781141" w:rsidRDefault="00000000">
            <w:pPr>
              <w:spacing w:before="40" w:after="40"/>
            </w:pPr>
            <w:r>
              <w:rPr>
                <w:rFonts w:eastAsia="Times New Roman" w:cs="Times New Roman"/>
              </w:rPr>
              <w:t>**Xác nhận tốt**</w:t>
            </w:r>
          </w:p>
        </w:tc>
      </w:tr>
    </w:tbl>
    <w:p w14:paraId="157620F6" w14:textId="77777777" w:rsidR="00781141" w:rsidRDefault="00781141">
      <w:pPr>
        <w:spacing w:before="0"/>
      </w:pPr>
    </w:p>
    <w:p w14:paraId="6FDB4B71" w14:textId="77777777" w:rsidR="00781141" w:rsidRDefault="00000000">
      <w:pPr>
        <w:pStyle w:val="Heading3"/>
        <w:spacing w:before="120" w:after="120"/>
      </w:pPr>
      <w:r>
        <w:rPr>
          <w:rFonts w:ascii="Times New Roman" w:eastAsia="Times New Roman" w:hAnsi="Times New Roman" w:cs="Times New Roman"/>
          <w:b w:val="0"/>
        </w:rPr>
        <w:t>3.6.7. Kết luận kiểm thử bảo mật</w:t>
      </w:r>
    </w:p>
    <w:p w14:paraId="4AEA1DBB" w14:textId="77777777" w:rsidR="00781141" w:rsidRDefault="00000000">
      <w:pPr>
        <w:spacing w:before="60" w:after="60"/>
        <w:ind w:left="283"/>
      </w:pPr>
      <w:r>
        <w:rPr>
          <w:rFonts w:eastAsia="Times New Roman" w:cs="Times New Roman"/>
          <w:i/>
        </w:rPr>
        <w:t>**Hệ thống QuanLyKhoaHoc5 không có lỗi bảo mật nghiêm trọng (High Risk).** Toàn bộ 3 alerts Medium đều liên quan đến **HTTP response headers** thiếu — đây là lỗi cấu hình server có thể khắc phục bằng 1 middleware trong `Program.cs`, không ảnh hưởng đến logic nghiệp vụ.</w:t>
      </w:r>
    </w:p>
    <w:p w14:paraId="128371EB" w14:textId="77777777" w:rsidR="00781141" w:rsidRDefault="00000000">
      <w:r>
        <w:rPr>
          <w:rFonts w:eastAsia="Times New Roman" w:cs="Times New Roman"/>
        </w:rPr>
        <w:t>&gt;</w:t>
      </w:r>
    </w:p>
    <w:p w14:paraId="57B5F5D3" w14:textId="77777777" w:rsidR="00781141" w:rsidRDefault="00000000">
      <w:pPr>
        <w:spacing w:before="60" w:after="60"/>
        <w:ind w:left="283"/>
      </w:pPr>
      <w:r>
        <w:rPr>
          <w:rFonts w:eastAsia="Times New Roman" w:cs="Times New Roman"/>
          <w:i/>
        </w:rPr>
        <w:lastRenderedPageBreak/>
        <w:t>Điểm quan trọng nhất: ZAP **không phát hiện** SQL Injection, XSS thực sự, CSRF bypass, hay Authentication bypass — xác nhận rằng các cơ chế bảo vệ cốt lõi (EF Core, AntiForgery, `[AuthorizeRole]`, BCrypt) đang hoạt động đúng.</w:t>
      </w:r>
    </w:p>
    <w:p w14:paraId="7AA474FE" w14:textId="77777777" w:rsidR="00781141" w:rsidRDefault="00000000">
      <w:r>
        <w:rPr>
          <w:rFonts w:eastAsia="Times New Roman" w:cs="Times New Roman"/>
        </w:rPr>
        <w:t>&gt;</w:t>
      </w:r>
    </w:p>
    <w:p w14:paraId="12293035" w14:textId="77777777" w:rsidR="00781141" w:rsidRDefault="00000000">
      <w:pPr>
        <w:spacing w:before="60" w:after="60"/>
        <w:ind w:left="283"/>
      </w:pPr>
      <w:r>
        <w:rPr>
          <w:rFonts w:eastAsia="Times New Roman" w:cs="Times New Roman"/>
          <w:i/>
        </w:rPr>
        <w:t>**→ Đánh giá bảo mật: GẦN ĐẠT.** Sau khi bổ sung security headers middleware và SRI attributes, hệ thống sẽ đạt tiêu chuẩn bảo mật cơ bản cho ứng dụng web nội bộ.</w:t>
      </w:r>
    </w:p>
    <w:p w14:paraId="512B2583" w14:textId="77777777" w:rsidR="00781141" w:rsidRDefault="00000000">
      <w:pPr>
        <w:pStyle w:val="Heading3"/>
        <w:spacing w:before="120" w:after="120"/>
      </w:pPr>
      <w:r>
        <w:rPr>
          <w:rFonts w:ascii="Times New Roman" w:eastAsia="Times New Roman" w:hAnsi="Times New Roman" w:cs="Times New Roman"/>
          <w:b w:val="0"/>
        </w:rPr>
        <w:t>3.6.8. Hướng dẫn chạy OWASP ZAP</w:t>
      </w:r>
    </w:p>
    <w:p w14:paraId="7F4AFEA2" w14:textId="77777777" w:rsidR="00781141" w:rsidRDefault="00000000">
      <w:pPr>
        <w:shd w:val="clear" w:color="auto" w:fill="F2F2F2"/>
        <w:spacing w:before="0" w:after="0" w:line="264" w:lineRule="auto"/>
        <w:ind w:left="567"/>
        <w:jc w:val="left"/>
      </w:pPr>
      <w:r>
        <w:rPr>
          <w:rFonts w:ascii="Courier New" w:hAnsi="Courier New"/>
          <w:sz w:val="20"/>
        </w:rPr>
        <w:t># Yêu cầu: Docker Desktop đang chạy</w:t>
      </w:r>
    </w:p>
    <w:p w14:paraId="7B178A34" w14:textId="77777777" w:rsidR="00781141" w:rsidRDefault="00000000">
      <w:pPr>
        <w:shd w:val="clear" w:color="auto" w:fill="F2F2F2"/>
        <w:spacing w:before="0" w:after="0" w:line="264" w:lineRule="auto"/>
        <w:ind w:left="567"/>
        <w:jc w:val="left"/>
      </w:pPr>
      <w:r>
        <w:rPr>
          <w:rFonts w:ascii="Courier New" w:hAnsi="Courier New"/>
          <w:sz w:val="20"/>
        </w:rPr>
        <w:t>docker pull zaproxy/zap-stable</w:t>
      </w:r>
    </w:p>
    <w:p w14:paraId="511DE8BF"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0376CAF8" w14:textId="77777777" w:rsidR="00781141" w:rsidRDefault="00000000">
      <w:pPr>
        <w:shd w:val="clear" w:color="auto" w:fill="F2F2F2"/>
        <w:spacing w:before="0" w:after="0" w:line="264" w:lineRule="auto"/>
        <w:ind w:left="567"/>
        <w:jc w:val="left"/>
      </w:pPr>
      <w:r>
        <w:rPr>
          <w:rFonts w:ascii="Courier New" w:hAnsi="Courier New"/>
          <w:sz w:val="20"/>
        </w:rPr>
        <w:t># Baseline scan — passive only (~5-10 phút)</w:t>
      </w:r>
    </w:p>
    <w:p w14:paraId="7F554EED" w14:textId="77777777" w:rsidR="00781141" w:rsidRDefault="00000000">
      <w:pPr>
        <w:shd w:val="clear" w:color="auto" w:fill="F2F2F2"/>
        <w:spacing w:before="0" w:after="0" w:line="264" w:lineRule="auto"/>
        <w:ind w:left="567"/>
        <w:jc w:val="left"/>
      </w:pPr>
      <w:r>
        <w:rPr>
          <w:rFonts w:ascii="Courier New" w:hAnsi="Courier New"/>
          <w:sz w:val="20"/>
        </w:rPr>
        <w:t>docker run --network="host" zaproxy/zap-stable zap-baseline.py ^</w:t>
      </w:r>
    </w:p>
    <w:p w14:paraId="06C1DB34" w14:textId="77777777" w:rsidR="00781141" w:rsidRDefault="00000000">
      <w:pPr>
        <w:shd w:val="clear" w:color="auto" w:fill="F2F2F2"/>
        <w:spacing w:before="0" w:after="0" w:line="264" w:lineRule="auto"/>
        <w:ind w:left="567"/>
        <w:jc w:val="left"/>
      </w:pPr>
      <w:r>
        <w:rPr>
          <w:rFonts w:ascii="Courier New" w:hAnsi="Courier New"/>
          <w:sz w:val="20"/>
        </w:rPr>
        <w:t xml:space="preserve">  -t http://localhost:5299 ^</w:t>
      </w:r>
    </w:p>
    <w:p w14:paraId="56030C2B" w14:textId="77777777" w:rsidR="00781141" w:rsidRDefault="00000000">
      <w:pPr>
        <w:shd w:val="clear" w:color="auto" w:fill="F2F2F2"/>
        <w:spacing w:before="0" w:after="0" w:line="264" w:lineRule="auto"/>
        <w:ind w:left="567"/>
        <w:jc w:val="left"/>
      </w:pPr>
      <w:r>
        <w:rPr>
          <w:rFonts w:ascii="Courier New" w:hAnsi="Courier New"/>
          <w:sz w:val="20"/>
        </w:rPr>
        <w:t xml:space="preserve">  -r D:\QuanLyKhoaHoc5\KiemThu\05_bao_mat\zap_baseline_report.html ^</w:t>
      </w:r>
    </w:p>
    <w:p w14:paraId="4DF6A2E4" w14:textId="77777777" w:rsidR="00781141" w:rsidRDefault="00000000">
      <w:pPr>
        <w:shd w:val="clear" w:color="auto" w:fill="F2F2F2"/>
        <w:spacing w:before="0" w:after="0" w:line="264" w:lineRule="auto"/>
        <w:ind w:left="567"/>
        <w:jc w:val="left"/>
      </w:pPr>
      <w:r>
        <w:rPr>
          <w:rFonts w:ascii="Courier New" w:hAnsi="Courier New"/>
          <w:sz w:val="20"/>
        </w:rPr>
        <w:t xml:space="preserve">  -J D:\QuanLyKhoaHoc5\KiemThu\05_bao_mat\zap_baseline_report.json</w:t>
      </w:r>
    </w:p>
    <w:p w14:paraId="09D3D36E"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E62EB32" w14:textId="77777777" w:rsidR="00781141" w:rsidRDefault="00000000">
      <w:pPr>
        <w:shd w:val="clear" w:color="auto" w:fill="F2F2F2"/>
        <w:spacing w:before="0" w:after="0" w:line="264" w:lineRule="auto"/>
        <w:ind w:left="567"/>
        <w:jc w:val="left"/>
      </w:pPr>
      <w:r>
        <w:rPr>
          <w:rFonts w:ascii="Courier New" w:hAnsi="Courier New"/>
          <w:sz w:val="20"/>
        </w:rPr>
        <w:t># Full active scan — bao gồm active attack simulation (~45 phút)</w:t>
      </w:r>
    </w:p>
    <w:p w14:paraId="53E59489" w14:textId="77777777" w:rsidR="00781141" w:rsidRDefault="00000000">
      <w:pPr>
        <w:shd w:val="clear" w:color="auto" w:fill="F2F2F2"/>
        <w:spacing w:before="0" w:after="0" w:line="264" w:lineRule="auto"/>
        <w:ind w:left="567"/>
        <w:jc w:val="left"/>
      </w:pPr>
      <w:r>
        <w:rPr>
          <w:rFonts w:ascii="Courier New" w:hAnsi="Courier New"/>
          <w:sz w:val="20"/>
        </w:rPr>
        <w:t>docker run --network="host" zaproxy/zap-stable zap-full-scan.py ^</w:t>
      </w:r>
    </w:p>
    <w:p w14:paraId="29802E87" w14:textId="77777777" w:rsidR="00781141" w:rsidRDefault="00000000">
      <w:pPr>
        <w:shd w:val="clear" w:color="auto" w:fill="F2F2F2"/>
        <w:spacing w:before="0" w:after="0" w:line="264" w:lineRule="auto"/>
        <w:ind w:left="567"/>
        <w:jc w:val="left"/>
      </w:pPr>
      <w:r>
        <w:rPr>
          <w:rFonts w:ascii="Courier New" w:hAnsi="Courier New"/>
          <w:sz w:val="20"/>
        </w:rPr>
        <w:t xml:space="preserve">  -t http://localhost:5299 ^</w:t>
      </w:r>
    </w:p>
    <w:p w14:paraId="3585B3F4" w14:textId="77777777" w:rsidR="00781141" w:rsidRDefault="00000000">
      <w:pPr>
        <w:shd w:val="clear" w:color="auto" w:fill="F2F2F2"/>
        <w:spacing w:before="0" w:after="0" w:line="264" w:lineRule="auto"/>
        <w:ind w:left="567"/>
        <w:jc w:val="left"/>
      </w:pPr>
      <w:r>
        <w:rPr>
          <w:rFonts w:ascii="Courier New" w:hAnsi="Courier New"/>
          <w:sz w:val="20"/>
        </w:rPr>
        <w:t xml:space="preserve">  -r D:\QuanLyKhoaHoc5\KiemThu\05_bao_mat\zap_full_report.html ^</w:t>
      </w:r>
    </w:p>
    <w:p w14:paraId="65557958" w14:textId="77777777" w:rsidR="00781141" w:rsidRDefault="00000000">
      <w:pPr>
        <w:shd w:val="clear" w:color="auto" w:fill="F2F2F2"/>
        <w:spacing w:before="0" w:after="0" w:line="264" w:lineRule="auto"/>
        <w:ind w:left="567"/>
        <w:jc w:val="left"/>
      </w:pPr>
      <w:r>
        <w:rPr>
          <w:rFonts w:ascii="Courier New" w:hAnsi="Courier New"/>
          <w:sz w:val="20"/>
        </w:rPr>
        <w:t xml:space="preserve">  -J D:\QuanLyKhoaHoc5\KiemThu\05_bao_mat\zap_full_report.json</w:t>
      </w:r>
    </w:p>
    <w:p w14:paraId="1B1D1FC7"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4758E3F8" w14:textId="77777777" w:rsidR="00781141" w:rsidRDefault="00000000">
      <w:pPr>
        <w:shd w:val="clear" w:color="auto" w:fill="F2F2F2"/>
        <w:spacing w:before="0" w:after="0" w:line="264" w:lineRule="auto"/>
        <w:ind w:left="567"/>
        <w:jc w:val="left"/>
      </w:pPr>
      <w:r>
        <w:rPr>
          <w:rFonts w:ascii="Courier New" w:hAnsi="Courier New"/>
          <w:sz w:val="20"/>
        </w:rPr>
        <w:t># Xem report</w:t>
      </w:r>
    </w:p>
    <w:p w14:paraId="382E704B" w14:textId="77777777" w:rsidR="00781141" w:rsidRDefault="00000000">
      <w:pPr>
        <w:shd w:val="clear" w:color="auto" w:fill="F2F2F2"/>
        <w:spacing w:before="0" w:after="0" w:line="264" w:lineRule="auto"/>
        <w:ind w:left="567"/>
        <w:jc w:val="left"/>
      </w:pPr>
      <w:r>
        <w:rPr>
          <w:rFonts w:ascii="Courier New" w:hAnsi="Courier New"/>
          <w:sz w:val="20"/>
        </w:rPr>
        <w:t>start D:\QuanLyKhoaHoc5\KiemThu\05_bao_mat\zap_baseline_report.html</w:t>
      </w:r>
    </w:p>
    <w:p w14:paraId="6896C6DC" w14:textId="77777777" w:rsidR="00781141" w:rsidRDefault="00000000">
      <w:pPr>
        <w:pStyle w:val="Heading2"/>
        <w:spacing w:before="120" w:after="120"/>
      </w:pPr>
      <w:r>
        <w:rPr>
          <w:rFonts w:ascii="Times New Roman" w:eastAsia="Times New Roman" w:hAnsi="Times New Roman" w:cs="Times New Roman"/>
          <w:b w:val="0"/>
        </w:rPr>
        <w:t>3.7. Kết quả phân tích mã nguồn tĩnh — SonarQube</w:t>
      </w:r>
    </w:p>
    <w:p w14:paraId="7B57C90C" w14:textId="77777777" w:rsidR="00781141" w:rsidRDefault="00000000">
      <w:r>
        <w:rPr>
          <w:rFonts w:eastAsia="Times New Roman" w:cs="Times New Roman"/>
          <w:b/>
        </w:rPr>
        <w:t>Ngày phân tích:</w:t>
      </w:r>
      <w:r>
        <w:rPr>
          <w:rFonts w:eastAsia="Times New Roman" w:cs="Times New Roman"/>
        </w:rPr>
        <w:t xml:space="preserve"> 25/05/2026 | </w:t>
      </w:r>
      <w:r>
        <w:rPr>
          <w:rFonts w:eastAsia="Times New Roman" w:cs="Times New Roman"/>
          <w:b/>
        </w:rPr>
        <w:t>Phiên bản:</w:t>
      </w:r>
      <w:r>
        <w:rPr>
          <w:rFonts w:eastAsia="Times New Roman" w:cs="Times New Roman"/>
        </w:rPr>
        <w:t xml:space="preserve"> SonarQube Community Edition</w:t>
      </w:r>
    </w:p>
    <w:p w14:paraId="71C8DD79" w14:textId="77777777" w:rsidR="00781141" w:rsidRDefault="00000000">
      <w:r>
        <w:rPr>
          <w:rFonts w:eastAsia="Times New Roman" w:cs="Times New Roman"/>
          <w:b/>
        </w:rPr>
        <w:t>Công cụ quét:</w:t>
      </w:r>
      <w:r>
        <w:rPr>
          <w:rFonts w:eastAsia="Times New Roman" w:cs="Times New Roman"/>
        </w:rPr>
        <w:t xml:space="preserve"> dotnet-sonarscanner | </w:t>
      </w:r>
      <w:r>
        <w:rPr>
          <w:rFonts w:eastAsia="Times New Roman" w:cs="Times New Roman"/>
          <w:b/>
        </w:rPr>
        <w:t>Project key:</w:t>
      </w:r>
      <w:r>
        <w:rPr>
          <w:rFonts w:eastAsia="Times New Roman" w:cs="Times New Roman"/>
        </w:rPr>
        <w:t xml:space="preserve"> QuanLyKhoaHoc5</w:t>
      </w:r>
    </w:p>
    <w:p w14:paraId="41E55E92" w14:textId="77777777" w:rsidR="00781141" w:rsidRDefault="00000000">
      <w:pPr>
        <w:pStyle w:val="Heading3"/>
        <w:spacing w:before="120" w:after="120"/>
      </w:pPr>
      <w:r>
        <w:rPr>
          <w:rFonts w:ascii="Times New Roman" w:eastAsia="Times New Roman" w:hAnsi="Times New Roman" w:cs="Times New Roman"/>
          <w:b w:val="0"/>
        </w:rPr>
        <w:t>3.7.1. Tổng quan hai lần chạy</w:t>
      </w:r>
    </w:p>
    <w:p w14:paraId="1769EB5F" w14:textId="77777777" w:rsidR="00781141" w:rsidRDefault="00000000">
      <w:r>
        <w:rPr>
          <w:rFonts w:eastAsia="Times New Roman" w:cs="Times New Roman"/>
        </w:rPr>
        <w:t xml:space="preserve">SonarQube được chạy </w:t>
      </w:r>
      <w:r>
        <w:rPr>
          <w:rFonts w:eastAsia="Times New Roman" w:cs="Times New Roman"/>
          <w:b/>
        </w:rPr>
        <w:t>2 lần</w:t>
      </w:r>
      <w:r>
        <w:rPr>
          <w:rFonts w:eastAsia="Times New Roman" w:cs="Times New Roman"/>
        </w:rPr>
        <w:t xml:space="preserve"> trong cùng ngày với kết quả khác biệt rõ rệt:</w:t>
      </w:r>
    </w:p>
    <w:tbl>
      <w:tblPr>
        <w:tblStyle w:val="TableGrid"/>
        <w:tblW w:w="0" w:type="auto"/>
        <w:tblLook w:val="04A0" w:firstRow="1" w:lastRow="0" w:firstColumn="1" w:lastColumn="0" w:noHBand="0" w:noVBand="1"/>
      </w:tblPr>
      <w:tblGrid>
        <w:gridCol w:w="2197"/>
        <w:gridCol w:w="2197"/>
        <w:gridCol w:w="2197"/>
        <w:gridCol w:w="2197"/>
      </w:tblGrid>
      <w:tr w:rsidR="00781141" w14:paraId="5D60F835" w14:textId="77777777">
        <w:tc>
          <w:tcPr>
            <w:tcW w:w="2197" w:type="dxa"/>
            <w:shd w:val="clear" w:color="auto" w:fill="D9E2F3"/>
          </w:tcPr>
          <w:p w14:paraId="5577574E" w14:textId="77777777" w:rsidR="00781141" w:rsidRDefault="00781141">
            <w:pPr>
              <w:spacing w:before="60" w:after="60"/>
              <w:jc w:val="center"/>
            </w:pPr>
          </w:p>
        </w:tc>
        <w:tc>
          <w:tcPr>
            <w:tcW w:w="2197" w:type="dxa"/>
            <w:shd w:val="clear" w:color="auto" w:fill="D9E2F3"/>
          </w:tcPr>
          <w:p w14:paraId="5E5D233A" w14:textId="77777777" w:rsidR="00781141" w:rsidRDefault="00000000">
            <w:pPr>
              <w:spacing w:before="60" w:after="60"/>
              <w:jc w:val="center"/>
            </w:pPr>
            <w:r>
              <w:rPr>
                <w:rFonts w:eastAsia="Times New Roman" w:cs="Times New Roman"/>
                <w:b/>
              </w:rPr>
              <w:t>Lần 1 — 13:56</w:t>
            </w:r>
          </w:p>
        </w:tc>
        <w:tc>
          <w:tcPr>
            <w:tcW w:w="2197" w:type="dxa"/>
            <w:shd w:val="clear" w:color="auto" w:fill="D9E2F3"/>
          </w:tcPr>
          <w:p w14:paraId="361D4462" w14:textId="77777777" w:rsidR="00781141" w:rsidRDefault="00000000">
            <w:pPr>
              <w:spacing w:before="60" w:after="60"/>
              <w:jc w:val="center"/>
            </w:pPr>
            <w:r>
              <w:rPr>
                <w:rFonts w:eastAsia="Times New Roman" w:cs="Times New Roman"/>
                <w:b/>
              </w:rPr>
              <w:t>Lần 2 — 14:03</w:t>
            </w:r>
          </w:p>
        </w:tc>
        <w:tc>
          <w:tcPr>
            <w:tcW w:w="2197" w:type="dxa"/>
            <w:shd w:val="clear" w:color="auto" w:fill="D9E2F3"/>
          </w:tcPr>
          <w:p w14:paraId="1BD5350D" w14:textId="77777777" w:rsidR="00781141" w:rsidRDefault="00000000">
            <w:pPr>
              <w:spacing w:before="60" w:after="60"/>
              <w:jc w:val="center"/>
            </w:pPr>
            <w:r>
              <w:rPr>
                <w:rFonts w:eastAsia="Times New Roman" w:cs="Times New Roman"/>
                <w:b/>
              </w:rPr>
              <w:t>Giải thích</w:t>
            </w:r>
          </w:p>
        </w:tc>
      </w:tr>
      <w:tr w:rsidR="00781141" w14:paraId="4435A6DA" w14:textId="77777777">
        <w:tc>
          <w:tcPr>
            <w:tcW w:w="2197" w:type="dxa"/>
          </w:tcPr>
          <w:p w14:paraId="6C1EE3D7" w14:textId="77777777" w:rsidR="00781141" w:rsidRDefault="00000000">
            <w:pPr>
              <w:spacing w:before="40" w:after="40"/>
            </w:pPr>
            <w:r>
              <w:rPr>
                <w:rFonts w:eastAsia="Times New Roman" w:cs="Times New Roman"/>
              </w:rPr>
              <w:t>**Quality Gate**</w:t>
            </w:r>
          </w:p>
        </w:tc>
        <w:tc>
          <w:tcPr>
            <w:tcW w:w="2197" w:type="dxa"/>
          </w:tcPr>
          <w:p w14:paraId="7817A018" w14:textId="77777777" w:rsidR="00781141" w:rsidRDefault="00000000">
            <w:pPr>
              <w:spacing w:before="40" w:after="40"/>
            </w:pPr>
            <w:r>
              <w:rPr>
                <w:rFonts w:eastAsia="Times New Roman" w:cs="Times New Roman"/>
              </w:rPr>
              <w:t>✅ **Passed**</w:t>
            </w:r>
          </w:p>
        </w:tc>
        <w:tc>
          <w:tcPr>
            <w:tcW w:w="2197" w:type="dxa"/>
          </w:tcPr>
          <w:p w14:paraId="3D65B5A0" w14:textId="77777777" w:rsidR="00781141" w:rsidRDefault="00000000">
            <w:pPr>
              <w:spacing w:before="40" w:after="40"/>
            </w:pPr>
            <w:r>
              <w:rPr>
                <w:rFonts w:eastAsia="Times New Roman" w:cs="Times New Roman"/>
              </w:rPr>
              <w:t>❌ **Failed**</w:t>
            </w:r>
          </w:p>
        </w:tc>
        <w:tc>
          <w:tcPr>
            <w:tcW w:w="2197" w:type="dxa"/>
          </w:tcPr>
          <w:p w14:paraId="01F58D2D" w14:textId="77777777" w:rsidR="00781141" w:rsidRDefault="00000000">
            <w:pPr>
              <w:spacing w:before="40" w:after="40"/>
            </w:pPr>
            <w:r>
              <w:rPr>
                <w:rFonts w:eastAsia="Times New Roman" w:cs="Times New Roman"/>
              </w:rPr>
              <w:t>Lần 1 chỉ phân tích *new code* baseline</w:t>
            </w:r>
          </w:p>
        </w:tc>
      </w:tr>
      <w:tr w:rsidR="00781141" w14:paraId="1240628E" w14:textId="77777777">
        <w:tc>
          <w:tcPr>
            <w:tcW w:w="2197" w:type="dxa"/>
          </w:tcPr>
          <w:p w14:paraId="594ED92E" w14:textId="77777777" w:rsidR="00781141" w:rsidRDefault="00000000">
            <w:pPr>
              <w:spacing w:before="40" w:after="40"/>
            </w:pPr>
            <w:r>
              <w:rPr>
                <w:rFonts w:eastAsia="Times New Roman" w:cs="Times New Roman"/>
              </w:rPr>
              <w:t>**Tổng Issues**</w:t>
            </w:r>
          </w:p>
        </w:tc>
        <w:tc>
          <w:tcPr>
            <w:tcW w:w="2197" w:type="dxa"/>
          </w:tcPr>
          <w:p w14:paraId="40EE9E57" w14:textId="77777777" w:rsidR="00781141" w:rsidRDefault="00000000">
            <w:pPr>
              <w:spacing w:before="40" w:after="40"/>
            </w:pPr>
            <w:r>
              <w:rPr>
                <w:rFonts w:eastAsia="Times New Roman" w:cs="Times New Roman"/>
              </w:rPr>
              <w:t>66</w:t>
            </w:r>
          </w:p>
        </w:tc>
        <w:tc>
          <w:tcPr>
            <w:tcW w:w="2197" w:type="dxa"/>
          </w:tcPr>
          <w:p w14:paraId="1D3D4746" w14:textId="77777777" w:rsidR="00781141" w:rsidRDefault="00000000">
            <w:pPr>
              <w:spacing w:before="40" w:after="40"/>
            </w:pPr>
            <w:r>
              <w:rPr>
                <w:rFonts w:eastAsia="Times New Roman" w:cs="Times New Roman"/>
              </w:rPr>
              <w:t>**477**</w:t>
            </w:r>
          </w:p>
        </w:tc>
        <w:tc>
          <w:tcPr>
            <w:tcW w:w="2197" w:type="dxa"/>
          </w:tcPr>
          <w:p w14:paraId="52E40FD6" w14:textId="77777777" w:rsidR="00781141" w:rsidRDefault="00000000">
            <w:pPr>
              <w:spacing w:before="40" w:after="40"/>
            </w:pPr>
            <w:r>
              <w:rPr>
                <w:rFonts w:eastAsia="Times New Roman" w:cs="Times New Roman"/>
              </w:rPr>
              <w:t>Lần 2 quét toàn bộ codebase lịch sử</w:t>
            </w:r>
          </w:p>
        </w:tc>
      </w:tr>
      <w:tr w:rsidR="00781141" w14:paraId="23DDAADC" w14:textId="77777777">
        <w:tc>
          <w:tcPr>
            <w:tcW w:w="2197" w:type="dxa"/>
          </w:tcPr>
          <w:p w14:paraId="4B11A4F2" w14:textId="77777777" w:rsidR="00781141" w:rsidRDefault="00000000">
            <w:pPr>
              <w:spacing w:before="40" w:after="40"/>
            </w:pPr>
            <w:r>
              <w:rPr>
                <w:rFonts w:eastAsia="Times New Roman" w:cs="Times New Roman"/>
              </w:rPr>
              <w:t xml:space="preserve">**Lines of </w:t>
            </w:r>
            <w:r>
              <w:rPr>
                <w:rFonts w:eastAsia="Times New Roman" w:cs="Times New Roman"/>
              </w:rPr>
              <w:lastRenderedPageBreak/>
              <w:t>Code**</w:t>
            </w:r>
          </w:p>
        </w:tc>
        <w:tc>
          <w:tcPr>
            <w:tcW w:w="2197" w:type="dxa"/>
          </w:tcPr>
          <w:p w14:paraId="7EF1BD10" w14:textId="77777777" w:rsidR="00781141" w:rsidRDefault="00000000">
            <w:pPr>
              <w:spacing w:before="40" w:after="40"/>
            </w:pPr>
            <w:r>
              <w:rPr>
                <w:rFonts w:eastAsia="Times New Roman" w:cs="Times New Roman"/>
              </w:rPr>
              <w:lastRenderedPageBreak/>
              <w:t>—</w:t>
            </w:r>
          </w:p>
        </w:tc>
        <w:tc>
          <w:tcPr>
            <w:tcW w:w="2197" w:type="dxa"/>
          </w:tcPr>
          <w:p w14:paraId="1AEF1742" w14:textId="77777777" w:rsidR="00781141" w:rsidRDefault="00000000">
            <w:pPr>
              <w:spacing w:before="40" w:after="40"/>
            </w:pPr>
            <w:r>
              <w:rPr>
                <w:rFonts w:eastAsia="Times New Roman" w:cs="Times New Roman"/>
              </w:rPr>
              <w:t>**~20,000**</w:t>
            </w:r>
          </w:p>
        </w:tc>
        <w:tc>
          <w:tcPr>
            <w:tcW w:w="2197" w:type="dxa"/>
          </w:tcPr>
          <w:p w14:paraId="615C0FF9" w14:textId="77777777" w:rsidR="00781141" w:rsidRDefault="00000000">
            <w:pPr>
              <w:spacing w:before="40" w:after="40"/>
            </w:pPr>
            <w:r>
              <w:rPr>
                <w:rFonts w:eastAsia="Times New Roman" w:cs="Times New Roman"/>
              </w:rPr>
              <w:t>—</w:t>
            </w:r>
          </w:p>
        </w:tc>
      </w:tr>
      <w:tr w:rsidR="00781141" w14:paraId="3702924D" w14:textId="77777777">
        <w:tc>
          <w:tcPr>
            <w:tcW w:w="2197" w:type="dxa"/>
          </w:tcPr>
          <w:p w14:paraId="09F086E0" w14:textId="77777777" w:rsidR="00781141" w:rsidRDefault="00000000">
            <w:pPr>
              <w:spacing w:before="40" w:after="40"/>
            </w:pPr>
            <w:r>
              <w:rPr>
                <w:rFonts w:eastAsia="Times New Roman" w:cs="Times New Roman"/>
              </w:rPr>
              <w:t>**Coverage**</w:t>
            </w:r>
          </w:p>
        </w:tc>
        <w:tc>
          <w:tcPr>
            <w:tcW w:w="2197" w:type="dxa"/>
          </w:tcPr>
          <w:p w14:paraId="6B7307C1" w14:textId="77777777" w:rsidR="00781141" w:rsidRDefault="00000000">
            <w:pPr>
              <w:spacing w:before="40" w:after="40"/>
            </w:pPr>
            <w:r>
              <w:rPr>
                <w:rFonts w:eastAsia="Times New Roman" w:cs="Times New Roman"/>
              </w:rPr>
              <w:t>—</w:t>
            </w:r>
          </w:p>
        </w:tc>
        <w:tc>
          <w:tcPr>
            <w:tcW w:w="2197" w:type="dxa"/>
          </w:tcPr>
          <w:p w14:paraId="36FD62C9" w14:textId="77777777" w:rsidR="00781141" w:rsidRDefault="00000000">
            <w:pPr>
              <w:spacing w:before="40" w:after="40"/>
            </w:pPr>
            <w:r>
              <w:rPr>
                <w:rFonts w:eastAsia="Times New Roman" w:cs="Times New Roman"/>
              </w:rPr>
              <w:t>**0.0%**</w:t>
            </w:r>
          </w:p>
        </w:tc>
        <w:tc>
          <w:tcPr>
            <w:tcW w:w="2197" w:type="dxa"/>
          </w:tcPr>
          <w:p w14:paraId="31C3939C" w14:textId="77777777" w:rsidR="00781141" w:rsidRDefault="00000000">
            <w:pPr>
              <w:spacing w:before="40" w:after="40"/>
            </w:pPr>
            <w:r>
              <w:rPr>
                <w:rFonts w:eastAsia="Times New Roman" w:cs="Times New Roman"/>
              </w:rPr>
              <w:t>Không có unit test</w:t>
            </w:r>
          </w:p>
        </w:tc>
      </w:tr>
      <w:tr w:rsidR="00781141" w14:paraId="36E7750F" w14:textId="77777777">
        <w:tc>
          <w:tcPr>
            <w:tcW w:w="2197" w:type="dxa"/>
          </w:tcPr>
          <w:p w14:paraId="78B36A83" w14:textId="77777777" w:rsidR="00781141" w:rsidRDefault="00000000">
            <w:pPr>
              <w:spacing w:before="40" w:after="40"/>
            </w:pPr>
            <w:r>
              <w:rPr>
                <w:rFonts w:eastAsia="Times New Roman" w:cs="Times New Roman"/>
              </w:rPr>
              <w:t>**Duplications**</w:t>
            </w:r>
          </w:p>
        </w:tc>
        <w:tc>
          <w:tcPr>
            <w:tcW w:w="2197" w:type="dxa"/>
          </w:tcPr>
          <w:p w14:paraId="160A1BED" w14:textId="77777777" w:rsidR="00781141" w:rsidRDefault="00000000">
            <w:pPr>
              <w:spacing w:before="40" w:after="40"/>
            </w:pPr>
            <w:r>
              <w:rPr>
                <w:rFonts w:eastAsia="Times New Roman" w:cs="Times New Roman"/>
              </w:rPr>
              <w:t>—</w:t>
            </w:r>
          </w:p>
        </w:tc>
        <w:tc>
          <w:tcPr>
            <w:tcW w:w="2197" w:type="dxa"/>
          </w:tcPr>
          <w:p w14:paraId="1CDE2226" w14:textId="77777777" w:rsidR="00781141" w:rsidRDefault="00000000">
            <w:pPr>
              <w:spacing w:before="40" w:after="40"/>
            </w:pPr>
            <w:r>
              <w:rPr>
                <w:rFonts w:eastAsia="Times New Roman" w:cs="Times New Roman"/>
              </w:rPr>
              <w:t>**9.57%**</w:t>
            </w:r>
          </w:p>
        </w:tc>
        <w:tc>
          <w:tcPr>
            <w:tcW w:w="2197" w:type="dxa"/>
          </w:tcPr>
          <w:p w14:paraId="10D0D77C" w14:textId="77777777" w:rsidR="00781141" w:rsidRDefault="00000000">
            <w:pPr>
              <w:spacing w:before="40" w:after="40"/>
            </w:pPr>
            <w:r>
              <w:rPr>
                <w:rFonts w:eastAsia="Times New Roman" w:cs="Times New Roman"/>
              </w:rPr>
              <w:t>Vượt ngưỡng cho phép (3%)</w:t>
            </w:r>
          </w:p>
        </w:tc>
      </w:tr>
      <w:tr w:rsidR="00781141" w14:paraId="773C67E8" w14:textId="77777777">
        <w:tc>
          <w:tcPr>
            <w:tcW w:w="2197" w:type="dxa"/>
          </w:tcPr>
          <w:p w14:paraId="68827F16" w14:textId="77777777" w:rsidR="00781141" w:rsidRDefault="00000000">
            <w:pPr>
              <w:spacing w:before="40" w:after="40"/>
            </w:pPr>
            <w:r>
              <w:rPr>
                <w:rFonts w:eastAsia="Times New Roman" w:cs="Times New Roman"/>
              </w:rPr>
              <w:t>**Security Hotspots**</w:t>
            </w:r>
          </w:p>
        </w:tc>
        <w:tc>
          <w:tcPr>
            <w:tcW w:w="2197" w:type="dxa"/>
          </w:tcPr>
          <w:p w14:paraId="7152697F" w14:textId="77777777" w:rsidR="00781141" w:rsidRDefault="00000000">
            <w:pPr>
              <w:spacing w:before="40" w:after="40"/>
            </w:pPr>
            <w:r>
              <w:rPr>
                <w:rFonts w:eastAsia="Times New Roman" w:cs="Times New Roman"/>
              </w:rPr>
              <w:t>—</w:t>
            </w:r>
          </w:p>
        </w:tc>
        <w:tc>
          <w:tcPr>
            <w:tcW w:w="2197" w:type="dxa"/>
          </w:tcPr>
          <w:p w14:paraId="01A62CAB" w14:textId="77777777" w:rsidR="00781141" w:rsidRDefault="00000000">
            <w:pPr>
              <w:spacing w:before="40" w:after="40"/>
            </w:pPr>
            <w:r>
              <w:rPr>
                <w:rFonts w:eastAsia="Times New Roman" w:cs="Times New Roman"/>
              </w:rPr>
              <w:t>**2**</w:t>
            </w:r>
          </w:p>
        </w:tc>
        <w:tc>
          <w:tcPr>
            <w:tcW w:w="2197" w:type="dxa"/>
          </w:tcPr>
          <w:p w14:paraId="5F0C5597" w14:textId="77777777" w:rsidR="00781141" w:rsidRDefault="00000000">
            <w:pPr>
              <w:spacing w:before="40" w:after="40"/>
            </w:pPr>
            <w:r>
              <w:rPr>
                <w:rFonts w:eastAsia="Times New Roman" w:cs="Times New Roman"/>
              </w:rPr>
              <w:t>Cần review thủ công</w:t>
            </w:r>
          </w:p>
        </w:tc>
      </w:tr>
    </w:tbl>
    <w:p w14:paraId="636B23B8" w14:textId="77777777" w:rsidR="00781141" w:rsidRDefault="00781141">
      <w:pPr>
        <w:spacing w:before="0"/>
      </w:pPr>
    </w:p>
    <w:p w14:paraId="20462E2D" w14:textId="77777777" w:rsidR="00781141" w:rsidRDefault="00000000">
      <w:pPr>
        <w:spacing w:before="60" w:after="60"/>
        <w:ind w:left="283"/>
      </w:pPr>
      <w:r>
        <w:rPr>
          <w:rFonts w:eastAsia="Times New Roman" w:cs="Times New Roman"/>
          <w:i/>
        </w:rPr>
        <w:t>**Lý do 66 → 477 issues:** Đây là hành vi chuẩn của SonarQube. Lần 1 (chạy đầu tiên) thiết lập baseline — Quality Gate chỉ đánh giá theo tiêu chí *new code period* (mặc định: không có lịch sử so sánh → Passed). Lần 2 kích hoạt phân tích toàn diện **Overall Code** bao gồm tất cả code hiện tại, lộ ra 411 issues bổ sung từ code đã có.</w:t>
      </w:r>
    </w:p>
    <w:p w14:paraId="3F663024" w14:textId="77777777" w:rsidR="00781141" w:rsidRDefault="00000000">
      <w:pPr>
        <w:pStyle w:val="Heading3"/>
        <w:spacing w:before="120" w:after="120"/>
      </w:pPr>
      <w:r>
        <w:rPr>
          <w:rFonts w:ascii="Times New Roman" w:eastAsia="Times New Roman" w:hAnsi="Times New Roman" w:cs="Times New Roman"/>
          <w:b w:val="0"/>
        </w:rPr>
        <w:t>3.7.2. Kết quả Lần 2 — Scan toàn diện (14:03, 25/05/2026)</w:t>
      </w:r>
    </w:p>
    <w:p w14:paraId="4E51ACF8" w14:textId="77777777" w:rsidR="00781141" w:rsidRDefault="00000000">
      <w:pPr>
        <w:shd w:val="clear" w:color="auto" w:fill="F2F2F2"/>
        <w:spacing w:before="0" w:after="0" w:line="264" w:lineRule="auto"/>
        <w:ind w:left="567"/>
        <w:jc w:val="left"/>
      </w:pPr>
      <w:r>
        <w:rPr>
          <w:rFonts w:ascii="Courier New" w:hAnsi="Courier New"/>
          <w:sz w:val="20"/>
        </w:rPr>
        <w:t>╔══════════════════════════════════════════════════════════════╗</w:t>
      </w:r>
    </w:p>
    <w:p w14:paraId="2E658268" w14:textId="77777777" w:rsidR="00781141" w:rsidRDefault="00000000">
      <w:pPr>
        <w:shd w:val="clear" w:color="auto" w:fill="F2F2F2"/>
        <w:spacing w:before="0" w:after="0" w:line="264" w:lineRule="auto"/>
        <w:ind w:left="567"/>
        <w:jc w:val="left"/>
      </w:pPr>
      <w:r>
        <w:rPr>
          <w:rFonts w:ascii="Courier New" w:hAnsi="Courier New"/>
          <w:sz w:val="20"/>
        </w:rPr>
        <w:t>║  SONARQUBE ANALYSIS RESULTS — QuanLyKhoaHoc5                ║</w:t>
      </w:r>
    </w:p>
    <w:p w14:paraId="0748A13B" w14:textId="77777777" w:rsidR="00781141" w:rsidRDefault="00000000">
      <w:pPr>
        <w:shd w:val="clear" w:color="auto" w:fill="F2F2F2"/>
        <w:spacing w:before="0" w:after="0" w:line="264" w:lineRule="auto"/>
        <w:ind w:left="567"/>
        <w:jc w:val="left"/>
      </w:pPr>
      <w:r>
        <w:rPr>
          <w:rFonts w:ascii="Courier New" w:hAnsi="Courier New"/>
          <w:sz w:val="20"/>
        </w:rPr>
        <w:t>║  25/05/2026 14:03  |  Quality Gate: ❌ FAILED               ║</w:t>
      </w:r>
    </w:p>
    <w:p w14:paraId="085E18EC" w14:textId="77777777" w:rsidR="00781141" w:rsidRDefault="00000000">
      <w:pPr>
        <w:shd w:val="clear" w:color="auto" w:fill="F2F2F2"/>
        <w:spacing w:before="0" w:after="0" w:line="264" w:lineRule="auto"/>
        <w:ind w:left="567"/>
        <w:jc w:val="left"/>
      </w:pPr>
      <w:r>
        <w:rPr>
          <w:rFonts w:ascii="Courier New" w:hAnsi="Courier New"/>
          <w:sz w:val="20"/>
        </w:rPr>
        <w:t>╠══════════════════════════════════════════════════════════════╣</w:t>
      </w:r>
    </w:p>
    <w:p w14:paraId="1CEEC9F6" w14:textId="77777777" w:rsidR="00781141" w:rsidRDefault="00000000">
      <w:pPr>
        <w:shd w:val="clear" w:color="auto" w:fill="F2F2F2"/>
        <w:spacing w:before="0" w:after="0" w:line="264" w:lineRule="auto"/>
        <w:ind w:left="567"/>
        <w:jc w:val="left"/>
      </w:pPr>
      <w:r>
        <w:rPr>
          <w:rFonts w:ascii="Courier New" w:hAnsi="Courier New"/>
          <w:sz w:val="20"/>
        </w:rPr>
        <w:t>║  Lines of Code      :  ~20,000                              ║</w:t>
      </w:r>
    </w:p>
    <w:p w14:paraId="0FC6AD00" w14:textId="77777777" w:rsidR="00781141" w:rsidRDefault="00000000">
      <w:pPr>
        <w:shd w:val="clear" w:color="auto" w:fill="F2F2F2"/>
        <w:spacing w:before="0" w:after="0" w:line="264" w:lineRule="auto"/>
        <w:ind w:left="567"/>
        <w:jc w:val="left"/>
      </w:pPr>
      <w:r>
        <w:rPr>
          <w:rFonts w:ascii="Courier New" w:hAnsi="Courier New"/>
          <w:sz w:val="20"/>
        </w:rPr>
        <w:t>║  Total Issues       :  477                                  ║</w:t>
      </w:r>
    </w:p>
    <w:p w14:paraId="53E7892E" w14:textId="77777777" w:rsidR="00781141" w:rsidRDefault="00000000">
      <w:pPr>
        <w:shd w:val="clear" w:color="auto" w:fill="F2F2F2"/>
        <w:spacing w:before="0" w:after="0" w:line="264" w:lineRule="auto"/>
        <w:ind w:left="567"/>
        <w:jc w:val="left"/>
      </w:pPr>
      <w:r>
        <w:rPr>
          <w:rFonts w:ascii="Courier New" w:hAnsi="Courier New"/>
          <w:sz w:val="20"/>
        </w:rPr>
        <w:t>║  Security Hotspots  :  2  (Cần review)                     ║</w:t>
      </w:r>
    </w:p>
    <w:p w14:paraId="74867BAE" w14:textId="77777777" w:rsidR="00781141" w:rsidRDefault="00000000">
      <w:pPr>
        <w:shd w:val="clear" w:color="auto" w:fill="F2F2F2"/>
        <w:spacing w:before="0" w:after="0" w:line="264" w:lineRule="auto"/>
        <w:ind w:left="567"/>
        <w:jc w:val="left"/>
      </w:pPr>
      <w:r>
        <w:rPr>
          <w:rFonts w:ascii="Courier New" w:hAnsi="Courier New"/>
          <w:sz w:val="20"/>
        </w:rPr>
        <w:t>║  Coverage           :  0.0%  ❌  (Ngưỡng: ≥ 80%)           ║</w:t>
      </w:r>
    </w:p>
    <w:p w14:paraId="6643B779" w14:textId="77777777" w:rsidR="00781141" w:rsidRDefault="00000000">
      <w:pPr>
        <w:shd w:val="clear" w:color="auto" w:fill="F2F2F2"/>
        <w:spacing w:before="0" w:after="0" w:line="264" w:lineRule="auto"/>
        <w:ind w:left="567"/>
        <w:jc w:val="left"/>
      </w:pPr>
      <w:r>
        <w:rPr>
          <w:rFonts w:ascii="Courier New" w:hAnsi="Courier New"/>
          <w:sz w:val="20"/>
        </w:rPr>
        <w:t>║  Duplications       :  9.57%  ❌  (Ngưỡng: ≤ 3%)           ║</w:t>
      </w:r>
    </w:p>
    <w:p w14:paraId="4EE28123" w14:textId="77777777" w:rsidR="00781141" w:rsidRDefault="00000000">
      <w:pPr>
        <w:shd w:val="clear" w:color="auto" w:fill="F2F2F2"/>
        <w:spacing w:before="0" w:after="0" w:line="264" w:lineRule="auto"/>
        <w:ind w:left="567"/>
        <w:jc w:val="left"/>
      </w:pPr>
      <w:r>
        <w:rPr>
          <w:rFonts w:ascii="Courier New" w:hAnsi="Courier New"/>
          <w:sz w:val="20"/>
        </w:rPr>
        <w:t>╠══════════════════════════════════════════════════════════════╣</w:t>
      </w:r>
    </w:p>
    <w:p w14:paraId="6280EFEF" w14:textId="77777777" w:rsidR="00781141" w:rsidRDefault="00000000">
      <w:pPr>
        <w:shd w:val="clear" w:color="auto" w:fill="F2F2F2"/>
        <w:spacing w:before="0" w:after="0" w:line="264" w:lineRule="auto"/>
        <w:ind w:left="567"/>
        <w:jc w:val="left"/>
      </w:pPr>
      <w:r>
        <w:rPr>
          <w:rFonts w:ascii="Courier New" w:hAnsi="Courier New"/>
          <w:sz w:val="20"/>
        </w:rPr>
        <w:t>║  Mật độ issues      :  ~23.85 issues / 1,000 LOC            ║</w:t>
      </w:r>
    </w:p>
    <w:p w14:paraId="078183F6" w14:textId="77777777" w:rsidR="00781141" w:rsidRDefault="00000000">
      <w:pPr>
        <w:shd w:val="clear" w:color="auto" w:fill="F2F2F2"/>
        <w:spacing w:before="0" w:after="0" w:line="264" w:lineRule="auto"/>
        <w:ind w:left="567"/>
        <w:jc w:val="left"/>
      </w:pPr>
      <w:r>
        <w:rPr>
          <w:rFonts w:ascii="Courier New" w:hAnsi="Courier New"/>
          <w:sz w:val="20"/>
        </w:rPr>
        <w:t>║  (Mức lành mạnh     :  ≤ 10 issues / 1,000 LOC)            ║</w:t>
      </w:r>
    </w:p>
    <w:p w14:paraId="0EB02992" w14:textId="77777777" w:rsidR="00781141" w:rsidRDefault="00000000">
      <w:pPr>
        <w:shd w:val="clear" w:color="auto" w:fill="F2F2F2"/>
        <w:spacing w:before="0" w:after="0" w:line="264" w:lineRule="auto"/>
        <w:ind w:left="567"/>
        <w:jc w:val="left"/>
      </w:pPr>
      <w:r>
        <w:rPr>
          <w:rFonts w:ascii="Courier New" w:hAnsi="Courier New"/>
          <w:sz w:val="20"/>
        </w:rPr>
        <w:t>╚══════════════════════════════════════════════════════════════╝</w:t>
      </w:r>
    </w:p>
    <w:p w14:paraId="1737782B" w14:textId="77777777" w:rsidR="00781141" w:rsidRDefault="00000000">
      <w:pPr>
        <w:pStyle w:val="Heading3"/>
        <w:spacing w:before="120" w:after="120"/>
      </w:pPr>
      <w:r>
        <w:rPr>
          <w:rFonts w:ascii="Times New Roman" w:eastAsia="Times New Roman" w:hAnsi="Times New Roman" w:cs="Times New Roman"/>
          <w:b w:val="0"/>
        </w:rPr>
        <w:t>3.7.3. Phân tích nguyên nhân Quality Gate Failed</w:t>
      </w:r>
    </w:p>
    <w:p w14:paraId="4609D0F4" w14:textId="77777777" w:rsidR="00781141" w:rsidRDefault="00000000">
      <w:r>
        <w:rPr>
          <w:rFonts w:eastAsia="Times New Roman" w:cs="Times New Roman"/>
        </w:rPr>
        <w:t xml:space="preserve">Quality Gate mặc định của SonarQube ("Sonar way") thất bại khi </w:t>
      </w:r>
      <w:r>
        <w:rPr>
          <w:rFonts w:eastAsia="Times New Roman" w:cs="Times New Roman"/>
          <w:b/>
        </w:rPr>
        <w:t>bất kỳ</w:t>
      </w:r>
      <w:r>
        <w:rPr>
          <w:rFonts w:eastAsia="Times New Roman" w:cs="Times New Roman"/>
        </w:rPr>
        <w:t xml:space="preserve"> điều kiện nào sau đây không đạt:</w:t>
      </w:r>
    </w:p>
    <w:tbl>
      <w:tblPr>
        <w:tblStyle w:val="TableGrid"/>
        <w:tblW w:w="0" w:type="auto"/>
        <w:tblLook w:val="04A0" w:firstRow="1" w:lastRow="0" w:firstColumn="1" w:lastColumn="0" w:noHBand="0" w:noVBand="1"/>
      </w:tblPr>
      <w:tblGrid>
        <w:gridCol w:w="2197"/>
        <w:gridCol w:w="2197"/>
        <w:gridCol w:w="2197"/>
        <w:gridCol w:w="2197"/>
      </w:tblGrid>
      <w:tr w:rsidR="00781141" w14:paraId="2ECF6F92" w14:textId="77777777">
        <w:tc>
          <w:tcPr>
            <w:tcW w:w="2197" w:type="dxa"/>
            <w:shd w:val="clear" w:color="auto" w:fill="D9E2F3"/>
          </w:tcPr>
          <w:p w14:paraId="01A1F77D" w14:textId="77777777" w:rsidR="00781141" w:rsidRDefault="00000000">
            <w:pPr>
              <w:spacing w:before="60" w:after="60"/>
              <w:jc w:val="center"/>
            </w:pPr>
            <w:r>
              <w:rPr>
                <w:rFonts w:eastAsia="Times New Roman" w:cs="Times New Roman"/>
                <w:b/>
              </w:rPr>
              <w:t>Điều kiện Quality Gate</w:t>
            </w:r>
          </w:p>
        </w:tc>
        <w:tc>
          <w:tcPr>
            <w:tcW w:w="2197" w:type="dxa"/>
            <w:shd w:val="clear" w:color="auto" w:fill="D9E2F3"/>
          </w:tcPr>
          <w:p w14:paraId="3DA01787" w14:textId="77777777" w:rsidR="00781141" w:rsidRDefault="00000000">
            <w:pPr>
              <w:spacing w:before="60" w:after="60"/>
              <w:jc w:val="center"/>
            </w:pPr>
            <w:r>
              <w:rPr>
                <w:rFonts w:eastAsia="Times New Roman" w:cs="Times New Roman"/>
                <w:b/>
              </w:rPr>
              <w:t>Ngưỡng yêu cầu</w:t>
            </w:r>
          </w:p>
        </w:tc>
        <w:tc>
          <w:tcPr>
            <w:tcW w:w="2197" w:type="dxa"/>
            <w:shd w:val="clear" w:color="auto" w:fill="D9E2F3"/>
          </w:tcPr>
          <w:p w14:paraId="41B37AD3" w14:textId="77777777" w:rsidR="00781141" w:rsidRDefault="00000000">
            <w:pPr>
              <w:spacing w:before="60" w:after="60"/>
              <w:jc w:val="center"/>
            </w:pPr>
            <w:r>
              <w:rPr>
                <w:rFonts w:eastAsia="Times New Roman" w:cs="Times New Roman"/>
                <w:b/>
              </w:rPr>
              <w:t>Giá trị thực tế</w:t>
            </w:r>
          </w:p>
        </w:tc>
        <w:tc>
          <w:tcPr>
            <w:tcW w:w="2197" w:type="dxa"/>
            <w:shd w:val="clear" w:color="auto" w:fill="D9E2F3"/>
          </w:tcPr>
          <w:p w14:paraId="1D7BBB5C" w14:textId="77777777" w:rsidR="00781141" w:rsidRDefault="00000000">
            <w:pPr>
              <w:spacing w:before="60" w:after="60"/>
              <w:jc w:val="center"/>
            </w:pPr>
            <w:r>
              <w:rPr>
                <w:rFonts w:eastAsia="Times New Roman" w:cs="Times New Roman"/>
                <w:b/>
              </w:rPr>
              <w:t>Kết quả</w:t>
            </w:r>
          </w:p>
        </w:tc>
      </w:tr>
      <w:tr w:rsidR="00781141" w14:paraId="1E868F5A" w14:textId="77777777">
        <w:tc>
          <w:tcPr>
            <w:tcW w:w="2197" w:type="dxa"/>
          </w:tcPr>
          <w:p w14:paraId="66F801E3" w14:textId="77777777" w:rsidR="00781141" w:rsidRDefault="00000000">
            <w:pPr>
              <w:spacing w:before="40" w:after="40"/>
            </w:pPr>
            <w:r>
              <w:rPr>
                <w:rFonts w:eastAsia="Times New Roman" w:cs="Times New Roman"/>
              </w:rPr>
              <w:t>Coverage on New Code</w:t>
            </w:r>
          </w:p>
        </w:tc>
        <w:tc>
          <w:tcPr>
            <w:tcW w:w="2197" w:type="dxa"/>
          </w:tcPr>
          <w:p w14:paraId="536D571A" w14:textId="77777777" w:rsidR="00781141" w:rsidRDefault="00000000">
            <w:pPr>
              <w:spacing w:before="40" w:after="40"/>
            </w:pPr>
            <w:r>
              <w:rPr>
                <w:rFonts w:eastAsia="Times New Roman" w:cs="Times New Roman"/>
              </w:rPr>
              <w:t>≥ 80%</w:t>
            </w:r>
          </w:p>
        </w:tc>
        <w:tc>
          <w:tcPr>
            <w:tcW w:w="2197" w:type="dxa"/>
          </w:tcPr>
          <w:p w14:paraId="24B36108" w14:textId="77777777" w:rsidR="00781141" w:rsidRDefault="00000000">
            <w:pPr>
              <w:spacing w:before="40" w:after="40"/>
            </w:pPr>
            <w:r>
              <w:rPr>
                <w:rFonts w:eastAsia="Times New Roman" w:cs="Times New Roman"/>
              </w:rPr>
              <w:t>**0.0%**</w:t>
            </w:r>
          </w:p>
        </w:tc>
        <w:tc>
          <w:tcPr>
            <w:tcW w:w="2197" w:type="dxa"/>
          </w:tcPr>
          <w:p w14:paraId="109E288E" w14:textId="77777777" w:rsidR="00781141" w:rsidRDefault="00000000">
            <w:pPr>
              <w:spacing w:before="40" w:after="40"/>
            </w:pPr>
            <w:r>
              <w:rPr>
                <w:rFonts w:eastAsia="Times New Roman" w:cs="Times New Roman"/>
              </w:rPr>
              <w:t>❌ FAIL</w:t>
            </w:r>
          </w:p>
        </w:tc>
      </w:tr>
      <w:tr w:rsidR="00781141" w14:paraId="6E85E779" w14:textId="77777777">
        <w:tc>
          <w:tcPr>
            <w:tcW w:w="2197" w:type="dxa"/>
          </w:tcPr>
          <w:p w14:paraId="2B363947" w14:textId="77777777" w:rsidR="00781141" w:rsidRDefault="00000000">
            <w:pPr>
              <w:spacing w:before="40" w:after="40"/>
            </w:pPr>
            <w:r>
              <w:rPr>
                <w:rFonts w:eastAsia="Times New Roman" w:cs="Times New Roman"/>
              </w:rPr>
              <w:t>Duplicated Lines on New Code</w:t>
            </w:r>
          </w:p>
        </w:tc>
        <w:tc>
          <w:tcPr>
            <w:tcW w:w="2197" w:type="dxa"/>
          </w:tcPr>
          <w:p w14:paraId="5A401A81" w14:textId="77777777" w:rsidR="00781141" w:rsidRDefault="00000000">
            <w:pPr>
              <w:spacing w:before="40" w:after="40"/>
            </w:pPr>
            <w:r>
              <w:rPr>
                <w:rFonts w:eastAsia="Times New Roman" w:cs="Times New Roman"/>
              </w:rPr>
              <w:t>≤ 3%</w:t>
            </w:r>
          </w:p>
        </w:tc>
        <w:tc>
          <w:tcPr>
            <w:tcW w:w="2197" w:type="dxa"/>
          </w:tcPr>
          <w:p w14:paraId="6845AC2A" w14:textId="77777777" w:rsidR="00781141" w:rsidRDefault="00000000">
            <w:pPr>
              <w:spacing w:before="40" w:after="40"/>
            </w:pPr>
            <w:r>
              <w:rPr>
                <w:rFonts w:eastAsia="Times New Roman" w:cs="Times New Roman"/>
              </w:rPr>
              <w:t>**9.57%**</w:t>
            </w:r>
          </w:p>
        </w:tc>
        <w:tc>
          <w:tcPr>
            <w:tcW w:w="2197" w:type="dxa"/>
          </w:tcPr>
          <w:p w14:paraId="53EAB746" w14:textId="77777777" w:rsidR="00781141" w:rsidRDefault="00000000">
            <w:pPr>
              <w:spacing w:before="40" w:after="40"/>
            </w:pPr>
            <w:r>
              <w:rPr>
                <w:rFonts w:eastAsia="Times New Roman" w:cs="Times New Roman"/>
              </w:rPr>
              <w:t>❌ FAIL</w:t>
            </w:r>
          </w:p>
        </w:tc>
      </w:tr>
      <w:tr w:rsidR="00781141" w14:paraId="71E8919B" w14:textId="77777777">
        <w:tc>
          <w:tcPr>
            <w:tcW w:w="2197" w:type="dxa"/>
          </w:tcPr>
          <w:p w14:paraId="220DEE24" w14:textId="77777777" w:rsidR="00781141" w:rsidRDefault="00000000">
            <w:pPr>
              <w:spacing w:before="40" w:after="40"/>
            </w:pPr>
            <w:r>
              <w:rPr>
                <w:rFonts w:eastAsia="Times New Roman" w:cs="Times New Roman"/>
              </w:rPr>
              <w:t xml:space="preserve">Maintainability </w:t>
            </w:r>
            <w:r>
              <w:rPr>
                <w:rFonts w:eastAsia="Times New Roman" w:cs="Times New Roman"/>
              </w:rPr>
              <w:lastRenderedPageBreak/>
              <w:t>Rating on New Code</w:t>
            </w:r>
          </w:p>
        </w:tc>
        <w:tc>
          <w:tcPr>
            <w:tcW w:w="2197" w:type="dxa"/>
          </w:tcPr>
          <w:p w14:paraId="0B75A530" w14:textId="77777777" w:rsidR="00781141" w:rsidRDefault="00000000">
            <w:pPr>
              <w:spacing w:before="40" w:after="40"/>
            </w:pPr>
            <w:r>
              <w:rPr>
                <w:rFonts w:eastAsia="Times New Roman" w:cs="Times New Roman"/>
              </w:rPr>
              <w:lastRenderedPageBreak/>
              <w:t>≥ A</w:t>
            </w:r>
          </w:p>
        </w:tc>
        <w:tc>
          <w:tcPr>
            <w:tcW w:w="2197" w:type="dxa"/>
          </w:tcPr>
          <w:p w14:paraId="3B4EC834" w14:textId="77777777" w:rsidR="00781141" w:rsidRDefault="00000000">
            <w:pPr>
              <w:spacing w:before="40" w:after="40"/>
            </w:pPr>
            <w:r>
              <w:rPr>
                <w:rFonts w:eastAsia="Times New Roman" w:cs="Times New Roman"/>
              </w:rPr>
              <w:t>Phụ thuộc issues</w:t>
            </w:r>
          </w:p>
        </w:tc>
        <w:tc>
          <w:tcPr>
            <w:tcW w:w="2197" w:type="dxa"/>
          </w:tcPr>
          <w:p w14:paraId="58633B58" w14:textId="77777777" w:rsidR="00781141" w:rsidRDefault="00000000">
            <w:pPr>
              <w:spacing w:before="40" w:after="40"/>
            </w:pPr>
            <w:r>
              <w:rPr>
                <w:rFonts w:eastAsia="Times New Roman" w:cs="Times New Roman"/>
              </w:rPr>
              <w:t>⚠️ Cần xem</w:t>
            </w:r>
          </w:p>
        </w:tc>
      </w:tr>
      <w:tr w:rsidR="00781141" w14:paraId="58F51B2C" w14:textId="77777777">
        <w:tc>
          <w:tcPr>
            <w:tcW w:w="2197" w:type="dxa"/>
          </w:tcPr>
          <w:p w14:paraId="0226E411" w14:textId="77777777" w:rsidR="00781141" w:rsidRDefault="00000000">
            <w:pPr>
              <w:spacing w:before="40" w:after="40"/>
            </w:pPr>
            <w:r>
              <w:rPr>
                <w:rFonts w:eastAsia="Times New Roman" w:cs="Times New Roman"/>
              </w:rPr>
              <w:t>Security Rating on New Code</w:t>
            </w:r>
          </w:p>
        </w:tc>
        <w:tc>
          <w:tcPr>
            <w:tcW w:w="2197" w:type="dxa"/>
          </w:tcPr>
          <w:p w14:paraId="2908244A" w14:textId="77777777" w:rsidR="00781141" w:rsidRDefault="00000000">
            <w:pPr>
              <w:spacing w:before="40" w:after="40"/>
            </w:pPr>
            <w:r>
              <w:rPr>
                <w:rFonts w:eastAsia="Times New Roman" w:cs="Times New Roman"/>
              </w:rPr>
              <w:t>≥ A</w:t>
            </w:r>
          </w:p>
        </w:tc>
        <w:tc>
          <w:tcPr>
            <w:tcW w:w="2197" w:type="dxa"/>
          </w:tcPr>
          <w:p w14:paraId="3864E2A2" w14:textId="77777777" w:rsidR="00781141" w:rsidRDefault="00000000">
            <w:pPr>
              <w:spacing w:before="40" w:after="40"/>
            </w:pPr>
            <w:r>
              <w:rPr>
                <w:rFonts w:eastAsia="Times New Roman" w:cs="Times New Roman"/>
              </w:rPr>
              <w:t>Phụ thuộc Hotspots</w:t>
            </w:r>
          </w:p>
        </w:tc>
        <w:tc>
          <w:tcPr>
            <w:tcW w:w="2197" w:type="dxa"/>
          </w:tcPr>
          <w:p w14:paraId="115730BA" w14:textId="77777777" w:rsidR="00781141" w:rsidRDefault="00000000">
            <w:pPr>
              <w:spacing w:before="40" w:after="40"/>
            </w:pPr>
            <w:r>
              <w:rPr>
                <w:rFonts w:eastAsia="Times New Roman" w:cs="Times New Roman"/>
              </w:rPr>
              <w:t>⚠️ Cần xem</w:t>
            </w:r>
          </w:p>
        </w:tc>
      </w:tr>
    </w:tbl>
    <w:p w14:paraId="4E204B63" w14:textId="77777777" w:rsidR="00781141" w:rsidRDefault="00781141">
      <w:pPr>
        <w:spacing w:before="0"/>
      </w:pPr>
    </w:p>
    <w:p w14:paraId="47F8FE17" w14:textId="77777777" w:rsidR="00781141" w:rsidRDefault="00000000">
      <w:r>
        <w:rPr>
          <w:rFonts w:eastAsia="Times New Roman" w:cs="Times New Roman"/>
          <w:b/>
        </w:rPr>
        <w:t>Nguyên nhân chính:</w:t>
      </w:r>
      <w:r>
        <w:rPr>
          <w:rFonts w:eastAsia="Times New Roman" w:cs="Times New Roman"/>
        </w:rPr>
        <w:t xml:space="preserve"> Coverage = 0.0% — dự án hoàn toàn không có unit test. Đây là nguyên nhân trực tiếp và chắc chắn nhất khiến Quality Gate Failed.</w:t>
      </w:r>
    </w:p>
    <w:p w14:paraId="36388C20" w14:textId="77777777" w:rsidR="00781141" w:rsidRDefault="00000000">
      <w:r>
        <w:rPr>
          <w:rFonts w:eastAsia="Times New Roman" w:cs="Times New Roman"/>
          <w:b/>
        </w:rPr>
        <w:t>Nguyên nhân thứ hai:</w:t>
      </w:r>
      <w:r>
        <w:rPr>
          <w:rFonts w:eastAsia="Times New Roman" w:cs="Times New Roman"/>
        </w:rPr>
        <w:t xml:space="preserve"> Duplications = 9.57% — vượt 3× ngưỡng cho phép, phản ánh việc copy-paste logic giữa các controller.</w:t>
      </w:r>
    </w:p>
    <w:p w14:paraId="32648450" w14:textId="77777777" w:rsidR="00781141" w:rsidRDefault="00000000">
      <w:pPr>
        <w:pStyle w:val="Heading3"/>
        <w:spacing w:before="120" w:after="120"/>
      </w:pPr>
      <w:r>
        <w:rPr>
          <w:rFonts w:ascii="Times New Roman" w:eastAsia="Times New Roman" w:hAnsi="Times New Roman" w:cs="Times New Roman"/>
          <w:b w:val="0"/>
        </w:rPr>
        <w:t>3.7.4. Phân tích 477 Issues</w:t>
      </w:r>
    </w:p>
    <w:p w14:paraId="5534BEFD" w14:textId="77777777" w:rsidR="00781141" w:rsidRDefault="00000000">
      <w:r>
        <w:rPr>
          <w:rFonts w:eastAsia="Times New Roman" w:cs="Times New Roman"/>
        </w:rPr>
        <w:t>Phân bố issues điển hình cho ASP.NET Core MVC project 20k LOC (ước tính theo tỷ lệ thông thường):</w:t>
      </w:r>
    </w:p>
    <w:p w14:paraId="638FC627" w14:textId="77777777" w:rsidR="00781141" w:rsidRDefault="00000000">
      <w:pPr>
        <w:shd w:val="clear" w:color="auto" w:fill="F2F2F2"/>
        <w:spacing w:before="0" w:after="0" w:line="264" w:lineRule="auto"/>
        <w:ind w:left="567"/>
        <w:jc w:val="left"/>
      </w:pPr>
      <w:r>
        <w:rPr>
          <w:rFonts w:ascii="Courier New" w:hAnsi="Courier New"/>
          <w:sz w:val="20"/>
        </w:rPr>
        <w:t>477 Issues = 411 (Lần 2 mới phát hiện) + 66 (đã biết từ Lần 1)</w:t>
      </w:r>
    </w:p>
    <w:p w14:paraId="1DB1A2A2" w14:textId="77777777" w:rsidR="00781141" w:rsidRDefault="00000000">
      <w:pPr>
        <w:shd w:val="clear" w:color="auto" w:fill="F2F2F2"/>
        <w:spacing w:before="0" w:after="0" w:line="264" w:lineRule="auto"/>
        <w:ind w:left="567"/>
        <w:jc w:val="left"/>
      </w:pPr>
      <w:r>
        <w:rPr>
          <w:rFonts w:ascii="Courier New" w:hAnsi="Courier New"/>
          <w:sz w:val="20"/>
        </w:rPr>
        <w:t xml:space="preserve">             └── Chủ yếu là Code Smells từ codebase hiện tại</w:t>
      </w:r>
    </w:p>
    <w:p w14:paraId="42B8D9DF"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488B229E" w14:textId="77777777" w:rsidR="00781141" w:rsidRDefault="00000000">
      <w:pPr>
        <w:shd w:val="clear" w:color="auto" w:fill="F2F2F2"/>
        <w:spacing w:before="0" w:after="0" w:line="264" w:lineRule="auto"/>
        <w:ind w:left="567"/>
        <w:jc w:val="left"/>
      </w:pPr>
      <w:r>
        <w:rPr>
          <w:rFonts w:ascii="Courier New" w:hAnsi="Courier New"/>
          <w:sz w:val="20"/>
        </w:rPr>
        <w:t>Ước tính phân loại:</w:t>
      </w:r>
    </w:p>
    <w:p w14:paraId="1CBBE2BD" w14:textId="77777777" w:rsidR="00781141" w:rsidRDefault="00000000">
      <w:pPr>
        <w:shd w:val="clear" w:color="auto" w:fill="F2F2F2"/>
        <w:spacing w:before="0" w:after="0" w:line="264" w:lineRule="auto"/>
        <w:ind w:left="567"/>
        <w:jc w:val="left"/>
      </w:pPr>
      <w:r>
        <w:rPr>
          <w:rFonts w:ascii="Courier New" w:hAnsi="Courier New"/>
          <w:sz w:val="20"/>
        </w:rPr>
        <w:t xml:space="preserve">  Code Smells (Maintainability) : ~430 issues  (~90%)</w:t>
      </w:r>
    </w:p>
    <w:p w14:paraId="6EF6303E" w14:textId="77777777" w:rsidR="00781141" w:rsidRDefault="00000000">
      <w:pPr>
        <w:shd w:val="clear" w:color="auto" w:fill="F2F2F2"/>
        <w:spacing w:before="0" w:after="0" w:line="264" w:lineRule="auto"/>
        <w:ind w:left="567"/>
        <w:jc w:val="left"/>
      </w:pPr>
      <w:r>
        <w:rPr>
          <w:rFonts w:ascii="Courier New" w:hAnsi="Courier New"/>
          <w:sz w:val="20"/>
        </w:rPr>
        <w:t xml:space="preserve">  Bugs (Reliability)            : ~35  issues  (~7%)</w:t>
      </w:r>
    </w:p>
    <w:p w14:paraId="75A5B494" w14:textId="77777777" w:rsidR="00781141" w:rsidRDefault="00000000">
      <w:pPr>
        <w:shd w:val="clear" w:color="auto" w:fill="F2F2F2"/>
        <w:spacing w:before="0" w:after="0" w:line="264" w:lineRule="auto"/>
        <w:ind w:left="567"/>
        <w:jc w:val="left"/>
      </w:pPr>
      <w:r>
        <w:rPr>
          <w:rFonts w:ascii="Courier New" w:hAnsi="Courier New"/>
          <w:sz w:val="20"/>
        </w:rPr>
        <w:t xml:space="preserve">  Vulnerabilities (Security)    : ~12  issues  (~3%)</w:t>
      </w:r>
    </w:p>
    <w:p w14:paraId="710D8DEB" w14:textId="77777777" w:rsidR="00781141" w:rsidRDefault="00000000">
      <w:r>
        <w:rPr>
          <w:rFonts w:eastAsia="Times New Roman" w:cs="Times New Roman"/>
        </w:rPr>
        <w:t>Các nhóm vấn đề phổ biến nhất trong codebase dựa trên phân tích thủ công kết hợp:</w:t>
      </w:r>
    </w:p>
    <w:tbl>
      <w:tblPr>
        <w:tblStyle w:val="TableGrid"/>
        <w:tblW w:w="0" w:type="auto"/>
        <w:tblLook w:val="04A0" w:firstRow="1" w:lastRow="0" w:firstColumn="1" w:lastColumn="0" w:noHBand="0" w:noVBand="1"/>
      </w:tblPr>
      <w:tblGrid>
        <w:gridCol w:w="2197"/>
        <w:gridCol w:w="2197"/>
        <w:gridCol w:w="2197"/>
        <w:gridCol w:w="2197"/>
      </w:tblGrid>
      <w:tr w:rsidR="00781141" w14:paraId="71094238" w14:textId="77777777">
        <w:tc>
          <w:tcPr>
            <w:tcW w:w="2197" w:type="dxa"/>
            <w:shd w:val="clear" w:color="auto" w:fill="D9E2F3"/>
          </w:tcPr>
          <w:p w14:paraId="300A6FD3" w14:textId="77777777" w:rsidR="00781141" w:rsidRDefault="00000000">
            <w:pPr>
              <w:spacing w:before="60" w:after="60"/>
              <w:jc w:val="center"/>
            </w:pPr>
            <w:r>
              <w:rPr>
                <w:rFonts w:eastAsia="Times New Roman" w:cs="Times New Roman"/>
                <w:b/>
              </w:rPr>
              <w:t>#</w:t>
            </w:r>
          </w:p>
        </w:tc>
        <w:tc>
          <w:tcPr>
            <w:tcW w:w="2197" w:type="dxa"/>
            <w:shd w:val="clear" w:color="auto" w:fill="D9E2F3"/>
          </w:tcPr>
          <w:p w14:paraId="1B70CA72" w14:textId="77777777" w:rsidR="00781141" w:rsidRDefault="00000000">
            <w:pPr>
              <w:spacing w:before="60" w:after="60"/>
              <w:jc w:val="center"/>
            </w:pPr>
            <w:r>
              <w:rPr>
                <w:rFonts w:eastAsia="Times New Roman" w:cs="Times New Roman"/>
                <w:b/>
              </w:rPr>
              <w:t>Nhóm vấn đề</w:t>
            </w:r>
          </w:p>
        </w:tc>
        <w:tc>
          <w:tcPr>
            <w:tcW w:w="2197" w:type="dxa"/>
            <w:shd w:val="clear" w:color="auto" w:fill="D9E2F3"/>
          </w:tcPr>
          <w:p w14:paraId="51133441" w14:textId="77777777" w:rsidR="00781141" w:rsidRDefault="00000000">
            <w:pPr>
              <w:spacing w:before="60" w:after="60"/>
              <w:jc w:val="center"/>
            </w:pPr>
            <w:r>
              <w:rPr>
                <w:rFonts w:eastAsia="Times New Roman" w:cs="Times New Roman"/>
                <w:b/>
              </w:rPr>
              <w:t>Ví dụ điển hình</w:t>
            </w:r>
          </w:p>
        </w:tc>
        <w:tc>
          <w:tcPr>
            <w:tcW w:w="2197" w:type="dxa"/>
            <w:shd w:val="clear" w:color="auto" w:fill="D9E2F3"/>
          </w:tcPr>
          <w:p w14:paraId="68C88E55" w14:textId="77777777" w:rsidR="00781141" w:rsidRDefault="00000000">
            <w:pPr>
              <w:spacing w:before="60" w:after="60"/>
              <w:jc w:val="center"/>
            </w:pPr>
            <w:r>
              <w:rPr>
                <w:rFonts w:eastAsia="Times New Roman" w:cs="Times New Roman"/>
                <w:b/>
              </w:rPr>
              <w:t>Số lượng ước tính</w:t>
            </w:r>
          </w:p>
        </w:tc>
      </w:tr>
      <w:tr w:rsidR="00781141" w14:paraId="0AB2CDB4" w14:textId="77777777">
        <w:tc>
          <w:tcPr>
            <w:tcW w:w="2197" w:type="dxa"/>
          </w:tcPr>
          <w:p w14:paraId="0B3E5B67" w14:textId="77777777" w:rsidR="00781141" w:rsidRDefault="00000000">
            <w:pPr>
              <w:spacing w:before="40" w:after="40"/>
            </w:pPr>
            <w:r>
              <w:rPr>
                <w:rFonts w:eastAsia="Times New Roman" w:cs="Times New Roman"/>
              </w:rPr>
              <w:t>1</w:t>
            </w:r>
          </w:p>
        </w:tc>
        <w:tc>
          <w:tcPr>
            <w:tcW w:w="2197" w:type="dxa"/>
          </w:tcPr>
          <w:p w14:paraId="72453809" w14:textId="77777777" w:rsidR="00781141" w:rsidRDefault="00000000">
            <w:pPr>
              <w:spacing w:before="40" w:after="40"/>
            </w:pPr>
            <w:r>
              <w:rPr>
                <w:rFonts w:eastAsia="Times New Roman" w:cs="Times New Roman"/>
              </w:rPr>
              <w:t>**Magic strings** — Role names</w:t>
            </w:r>
          </w:p>
        </w:tc>
        <w:tc>
          <w:tcPr>
            <w:tcW w:w="2197" w:type="dxa"/>
          </w:tcPr>
          <w:p w14:paraId="6483A542" w14:textId="77777777" w:rsidR="00781141" w:rsidRDefault="00000000">
            <w:pPr>
              <w:spacing w:before="40" w:after="40"/>
            </w:pPr>
            <w:r>
              <w:rPr>
                <w:rFonts w:eastAsia="Times New Roman" w:cs="Times New Roman"/>
              </w:rPr>
              <w:t>`"Admin"`, `"HocVien"`, `"GiangVien"` hardcode ở nhiều chỗ</w:t>
            </w:r>
          </w:p>
        </w:tc>
        <w:tc>
          <w:tcPr>
            <w:tcW w:w="2197" w:type="dxa"/>
          </w:tcPr>
          <w:p w14:paraId="2967B5B6" w14:textId="77777777" w:rsidR="00781141" w:rsidRDefault="00000000">
            <w:pPr>
              <w:spacing w:before="40" w:after="40"/>
            </w:pPr>
            <w:r>
              <w:rPr>
                <w:rFonts w:eastAsia="Times New Roman" w:cs="Times New Roman"/>
              </w:rPr>
              <w:t>~80</w:t>
            </w:r>
          </w:p>
        </w:tc>
      </w:tr>
      <w:tr w:rsidR="00781141" w14:paraId="0F06F8DE" w14:textId="77777777">
        <w:tc>
          <w:tcPr>
            <w:tcW w:w="2197" w:type="dxa"/>
          </w:tcPr>
          <w:p w14:paraId="088A29EB" w14:textId="77777777" w:rsidR="00781141" w:rsidRDefault="00000000">
            <w:pPr>
              <w:spacing w:before="40" w:after="40"/>
            </w:pPr>
            <w:r>
              <w:rPr>
                <w:rFonts w:eastAsia="Times New Roman" w:cs="Times New Roman"/>
              </w:rPr>
              <w:t>2</w:t>
            </w:r>
          </w:p>
        </w:tc>
        <w:tc>
          <w:tcPr>
            <w:tcW w:w="2197" w:type="dxa"/>
          </w:tcPr>
          <w:p w14:paraId="3776C056" w14:textId="77777777" w:rsidR="00781141" w:rsidRDefault="00000000">
            <w:pPr>
              <w:spacing w:before="40" w:after="40"/>
            </w:pPr>
            <w:r>
              <w:rPr>
                <w:rFonts w:eastAsia="Times New Roman" w:cs="Times New Roman"/>
              </w:rPr>
              <w:t>**Code duplication** — Controller logic</w:t>
            </w:r>
          </w:p>
        </w:tc>
        <w:tc>
          <w:tcPr>
            <w:tcW w:w="2197" w:type="dxa"/>
          </w:tcPr>
          <w:p w14:paraId="61BD8446" w14:textId="77777777" w:rsidR="00781141" w:rsidRDefault="00000000">
            <w:pPr>
              <w:spacing w:before="40" w:after="40"/>
            </w:pPr>
            <w:r>
              <w:rPr>
                <w:rFonts w:eastAsia="Times New Roman" w:cs="Times New Roman"/>
              </w:rPr>
              <w:t>Kiểm tra phân quyền lặp trong nhiều action</w:t>
            </w:r>
          </w:p>
        </w:tc>
        <w:tc>
          <w:tcPr>
            <w:tcW w:w="2197" w:type="dxa"/>
          </w:tcPr>
          <w:p w14:paraId="3E8853E3" w14:textId="77777777" w:rsidR="00781141" w:rsidRDefault="00000000">
            <w:pPr>
              <w:spacing w:before="40" w:after="40"/>
            </w:pPr>
            <w:r>
              <w:rPr>
                <w:rFonts w:eastAsia="Times New Roman" w:cs="Times New Roman"/>
              </w:rPr>
              <w:t>~70</w:t>
            </w:r>
          </w:p>
        </w:tc>
      </w:tr>
      <w:tr w:rsidR="00781141" w14:paraId="6575C3BF" w14:textId="77777777">
        <w:tc>
          <w:tcPr>
            <w:tcW w:w="2197" w:type="dxa"/>
          </w:tcPr>
          <w:p w14:paraId="1986287B" w14:textId="77777777" w:rsidR="00781141" w:rsidRDefault="00000000">
            <w:pPr>
              <w:spacing w:before="40" w:after="40"/>
            </w:pPr>
            <w:r>
              <w:rPr>
                <w:rFonts w:eastAsia="Times New Roman" w:cs="Times New Roman"/>
              </w:rPr>
              <w:t>3</w:t>
            </w:r>
          </w:p>
        </w:tc>
        <w:tc>
          <w:tcPr>
            <w:tcW w:w="2197" w:type="dxa"/>
          </w:tcPr>
          <w:p w14:paraId="4ACBA344" w14:textId="77777777" w:rsidR="00781141" w:rsidRDefault="00000000">
            <w:pPr>
              <w:spacing w:before="40" w:after="40"/>
            </w:pPr>
            <w:r>
              <w:rPr>
                <w:rFonts w:eastAsia="Times New Roman" w:cs="Times New Roman"/>
              </w:rPr>
              <w:t>**Null reference risk**</w:t>
            </w:r>
          </w:p>
        </w:tc>
        <w:tc>
          <w:tcPr>
            <w:tcW w:w="2197" w:type="dxa"/>
          </w:tcPr>
          <w:p w14:paraId="01434478" w14:textId="77777777" w:rsidR="00781141" w:rsidRDefault="00000000">
            <w:pPr>
              <w:spacing w:before="40" w:after="40"/>
            </w:pPr>
            <w:r>
              <w:rPr>
                <w:rFonts w:eastAsia="Times New Roman" w:cs="Times New Roman"/>
              </w:rPr>
              <w:t>Nullable không được xử lý trước khi dùng</w:t>
            </w:r>
          </w:p>
        </w:tc>
        <w:tc>
          <w:tcPr>
            <w:tcW w:w="2197" w:type="dxa"/>
          </w:tcPr>
          <w:p w14:paraId="0CA65E21" w14:textId="77777777" w:rsidR="00781141" w:rsidRDefault="00000000">
            <w:pPr>
              <w:spacing w:before="40" w:after="40"/>
            </w:pPr>
            <w:r>
              <w:rPr>
                <w:rFonts w:eastAsia="Times New Roman" w:cs="Times New Roman"/>
              </w:rPr>
              <w:t>~65</w:t>
            </w:r>
          </w:p>
        </w:tc>
      </w:tr>
      <w:tr w:rsidR="00781141" w14:paraId="4535E9FC" w14:textId="77777777">
        <w:tc>
          <w:tcPr>
            <w:tcW w:w="2197" w:type="dxa"/>
          </w:tcPr>
          <w:p w14:paraId="71E35EB9" w14:textId="77777777" w:rsidR="00781141" w:rsidRDefault="00000000">
            <w:pPr>
              <w:spacing w:before="40" w:after="40"/>
            </w:pPr>
            <w:r>
              <w:rPr>
                <w:rFonts w:eastAsia="Times New Roman" w:cs="Times New Roman"/>
              </w:rPr>
              <w:t>4</w:t>
            </w:r>
          </w:p>
        </w:tc>
        <w:tc>
          <w:tcPr>
            <w:tcW w:w="2197" w:type="dxa"/>
          </w:tcPr>
          <w:p w14:paraId="3AB5C9C1" w14:textId="77777777" w:rsidR="00781141" w:rsidRDefault="00000000">
            <w:pPr>
              <w:spacing w:before="40" w:after="40"/>
            </w:pPr>
            <w:r>
              <w:rPr>
                <w:rFonts w:eastAsia="Times New Roman" w:cs="Times New Roman"/>
              </w:rPr>
              <w:t>**Cognitive complexity**</w:t>
            </w:r>
          </w:p>
        </w:tc>
        <w:tc>
          <w:tcPr>
            <w:tcW w:w="2197" w:type="dxa"/>
          </w:tcPr>
          <w:p w14:paraId="6B09D657" w14:textId="77777777" w:rsidR="00781141" w:rsidRDefault="00000000">
            <w:pPr>
              <w:spacing w:before="40" w:after="40"/>
            </w:pPr>
            <w:r>
              <w:rPr>
                <w:rFonts w:eastAsia="Times New Roman" w:cs="Times New Roman"/>
              </w:rPr>
              <w:t xml:space="preserve">Một số action method quá nhiều </w:t>
            </w:r>
            <w:r>
              <w:rPr>
                <w:rFonts w:eastAsia="Times New Roman" w:cs="Times New Roman"/>
              </w:rPr>
              <w:lastRenderedPageBreak/>
              <w:t>nhánh if/else</w:t>
            </w:r>
          </w:p>
        </w:tc>
        <w:tc>
          <w:tcPr>
            <w:tcW w:w="2197" w:type="dxa"/>
          </w:tcPr>
          <w:p w14:paraId="7370B0A7" w14:textId="77777777" w:rsidR="00781141" w:rsidRDefault="00000000">
            <w:pPr>
              <w:spacing w:before="40" w:after="40"/>
            </w:pPr>
            <w:r>
              <w:rPr>
                <w:rFonts w:eastAsia="Times New Roman" w:cs="Times New Roman"/>
              </w:rPr>
              <w:lastRenderedPageBreak/>
              <w:t>~55</w:t>
            </w:r>
          </w:p>
        </w:tc>
      </w:tr>
      <w:tr w:rsidR="00781141" w14:paraId="5E1E08DC" w14:textId="77777777">
        <w:tc>
          <w:tcPr>
            <w:tcW w:w="2197" w:type="dxa"/>
          </w:tcPr>
          <w:p w14:paraId="405E3101" w14:textId="77777777" w:rsidR="00781141" w:rsidRDefault="00000000">
            <w:pPr>
              <w:spacing w:before="40" w:after="40"/>
            </w:pPr>
            <w:r>
              <w:rPr>
                <w:rFonts w:eastAsia="Times New Roman" w:cs="Times New Roman"/>
              </w:rPr>
              <w:t>5</w:t>
            </w:r>
          </w:p>
        </w:tc>
        <w:tc>
          <w:tcPr>
            <w:tcW w:w="2197" w:type="dxa"/>
          </w:tcPr>
          <w:p w14:paraId="788ABFA3" w14:textId="77777777" w:rsidR="00781141" w:rsidRDefault="00000000">
            <w:pPr>
              <w:spacing w:before="40" w:after="40"/>
            </w:pPr>
            <w:r>
              <w:rPr>
                <w:rFonts w:eastAsia="Times New Roman" w:cs="Times New Roman"/>
              </w:rPr>
              <w:t>**Missing exception handling**</w:t>
            </w:r>
          </w:p>
        </w:tc>
        <w:tc>
          <w:tcPr>
            <w:tcW w:w="2197" w:type="dxa"/>
          </w:tcPr>
          <w:p w14:paraId="7DE6CCF8" w14:textId="77777777" w:rsidR="00781141" w:rsidRDefault="00000000">
            <w:pPr>
              <w:spacing w:before="40" w:after="40"/>
            </w:pPr>
            <w:r>
              <w:rPr>
                <w:rFonts w:eastAsia="Times New Roman" w:cs="Times New Roman"/>
              </w:rPr>
              <w:t>DB call không có try-catch</w:t>
            </w:r>
          </w:p>
        </w:tc>
        <w:tc>
          <w:tcPr>
            <w:tcW w:w="2197" w:type="dxa"/>
          </w:tcPr>
          <w:p w14:paraId="1A523092" w14:textId="77777777" w:rsidR="00781141" w:rsidRDefault="00000000">
            <w:pPr>
              <w:spacing w:before="40" w:after="40"/>
            </w:pPr>
            <w:r>
              <w:rPr>
                <w:rFonts w:eastAsia="Times New Roman" w:cs="Times New Roman"/>
              </w:rPr>
              <w:t>~50</w:t>
            </w:r>
          </w:p>
        </w:tc>
      </w:tr>
      <w:tr w:rsidR="00781141" w14:paraId="075A3BC9" w14:textId="77777777">
        <w:tc>
          <w:tcPr>
            <w:tcW w:w="2197" w:type="dxa"/>
          </w:tcPr>
          <w:p w14:paraId="4146C620" w14:textId="77777777" w:rsidR="00781141" w:rsidRDefault="00000000">
            <w:pPr>
              <w:spacing w:before="40" w:after="40"/>
            </w:pPr>
            <w:r>
              <w:rPr>
                <w:rFonts w:eastAsia="Times New Roman" w:cs="Times New Roman"/>
              </w:rPr>
              <w:t>6</w:t>
            </w:r>
          </w:p>
        </w:tc>
        <w:tc>
          <w:tcPr>
            <w:tcW w:w="2197" w:type="dxa"/>
          </w:tcPr>
          <w:p w14:paraId="532B8A2C" w14:textId="77777777" w:rsidR="00781141" w:rsidRDefault="00000000">
            <w:pPr>
              <w:spacing w:before="40" w:after="40"/>
            </w:pPr>
            <w:r>
              <w:rPr>
                <w:rFonts w:eastAsia="Times New Roman" w:cs="Times New Roman"/>
              </w:rPr>
              <w:t>**Unused variables / imports**</w:t>
            </w:r>
          </w:p>
        </w:tc>
        <w:tc>
          <w:tcPr>
            <w:tcW w:w="2197" w:type="dxa"/>
          </w:tcPr>
          <w:p w14:paraId="48609DF0" w14:textId="77777777" w:rsidR="00781141" w:rsidRDefault="00000000">
            <w:pPr>
              <w:spacing w:before="40" w:after="40"/>
            </w:pPr>
            <w:r>
              <w:rPr>
                <w:rFonts w:eastAsia="Times New Roman" w:cs="Times New Roman"/>
              </w:rPr>
              <w:t>Code thừa từ quá trình phát triển</w:t>
            </w:r>
          </w:p>
        </w:tc>
        <w:tc>
          <w:tcPr>
            <w:tcW w:w="2197" w:type="dxa"/>
          </w:tcPr>
          <w:p w14:paraId="3D97E5DE" w14:textId="77777777" w:rsidR="00781141" w:rsidRDefault="00000000">
            <w:pPr>
              <w:spacing w:before="40" w:after="40"/>
            </w:pPr>
            <w:r>
              <w:rPr>
                <w:rFonts w:eastAsia="Times New Roman" w:cs="Times New Roman"/>
              </w:rPr>
              <w:t>~40</w:t>
            </w:r>
          </w:p>
        </w:tc>
      </w:tr>
      <w:tr w:rsidR="00781141" w14:paraId="613E9B55" w14:textId="77777777">
        <w:tc>
          <w:tcPr>
            <w:tcW w:w="2197" w:type="dxa"/>
          </w:tcPr>
          <w:p w14:paraId="2BB44219" w14:textId="77777777" w:rsidR="00781141" w:rsidRDefault="00000000">
            <w:pPr>
              <w:spacing w:before="40" w:after="40"/>
            </w:pPr>
            <w:r>
              <w:rPr>
                <w:rFonts w:eastAsia="Times New Roman" w:cs="Times New Roman"/>
              </w:rPr>
              <w:t>7</w:t>
            </w:r>
          </w:p>
        </w:tc>
        <w:tc>
          <w:tcPr>
            <w:tcW w:w="2197" w:type="dxa"/>
          </w:tcPr>
          <w:p w14:paraId="3D5875C6" w14:textId="77777777" w:rsidR="00781141" w:rsidRDefault="00000000">
            <w:pPr>
              <w:spacing w:before="40" w:after="40"/>
            </w:pPr>
            <w:r>
              <w:rPr>
                <w:rFonts w:eastAsia="Times New Roman" w:cs="Times New Roman"/>
              </w:rPr>
              <w:t>**Naming conventions**</w:t>
            </w:r>
          </w:p>
        </w:tc>
        <w:tc>
          <w:tcPr>
            <w:tcW w:w="2197" w:type="dxa"/>
          </w:tcPr>
          <w:p w14:paraId="05AB0BB8" w14:textId="77777777" w:rsidR="00781141" w:rsidRDefault="00000000">
            <w:pPr>
              <w:spacing w:before="40" w:after="40"/>
            </w:pPr>
            <w:r>
              <w:rPr>
                <w:rFonts w:eastAsia="Times New Roman" w:cs="Times New Roman"/>
              </w:rPr>
              <w:t>Một số biến local không theo quy tắc C#</w:t>
            </w:r>
          </w:p>
        </w:tc>
        <w:tc>
          <w:tcPr>
            <w:tcW w:w="2197" w:type="dxa"/>
          </w:tcPr>
          <w:p w14:paraId="0DED3CB5" w14:textId="77777777" w:rsidR="00781141" w:rsidRDefault="00000000">
            <w:pPr>
              <w:spacing w:before="40" w:after="40"/>
            </w:pPr>
            <w:r>
              <w:rPr>
                <w:rFonts w:eastAsia="Times New Roman" w:cs="Times New Roman"/>
              </w:rPr>
              <w:t>~35</w:t>
            </w:r>
          </w:p>
        </w:tc>
      </w:tr>
      <w:tr w:rsidR="00781141" w14:paraId="61991B90" w14:textId="77777777">
        <w:tc>
          <w:tcPr>
            <w:tcW w:w="2197" w:type="dxa"/>
          </w:tcPr>
          <w:p w14:paraId="39D9F2D5" w14:textId="77777777" w:rsidR="00781141" w:rsidRDefault="00000000">
            <w:pPr>
              <w:spacing w:before="40" w:after="40"/>
            </w:pPr>
            <w:r>
              <w:rPr>
                <w:rFonts w:eastAsia="Times New Roman" w:cs="Times New Roman"/>
              </w:rPr>
              <w:t>8</w:t>
            </w:r>
          </w:p>
        </w:tc>
        <w:tc>
          <w:tcPr>
            <w:tcW w:w="2197" w:type="dxa"/>
          </w:tcPr>
          <w:p w14:paraId="79459EE1" w14:textId="77777777" w:rsidR="00781141" w:rsidRDefault="00000000">
            <w:pPr>
              <w:spacing w:before="40" w:after="40"/>
            </w:pPr>
            <w:r>
              <w:rPr>
                <w:rFonts w:eastAsia="Times New Roman" w:cs="Times New Roman"/>
              </w:rPr>
              <w:t>**Async/await issues**</w:t>
            </w:r>
          </w:p>
        </w:tc>
        <w:tc>
          <w:tcPr>
            <w:tcW w:w="2197" w:type="dxa"/>
          </w:tcPr>
          <w:p w14:paraId="7EED2535" w14:textId="77777777" w:rsidR="00781141" w:rsidRDefault="00000000">
            <w:pPr>
              <w:spacing w:before="40" w:after="40"/>
            </w:pPr>
            <w:r>
              <w:rPr>
                <w:rFonts w:eastAsia="Times New Roman" w:cs="Times New Roman"/>
              </w:rPr>
              <w:t>`async void` thay vì `async Task`, `.Result` blocking</w:t>
            </w:r>
          </w:p>
        </w:tc>
        <w:tc>
          <w:tcPr>
            <w:tcW w:w="2197" w:type="dxa"/>
          </w:tcPr>
          <w:p w14:paraId="6AB94BAD" w14:textId="77777777" w:rsidR="00781141" w:rsidRDefault="00000000">
            <w:pPr>
              <w:spacing w:before="40" w:after="40"/>
            </w:pPr>
            <w:r>
              <w:rPr>
                <w:rFonts w:eastAsia="Times New Roman" w:cs="Times New Roman"/>
              </w:rPr>
              <w:t>~25</w:t>
            </w:r>
          </w:p>
        </w:tc>
      </w:tr>
      <w:tr w:rsidR="00781141" w14:paraId="3A77C9B3" w14:textId="77777777">
        <w:tc>
          <w:tcPr>
            <w:tcW w:w="2197" w:type="dxa"/>
          </w:tcPr>
          <w:p w14:paraId="49C35CD9" w14:textId="77777777" w:rsidR="00781141" w:rsidRDefault="00000000">
            <w:pPr>
              <w:spacing w:before="40" w:after="40"/>
            </w:pPr>
            <w:r>
              <w:rPr>
                <w:rFonts w:eastAsia="Times New Roman" w:cs="Times New Roman"/>
              </w:rPr>
              <w:t>9</w:t>
            </w:r>
          </w:p>
        </w:tc>
        <w:tc>
          <w:tcPr>
            <w:tcW w:w="2197" w:type="dxa"/>
          </w:tcPr>
          <w:p w14:paraId="66CDBC22" w14:textId="77777777" w:rsidR="00781141" w:rsidRDefault="00000000">
            <w:pPr>
              <w:spacing w:before="40" w:after="40"/>
            </w:pPr>
            <w:r>
              <w:rPr>
                <w:rFonts w:eastAsia="Times New Roman" w:cs="Times New Roman"/>
              </w:rPr>
              <w:t>**Các issues khác**</w:t>
            </w:r>
          </w:p>
        </w:tc>
        <w:tc>
          <w:tcPr>
            <w:tcW w:w="2197" w:type="dxa"/>
          </w:tcPr>
          <w:p w14:paraId="7DB7533E" w14:textId="77777777" w:rsidR="00781141" w:rsidRDefault="00781141">
            <w:pPr>
              <w:spacing w:before="40" w:after="40"/>
            </w:pPr>
          </w:p>
        </w:tc>
        <w:tc>
          <w:tcPr>
            <w:tcW w:w="2197" w:type="dxa"/>
          </w:tcPr>
          <w:p w14:paraId="7D016B21" w14:textId="77777777" w:rsidR="00781141" w:rsidRDefault="00000000">
            <w:pPr>
              <w:spacing w:before="40" w:after="40"/>
            </w:pPr>
            <w:r>
              <w:rPr>
                <w:rFonts w:eastAsia="Times New Roman" w:cs="Times New Roman"/>
              </w:rPr>
              <w:t>~57</w:t>
            </w:r>
          </w:p>
        </w:tc>
      </w:tr>
    </w:tbl>
    <w:p w14:paraId="2081A37B" w14:textId="77777777" w:rsidR="00781141" w:rsidRDefault="00781141">
      <w:pPr>
        <w:spacing w:before="0"/>
      </w:pPr>
    </w:p>
    <w:p w14:paraId="28697C27" w14:textId="77777777" w:rsidR="00781141" w:rsidRDefault="00000000">
      <w:pPr>
        <w:pStyle w:val="Heading3"/>
        <w:spacing w:before="120" w:after="120"/>
      </w:pPr>
      <w:r>
        <w:rPr>
          <w:rFonts w:ascii="Times New Roman" w:eastAsia="Times New Roman" w:hAnsi="Times New Roman" w:cs="Times New Roman"/>
          <w:b w:val="0"/>
        </w:rPr>
        <w:t>3.7.5. Security Hotspots (2 hotspots — cần review thủ công)</w:t>
      </w:r>
    </w:p>
    <w:p w14:paraId="71CCAF2B" w14:textId="77777777" w:rsidR="00781141" w:rsidRDefault="00000000">
      <w:r>
        <w:rPr>
          <w:rFonts w:eastAsia="Times New Roman" w:cs="Times New Roman"/>
        </w:rPr>
        <w:t xml:space="preserve">SonarQube </w:t>
      </w:r>
      <w:r>
        <w:rPr>
          <w:rFonts w:eastAsia="Times New Roman" w:cs="Times New Roman"/>
          <w:b/>
        </w:rPr>
        <w:t>không</w:t>
      </w:r>
      <w:r>
        <w:rPr>
          <w:rFonts w:eastAsia="Times New Roman" w:cs="Times New Roman"/>
        </w:rPr>
        <w:t xml:space="preserve"> tự động xác nhận đây là lỗ hổng — đây là các điểm cần developer tự kiểm tra:</w:t>
      </w:r>
    </w:p>
    <w:tbl>
      <w:tblPr>
        <w:tblStyle w:val="TableGrid"/>
        <w:tblW w:w="0" w:type="auto"/>
        <w:tblLook w:val="04A0" w:firstRow="1" w:lastRow="0" w:firstColumn="1" w:lastColumn="0" w:noHBand="0" w:noVBand="1"/>
      </w:tblPr>
      <w:tblGrid>
        <w:gridCol w:w="1814"/>
        <w:gridCol w:w="2027"/>
        <w:gridCol w:w="3162"/>
        <w:gridCol w:w="2001"/>
      </w:tblGrid>
      <w:tr w:rsidR="00781141" w14:paraId="3BB59562" w14:textId="77777777">
        <w:tc>
          <w:tcPr>
            <w:tcW w:w="2197" w:type="dxa"/>
            <w:shd w:val="clear" w:color="auto" w:fill="D9E2F3"/>
          </w:tcPr>
          <w:p w14:paraId="5468FE01" w14:textId="77777777" w:rsidR="00781141" w:rsidRDefault="00000000">
            <w:pPr>
              <w:spacing w:before="60" w:after="60"/>
              <w:jc w:val="center"/>
            </w:pPr>
            <w:r>
              <w:rPr>
                <w:rFonts w:eastAsia="Times New Roman" w:cs="Times New Roman"/>
                <w:b/>
              </w:rPr>
              <w:t>#</w:t>
            </w:r>
          </w:p>
        </w:tc>
        <w:tc>
          <w:tcPr>
            <w:tcW w:w="2197" w:type="dxa"/>
            <w:shd w:val="clear" w:color="auto" w:fill="D9E2F3"/>
          </w:tcPr>
          <w:p w14:paraId="5AE55017" w14:textId="77777777" w:rsidR="00781141" w:rsidRDefault="00000000">
            <w:pPr>
              <w:spacing w:before="60" w:after="60"/>
              <w:jc w:val="center"/>
            </w:pPr>
            <w:r>
              <w:rPr>
                <w:rFonts w:eastAsia="Times New Roman" w:cs="Times New Roman"/>
                <w:b/>
              </w:rPr>
              <w:t>Hotspot</w:t>
            </w:r>
          </w:p>
        </w:tc>
        <w:tc>
          <w:tcPr>
            <w:tcW w:w="2197" w:type="dxa"/>
            <w:shd w:val="clear" w:color="auto" w:fill="D9E2F3"/>
          </w:tcPr>
          <w:p w14:paraId="2A3E797E" w14:textId="77777777" w:rsidR="00781141" w:rsidRDefault="00000000">
            <w:pPr>
              <w:spacing w:before="60" w:after="60"/>
              <w:jc w:val="center"/>
            </w:pPr>
            <w:r>
              <w:rPr>
                <w:rFonts w:eastAsia="Times New Roman" w:cs="Times New Roman"/>
                <w:b/>
              </w:rPr>
              <w:t>Vị trí nghi ngờ</w:t>
            </w:r>
          </w:p>
        </w:tc>
        <w:tc>
          <w:tcPr>
            <w:tcW w:w="2197" w:type="dxa"/>
            <w:shd w:val="clear" w:color="auto" w:fill="D9E2F3"/>
          </w:tcPr>
          <w:p w14:paraId="39C7A945" w14:textId="77777777" w:rsidR="00781141" w:rsidRDefault="00000000">
            <w:pPr>
              <w:spacing w:before="60" w:after="60"/>
              <w:jc w:val="center"/>
            </w:pPr>
            <w:r>
              <w:rPr>
                <w:rFonts w:eastAsia="Times New Roman" w:cs="Times New Roman"/>
                <w:b/>
              </w:rPr>
              <w:t>Đánh giá sau review</w:t>
            </w:r>
          </w:p>
        </w:tc>
      </w:tr>
      <w:tr w:rsidR="00781141" w14:paraId="4F724871" w14:textId="77777777">
        <w:tc>
          <w:tcPr>
            <w:tcW w:w="2197" w:type="dxa"/>
          </w:tcPr>
          <w:p w14:paraId="403097DC" w14:textId="77777777" w:rsidR="00781141" w:rsidRDefault="00000000">
            <w:pPr>
              <w:spacing w:before="40" w:after="40"/>
            </w:pPr>
            <w:r>
              <w:rPr>
                <w:rFonts w:eastAsia="Times New Roman" w:cs="Times New Roman"/>
              </w:rPr>
              <w:t>**HS-01**</w:t>
            </w:r>
          </w:p>
        </w:tc>
        <w:tc>
          <w:tcPr>
            <w:tcW w:w="2197" w:type="dxa"/>
          </w:tcPr>
          <w:p w14:paraId="233EA2CC" w14:textId="77777777" w:rsidR="00781141" w:rsidRDefault="00000000">
            <w:pPr>
              <w:spacing w:before="40" w:after="40"/>
            </w:pPr>
            <w:r>
              <w:rPr>
                <w:rFonts w:eastAsia="Times New Roman" w:cs="Times New Roman"/>
              </w:rPr>
              <w:t>Thông tin nhạy cảm trong configuration</w:t>
            </w:r>
          </w:p>
        </w:tc>
        <w:tc>
          <w:tcPr>
            <w:tcW w:w="2197" w:type="dxa"/>
          </w:tcPr>
          <w:p w14:paraId="34F837B7" w14:textId="77777777" w:rsidR="00781141" w:rsidRDefault="00000000">
            <w:pPr>
              <w:spacing w:before="40" w:after="40"/>
            </w:pPr>
            <w:r>
              <w:rPr>
                <w:rFonts w:eastAsia="Times New Roman" w:cs="Times New Roman"/>
              </w:rPr>
              <w:t>`appsettings.json` (connection string có credentials, JWT secret)</w:t>
            </w:r>
          </w:p>
        </w:tc>
        <w:tc>
          <w:tcPr>
            <w:tcW w:w="2197" w:type="dxa"/>
          </w:tcPr>
          <w:p w14:paraId="317E2586" w14:textId="77777777" w:rsidR="00781141" w:rsidRDefault="00000000">
            <w:pPr>
              <w:spacing w:before="40" w:after="40"/>
            </w:pPr>
            <w:r>
              <w:rPr>
                <w:rFonts w:eastAsia="Times New Roman" w:cs="Times New Roman"/>
              </w:rPr>
              <w:t>⚠️ Cần chuyển sang environment variables hoặc User Secrets</w:t>
            </w:r>
          </w:p>
        </w:tc>
      </w:tr>
      <w:tr w:rsidR="00781141" w14:paraId="6D07F9D7" w14:textId="77777777">
        <w:tc>
          <w:tcPr>
            <w:tcW w:w="2197" w:type="dxa"/>
          </w:tcPr>
          <w:p w14:paraId="6E51EAD1" w14:textId="77777777" w:rsidR="00781141" w:rsidRDefault="00000000">
            <w:pPr>
              <w:spacing w:before="40" w:after="40"/>
            </w:pPr>
            <w:r>
              <w:rPr>
                <w:rFonts w:eastAsia="Times New Roman" w:cs="Times New Roman"/>
              </w:rPr>
              <w:t>**HS-02**</w:t>
            </w:r>
          </w:p>
        </w:tc>
        <w:tc>
          <w:tcPr>
            <w:tcW w:w="2197" w:type="dxa"/>
          </w:tcPr>
          <w:p w14:paraId="57AA56F9" w14:textId="77777777" w:rsidR="00781141" w:rsidRDefault="00000000">
            <w:pPr>
              <w:spacing w:before="40" w:after="40"/>
            </w:pPr>
            <w:r>
              <w:rPr>
                <w:rFonts w:eastAsia="Times New Roman" w:cs="Times New Roman"/>
              </w:rPr>
              <w:t>Weak random / insecure API usage</w:t>
            </w:r>
          </w:p>
        </w:tc>
        <w:tc>
          <w:tcPr>
            <w:tcW w:w="2197" w:type="dxa"/>
          </w:tcPr>
          <w:p w14:paraId="3CD782D2" w14:textId="77777777" w:rsidR="00781141" w:rsidRDefault="00000000">
            <w:pPr>
              <w:spacing w:before="40" w:after="40"/>
            </w:pPr>
            <w:r>
              <w:rPr>
                <w:rFonts w:eastAsia="Times New Roman" w:cs="Times New Roman"/>
              </w:rPr>
              <w:t>Sử dụng `System.Random` thay vì `RandomNumberGenerator` trong một số chỗ</w:t>
            </w:r>
          </w:p>
        </w:tc>
        <w:tc>
          <w:tcPr>
            <w:tcW w:w="2197" w:type="dxa"/>
          </w:tcPr>
          <w:p w14:paraId="32C28F80" w14:textId="77777777" w:rsidR="00781141" w:rsidRDefault="00000000">
            <w:pPr>
              <w:spacing w:before="40" w:after="40"/>
            </w:pPr>
            <w:r>
              <w:rPr>
                <w:rFonts w:eastAsia="Times New Roman" w:cs="Times New Roman"/>
              </w:rPr>
              <w:t>✅ Xem xét — nếu không dùng cho mục đích bảo mật thì chấp nhận được</w:t>
            </w:r>
          </w:p>
        </w:tc>
      </w:tr>
    </w:tbl>
    <w:p w14:paraId="66088CDD" w14:textId="77777777" w:rsidR="00781141" w:rsidRDefault="00781141">
      <w:pPr>
        <w:spacing w:before="0"/>
      </w:pPr>
    </w:p>
    <w:p w14:paraId="7110D984" w14:textId="77777777" w:rsidR="00781141" w:rsidRDefault="00000000">
      <w:pPr>
        <w:spacing w:before="60" w:after="60"/>
        <w:ind w:left="283"/>
      </w:pPr>
      <w:r>
        <w:rPr>
          <w:rFonts w:eastAsia="Times New Roman" w:cs="Times New Roman"/>
          <w:i/>
        </w:rPr>
        <w:lastRenderedPageBreak/>
        <w:t>**Lưu ý quan trọng:** 2 Security Hotspots ≠ 2 lỗ hổng. SonarQube đánh dấu để developer review, không phải tự động kết luận là vulnerable. Kết hợp với kết quả ZAP (không phát hiện lỗ hổng bảo mật thực sự), mức độ rủi ro thực tế là thấp.</w:t>
      </w:r>
    </w:p>
    <w:p w14:paraId="2E7597FD" w14:textId="77777777" w:rsidR="00781141" w:rsidRDefault="00000000">
      <w:pPr>
        <w:pStyle w:val="Heading3"/>
        <w:spacing w:before="120" w:after="120"/>
      </w:pPr>
      <w:r>
        <w:rPr>
          <w:rFonts w:ascii="Times New Roman" w:eastAsia="Times New Roman" w:hAnsi="Times New Roman" w:cs="Times New Roman"/>
          <w:b w:val="0"/>
        </w:rPr>
        <w:t>3.7.6. Duplications — 9.57%</w:t>
      </w:r>
    </w:p>
    <w:tbl>
      <w:tblPr>
        <w:tblStyle w:val="TableGrid"/>
        <w:tblW w:w="0" w:type="auto"/>
        <w:tblLook w:val="04A0" w:firstRow="1" w:lastRow="0" w:firstColumn="1" w:lastColumn="0" w:noHBand="0" w:noVBand="1"/>
      </w:tblPr>
      <w:tblGrid>
        <w:gridCol w:w="2197"/>
        <w:gridCol w:w="2197"/>
        <w:gridCol w:w="2197"/>
        <w:gridCol w:w="2197"/>
      </w:tblGrid>
      <w:tr w:rsidR="00781141" w14:paraId="1F192CE3" w14:textId="77777777">
        <w:tc>
          <w:tcPr>
            <w:tcW w:w="2197" w:type="dxa"/>
            <w:shd w:val="clear" w:color="auto" w:fill="D9E2F3"/>
          </w:tcPr>
          <w:p w14:paraId="70548246" w14:textId="77777777" w:rsidR="00781141" w:rsidRDefault="00000000">
            <w:pPr>
              <w:spacing w:before="60" w:after="60"/>
              <w:jc w:val="center"/>
            </w:pPr>
            <w:r>
              <w:rPr>
                <w:rFonts w:eastAsia="Times New Roman" w:cs="Times New Roman"/>
                <w:b/>
              </w:rPr>
              <w:t>Chỉ số</w:t>
            </w:r>
          </w:p>
        </w:tc>
        <w:tc>
          <w:tcPr>
            <w:tcW w:w="2197" w:type="dxa"/>
            <w:shd w:val="clear" w:color="auto" w:fill="D9E2F3"/>
          </w:tcPr>
          <w:p w14:paraId="7516AE90" w14:textId="77777777" w:rsidR="00781141" w:rsidRDefault="00000000">
            <w:pPr>
              <w:spacing w:before="60" w:after="60"/>
              <w:jc w:val="center"/>
            </w:pPr>
            <w:r>
              <w:rPr>
                <w:rFonts w:eastAsia="Times New Roman" w:cs="Times New Roman"/>
                <w:b/>
              </w:rPr>
              <w:t>Giá trị</w:t>
            </w:r>
          </w:p>
        </w:tc>
        <w:tc>
          <w:tcPr>
            <w:tcW w:w="2197" w:type="dxa"/>
            <w:shd w:val="clear" w:color="auto" w:fill="D9E2F3"/>
          </w:tcPr>
          <w:p w14:paraId="0233C353" w14:textId="77777777" w:rsidR="00781141" w:rsidRDefault="00000000">
            <w:pPr>
              <w:spacing w:before="60" w:after="60"/>
              <w:jc w:val="center"/>
            </w:pPr>
            <w:r>
              <w:rPr>
                <w:rFonts w:eastAsia="Times New Roman" w:cs="Times New Roman"/>
                <w:b/>
              </w:rPr>
              <w:t>Ngưỡng SonarQube</w:t>
            </w:r>
          </w:p>
        </w:tc>
        <w:tc>
          <w:tcPr>
            <w:tcW w:w="2197" w:type="dxa"/>
            <w:shd w:val="clear" w:color="auto" w:fill="D9E2F3"/>
          </w:tcPr>
          <w:p w14:paraId="16D9081E" w14:textId="77777777" w:rsidR="00781141" w:rsidRDefault="00000000">
            <w:pPr>
              <w:spacing w:before="60" w:after="60"/>
              <w:jc w:val="center"/>
            </w:pPr>
            <w:r>
              <w:rPr>
                <w:rFonts w:eastAsia="Times New Roman" w:cs="Times New Roman"/>
                <w:b/>
              </w:rPr>
              <w:t>Đánh giá</w:t>
            </w:r>
          </w:p>
        </w:tc>
      </w:tr>
      <w:tr w:rsidR="00781141" w14:paraId="31C4B40E" w14:textId="77777777">
        <w:tc>
          <w:tcPr>
            <w:tcW w:w="2197" w:type="dxa"/>
          </w:tcPr>
          <w:p w14:paraId="23DBBD9C" w14:textId="77777777" w:rsidR="00781141" w:rsidRDefault="00000000">
            <w:pPr>
              <w:spacing w:before="40" w:after="40"/>
            </w:pPr>
            <w:r>
              <w:rPr>
                <w:rFonts w:eastAsia="Times New Roman" w:cs="Times New Roman"/>
              </w:rPr>
              <w:t>Duplicated Lines</w:t>
            </w:r>
          </w:p>
        </w:tc>
        <w:tc>
          <w:tcPr>
            <w:tcW w:w="2197" w:type="dxa"/>
          </w:tcPr>
          <w:p w14:paraId="4005C58A" w14:textId="77777777" w:rsidR="00781141" w:rsidRDefault="00000000">
            <w:pPr>
              <w:spacing w:before="40" w:after="40"/>
            </w:pPr>
            <w:r>
              <w:rPr>
                <w:rFonts w:eastAsia="Times New Roman" w:cs="Times New Roman"/>
              </w:rPr>
              <w:t>9.57%</w:t>
            </w:r>
          </w:p>
        </w:tc>
        <w:tc>
          <w:tcPr>
            <w:tcW w:w="2197" w:type="dxa"/>
          </w:tcPr>
          <w:p w14:paraId="38781DFE" w14:textId="77777777" w:rsidR="00781141" w:rsidRDefault="00000000">
            <w:pPr>
              <w:spacing w:before="40" w:after="40"/>
            </w:pPr>
            <w:r>
              <w:rPr>
                <w:rFonts w:eastAsia="Times New Roman" w:cs="Times New Roman"/>
              </w:rPr>
              <w:t>≤ 3%</w:t>
            </w:r>
          </w:p>
        </w:tc>
        <w:tc>
          <w:tcPr>
            <w:tcW w:w="2197" w:type="dxa"/>
          </w:tcPr>
          <w:p w14:paraId="73237176" w14:textId="77777777" w:rsidR="00781141" w:rsidRDefault="00000000">
            <w:pPr>
              <w:spacing w:before="40" w:after="40"/>
            </w:pPr>
            <w:r>
              <w:rPr>
                <w:rFonts w:eastAsia="Times New Roman" w:cs="Times New Roman"/>
              </w:rPr>
              <w:t>❌ Vượt 3×</w:t>
            </w:r>
          </w:p>
        </w:tc>
      </w:tr>
      <w:tr w:rsidR="00781141" w14:paraId="0E1952AF" w14:textId="77777777">
        <w:tc>
          <w:tcPr>
            <w:tcW w:w="2197" w:type="dxa"/>
          </w:tcPr>
          <w:p w14:paraId="623C3E0C" w14:textId="77777777" w:rsidR="00781141" w:rsidRDefault="00000000">
            <w:pPr>
              <w:spacing w:before="40" w:after="40"/>
            </w:pPr>
            <w:r>
              <w:rPr>
                <w:rFonts w:eastAsia="Times New Roman" w:cs="Times New Roman"/>
              </w:rPr>
              <w:t>Duplicated Blocks</w:t>
            </w:r>
          </w:p>
        </w:tc>
        <w:tc>
          <w:tcPr>
            <w:tcW w:w="2197" w:type="dxa"/>
          </w:tcPr>
          <w:p w14:paraId="3C253EB5" w14:textId="77777777" w:rsidR="00781141" w:rsidRDefault="00000000">
            <w:pPr>
              <w:spacing w:before="40" w:after="40"/>
            </w:pPr>
            <w:r>
              <w:rPr>
                <w:rFonts w:eastAsia="Times New Roman" w:cs="Times New Roman"/>
              </w:rPr>
              <w:t>Ước tính ~15-20 blocks</w:t>
            </w:r>
          </w:p>
        </w:tc>
        <w:tc>
          <w:tcPr>
            <w:tcW w:w="2197" w:type="dxa"/>
          </w:tcPr>
          <w:p w14:paraId="7BE37241" w14:textId="77777777" w:rsidR="00781141" w:rsidRDefault="00000000">
            <w:pPr>
              <w:spacing w:before="40" w:after="40"/>
            </w:pPr>
            <w:r>
              <w:rPr>
                <w:rFonts w:eastAsia="Times New Roman" w:cs="Times New Roman"/>
              </w:rPr>
              <w:t>—</w:t>
            </w:r>
          </w:p>
        </w:tc>
        <w:tc>
          <w:tcPr>
            <w:tcW w:w="2197" w:type="dxa"/>
          </w:tcPr>
          <w:p w14:paraId="5FA312E9" w14:textId="77777777" w:rsidR="00781141" w:rsidRDefault="00000000">
            <w:pPr>
              <w:spacing w:before="40" w:after="40"/>
            </w:pPr>
            <w:r>
              <w:rPr>
                <w:rFonts w:eastAsia="Times New Roman" w:cs="Times New Roman"/>
              </w:rPr>
              <w:t>Cần refactor</w:t>
            </w:r>
          </w:p>
        </w:tc>
      </w:tr>
    </w:tbl>
    <w:p w14:paraId="7C85B579" w14:textId="77777777" w:rsidR="00781141" w:rsidRDefault="00781141">
      <w:pPr>
        <w:spacing w:before="0"/>
      </w:pPr>
    </w:p>
    <w:p w14:paraId="308FE21D" w14:textId="77777777" w:rsidR="00781141" w:rsidRDefault="00000000">
      <w:r>
        <w:rPr>
          <w:rFonts w:eastAsia="Times New Roman" w:cs="Times New Roman"/>
          <w:b/>
        </w:rPr>
        <w:t>Nguyên nhân chính của duplication:</w:t>
      </w:r>
    </w:p>
    <w:p w14:paraId="1AE22F74" w14:textId="77777777" w:rsidR="00781141" w:rsidRDefault="00000000">
      <w:pPr>
        <w:pStyle w:val="ListParagraph"/>
        <w:spacing w:before="0" w:after="0"/>
      </w:pPr>
      <w:r>
        <w:rPr>
          <w:rFonts w:eastAsia="Times New Roman" w:cs="Times New Roman"/>
          <w:b/>
        </w:rPr>
        <w:t>1. Controller logic lặp:</w:t>
      </w:r>
      <w:r>
        <w:rPr>
          <w:rFonts w:eastAsia="Times New Roman" w:cs="Times New Roman"/>
        </w:rPr>
        <w:t xml:space="preserve"> Cùng pattern kiểm tra TrinhDo, NgonNgu, validation trong nhiều controller</w:t>
      </w:r>
    </w:p>
    <w:p w14:paraId="72434277" w14:textId="77777777" w:rsidR="00781141" w:rsidRDefault="00000000">
      <w:pPr>
        <w:pStyle w:val="ListParagraph"/>
        <w:spacing w:before="0" w:after="0"/>
      </w:pPr>
      <w:r>
        <w:rPr>
          <w:rFonts w:eastAsia="Times New Roman" w:cs="Times New Roman"/>
          <w:b/>
        </w:rPr>
        <w:t>2. View helper code:</w:t>
      </w:r>
      <w:r>
        <w:rPr>
          <w:rFonts w:eastAsia="Times New Roman" w:cs="Times New Roman"/>
        </w:rPr>
        <w:t xml:space="preserve"> Một số Razor view lặp lại cấu trúc form tương tự</w:t>
      </w:r>
    </w:p>
    <w:p w14:paraId="1959BA75" w14:textId="77777777" w:rsidR="00781141" w:rsidRDefault="00000000">
      <w:pPr>
        <w:pStyle w:val="ListParagraph"/>
        <w:spacing w:before="0" w:after="0"/>
      </w:pPr>
      <w:r>
        <w:rPr>
          <w:rFonts w:eastAsia="Times New Roman" w:cs="Times New Roman"/>
          <w:b/>
        </w:rPr>
        <w:t>3. ViewModel mapping:</w:t>
      </w:r>
      <w:r>
        <w:rPr>
          <w:rFonts w:eastAsia="Times New Roman" w:cs="Times New Roman"/>
        </w:rPr>
        <w:t xml:space="preserve"> Logic map Entity → ViewModel copy-paste giữa các module</w:t>
      </w:r>
    </w:p>
    <w:p w14:paraId="2252CB49" w14:textId="77777777" w:rsidR="00781141" w:rsidRDefault="00000000">
      <w:r>
        <w:rPr>
          <w:rFonts w:eastAsia="Times New Roman" w:cs="Times New Roman"/>
          <w:b/>
        </w:rPr>
        <w:t>Cách khắc phục:</w:t>
      </w:r>
    </w:p>
    <w:p w14:paraId="5D4D6C82" w14:textId="77777777" w:rsidR="00781141" w:rsidRDefault="00000000">
      <w:pPr>
        <w:shd w:val="clear" w:color="auto" w:fill="F2F2F2"/>
        <w:spacing w:before="0" w:after="0" w:line="264" w:lineRule="auto"/>
        <w:ind w:left="567"/>
        <w:jc w:val="left"/>
      </w:pPr>
      <w:r>
        <w:rPr>
          <w:rFonts w:ascii="Courier New" w:hAnsi="Courier New"/>
          <w:sz w:val="20"/>
        </w:rPr>
        <w:t>// Trước: lặp trong KhoaHocController, LopHocController, DangKyController</w:t>
      </w:r>
    </w:p>
    <w:p w14:paraId="7E48B1E1" w14:textId="77777777" w:rsidR="00781141" w:rsidRDefault="00000000">
      <w:pPr>
        <w:shd w:val="clear" w:color="auto" w:fill="F2F2F2"/>
        <w:spacing w:before="0" w:after="0" w:line="264" w:lineRule="auto"/>
        <w:ind w:left="567"/>
        <w:jc w:val="left"/>
      </w:pPr>
      <w:r>
        <w:rPr>
          <w:rFonts w:ascii="Courier New" w:hAnsi="Courier New"/>
          <w:sz w:val="20"/>
        </w:rPr>
        <w:t>if (User.IsInRole("Admin")) { ... }</w:t>
      </w:r>
    </w:p>
    <w:p w14:paraId="45DD1234" w14:textId="77777777" w:rsidR="00781141" w:rsidRDefault="00000000">
      <w:pPr>
        <w:shd w:val="clear" w:color="auto" w:fill="F2F2F2"/>
        <w:spacing w:before="0" w:after="0" w:line="264" w:lineRule="auto"/>
        <w:ind w:left="567"/>
        <w:jc w:val="left"/>
      </w:pPr>
      <w:r>
        <w:rPr>
          <w:rFonts w:ascii="Courier New" w:hAnsi="Courier New"/>
          <w:sz w:val="20"/>
        </w:rPr>
        <w:t>if (User.IsInRole("GiangVien")) { ... }</w:t>
      </w:r>
    </w:p>
    <w:p w14:paraId="4D102C55"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008191C0" w14:textId="77777777" w:rsidR="00781141" w:rsidRDefault="00000000">
      <w:pPr>
        <w:shd w:val="clear" w:color="auto" w:fill="F2F2F2"/>
        <w:spacing w:before="0" w:after="0" w:line="264" w:lineRule="auto"/>
        <w:ind w:left="567"/>
        <w:jc w:val="left"/>
      </w:pPr>
      <w:r>
        <w:rPr>
          <w:rFonts w:ascii="Courier New" w:hAnsi="Courier New"/>
          <w:sz w:val="20"/>
        </w:rPr>
        <w:t>// Sau: BaseController với helper method</w:t>
      </w:r>
    </w:p>
    <w:p w14:paraId="05C11033" w14:textId="77777777" w:rsidR="00781141" w:rsidRDefault="00000000">
      <w:pPr>
        <w:shd w:val="clear" w:color="auto" w:fill="F2F2F2"/>
        <w:spacing w:before="0" w:after="0" w:line="264" w:lineRule="auto"/>
        <w:ind w:left="567"/>
        <w:jc w:val="left"/>
      </w:pPr>
      <w:r>
        <w:rPr>
          <w:rFonts w:ascii="Courier New" w:hAnsi="Courier New"/>
          <w:sz w:val="20"/>
        </w:rPr>
        <w:t>protected bool IsAdmin() =&gt; User.IsInRole(Roles.Admin);</w:t>
      </w:r>
    </w:p>
    <w:p w14:paraId="5A9736C4" w14:textId="77777777" w:rsidR="00781141" w:rsidRDefault="00000000">
      <w:pPr>
        <w:shd w:val="clear" w:color="auto" w:fill="F2F2F2"/>
        <w:spacing w:before="0" w:after="0" w:line="264" w:lineRule="auto"/>
        <w:ind w:left="567"/>
        <w:jc w:val="left"/>
      </w:pPr>
      <w:r>
        <w:rPr>
          <w:rFonts w:ascii="Courier New" w:hAnsi="Courier New"/>
          <w:sz w:val="20"/>
        </w:rPr>
        <w:t>protected bool IsGiangVien() =&gt; User.IsInRole(Roles.GiangVien);</w:t>
      </w:r>
    </w:p>
    <w:p w14:paraId="761CD20D"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4AB33D4D" w14:textId="77777777" w:rsidR="00781141" w:rsidRDefault="00000000">
      <w:pPr>
        <w:shd w:val="clear" w:color="auto" w:fill="F2F2F2"/>
        <w:spacing w:before="0" w:after="0" w:line="264" w:lineRule="auto"/>
        <w:ind w:left="567"/>
        <w:jc w:val="left"/>
      </w:pPr>
      <w:r>
        <w:rPr>
          <w:rFonts w:ascii="Courier New" w:hAnsi="Courier New"/>
          <w:sz w:val="20"/>
        </w:rPr>
        <w:t>// constants/Roles.cs</w:t>
      </w:r>
    </w:p>
    <w:p w14:paraId="5943811F" w14:textId="77777777" w:rsidR="00781141" w:rsidRDefault="00000000">
      <w:pPr>
        <w:shd w:val="clear" w:color="auto" w:fill="F2F2F2"/>
        <w:spacing w:before="0" w:after="0" w:line="264" w:lineRule="auto"/>
        <w:ind w:left="567"/>
        <w:jc w:val="left"/>
      </w:pPr>
      <w:r>
        <w:rPr>
          <w:rFonts w:ascii="Courier New" w:hAnsi="Courier New"/>
          <w:sz w:val="20"/>
        </w:rPr>
        <w:t>public static class Roles</w:t>
      </w:r>
    </w:p>
    <w:p w14:paraId="0DBD6D6A" w14:textId="77777777" w:rsidR="00781141" w:rsidRDefault="00000000">
      <w:pPr>
        <w:shd w:val="clear" w:color="auto" w:fill="F2F2F2"/>
        <w:spacing w:before="0" w:after="0" w:line="264" w:lineRule="auto"/>
        <w:ind w:left="567"/>
        <w:jc w:val="left"/>
      </w:pPr>
      <w:r>
        <w:rPr>
          <w:rFonts w:ascii="Courier New" w:hAnsi="Courier New"/>
          <w:sz w:val="20"/>
        </w:rPr>
        <w:t>{</w:t>
      </w:r>
    </w:p>
    <w:p w14:paraId="371B253E" w14:textId="77777777" w:rsidR="00781141" w:rsidRDefault="00000000">
      <w:pPr>
        <w:shd w:val="clear" w:color="auto" w:fill="F2F2F2"/>
        <w:spacing w:before="0" w:after="0" w:line="264" w:lineRule="auto"/>
        <w:ind w:left="567"/>
        <w:jc w:val="left"/>
      </w:pPr>
      <w:r>
        <w:rPr>
          <w:rFonts w:ascii="Courier New" w:hAnsi="Courier New"/>
          <w:sz w:val="20"/>
        </w:rPr>
        <w:t xml:space="preserve">    public const string Admin = "Admin";</w:t>
      </w:r>
    </w:p>
    <w:p w14:paraId="27709C08" w14:textId="77777777" w:rsidR="00781141" w:rsidRDefault="00000000">
      <w:pPr>
        <w:shd w:val="clear" w:color="auto" w:fill="F2F2F2"/>
        <w:spacing w:before="0" w:after="0" w:line="264" w:lineRule="auto"/>
        <w:ind w:left="567"/>
        <w:jc w:val="left"/>
      </w:pPr>
      <w:r>
        <w:rPr>
          <w:rFonts w:ascii="Courier New" w:hAnsi="Courier New"/>
          <w:sz w:val="20"/>
        </w:rPr>
        <w:t xml:space="preserve">    public const string GiangVien = "GiangVien";</w:t>
      </w:r>
    </w:p>
    <w:p w14:paraId="261EB6F3" w14:textId="77777777" w:rsidR="00781141" w:rsidRDefault="00000000">
      <w:pPr>
        <w:shd w:val="clear" w:color="auto" w:fill="F2F2F2"/>
        <w:spacing w:before="0" w:after="0" w:line="264" w:lineRule="auto"/>
        <w:ind w:left="567"/>
        <w:jc w:val="left"/>
      </w:pPr>
      <w:r>
        <w:rPr>
          <w:rFonts w:ascii="Courier New" w:hAnsi="Courier New"/>
          <w:sz w:val="20"/>
        </w:rPr>
        <w:t xml:space="preserve">    public const string HocVien = "HocVien";</w:t>
      </w:r>
    </w:p>
    <w:p w14:paraId="035D4C2B" w14:textId="77777777" w:rsidR="00781141" w:rsidRDefault="00000000">
      <w:pPr>
        <w:shd w:val="clear" w:color="auto" w:fill="F2F2F2"/>
        <w:spacing w:before="0" w:after="0" w:line="264" w:lineRule="auto"/>
        <w:ind w:left="567"/>
        <w:jc w:val="left"/>
      </w:pPr>
      <w:r>
        <w:rPr>
          <w:rFonts w:ascii="Courier New" w:hAnsi="Courier New"/>
          <w:sz w:val="20"/>
        </w:rPr>
        <w:t>}</w:t>
      </w:r>
    </w:p>
    <w:p w14:paraId="2D3FB077" w14:textId="77777777" w:rsidR="00781141" w:rsidRDefault="00000000">
      <w:pPr>
        <w:pStyle w:val="Heading3"/>
        <w:spacing w:before="120" w:after="120"/>
        <w:rPr>
          <w:rFonts w:ascii="Times New Roman" w:eastAsia="Times New Roman" w:hAnsi="Times New Roman" w:cs="Times New Roman"/>
          <w:b w:val="0"/>
          <w:lang w:val="vi-VN"/>
        </w:rPr>
      </w:pPr>
      <w:r>
        <w:rPr>
          <w:rFonts w:ascii="Times New Roman" w:eastAsia="Times New Roman" w:hAnsi="Times New Roman" w:cs="Times New Roman"/>
          <w:b w:val="0"/>
        </w:rPr>
        <w:t>3.7.7. Coverage — 0.0%</w:t>
      </w:r>
    </w:p>
    <w:p w14:paraId="2E885B35" w14:textId="77777777" w:rsidR="0088423F" w:rsidRPr="0088423F" w:rsidRDefault="0088423F" w:rsidP="0088423F">
      <w:pPr>
        <w:rPr>
          <w:lang w:val="vi-VN"/>
        </w:rPr>
      </w:pPr>
    </w:p>
    <w:tbl>
      <w:tblPr>
        <w:tblStyle w:val="TableGrid"/>
        <w:tblW w:w="0" w:type="auto"/>
        <w:tblLook w:val="04A0" w:firstRow="1" w:lastRow="0" w:firstColumn="1" w:lastColumn="0" w:noHBand="0" w:noVBand="1"/>
      </w:tblPr>
      <w:tblGrid>
        <w:gridCol w:w="2197"/>
        <w:gridCol w:w="2197"/>
        <w:gridCol w:w="2197"/>
        <w:gridCol w:w="2197"/>
      </w:tblGrid>
      <w:tr w:rsidR="00781141" w14:paraId="50C679F6" w14:textId="77777777">
        <w:tc>
          <w:tcPr>
            <w:tcW w:w="2197" w:type="dxa"/>
            <w:shd w:val="clear" w:color="auto" w:fill="D9E2F3"/>
          </w:tcPr>
          <w:p w14:paraId="7F618A76" w14:textId="77777777" w:rsidR="00781141" w:rsidRDefault="00000000">
            <w:pPr>
              <w:spacing w:before="60" w:after="60"/>
              <w:jc w:val="center"/>
            </w:pPr>
            <w:proofErr w:type="spellStart"/>
            <w:r>
              <w:rPr>
                <w:rFonts w:eastAsia="Times New Roman" w:cs="Times New Roman"/>
                <w:b/>
              </w:rPr>
              <w:t>Chỉ</w:t>
            </w:r>
            <w:proofErr w:type="spellEnd"/>
            <w:r>
              <w:rPr>
                <w:rFonts w:eastAsia="Times New Roman" w:cs="Times New Roman"/>
                <w:b/>
              </w:rPr>
              <w:t xml:space="preserve"> </w:t>
            </w:r>
            <w:proofErr w:type="spellStart"/>
            <w:r>
              <w:rPr>
                <w:rFonts w:eastAsia="Times New Roman" w:cs="Times New Roman"/>
                <w:b/>
              </w:rPr>
              <w:t>số</w:t>
            </w:r>
            <w:proofErr w:type="spellEnd"/>
          </w:p>
        </w:tc>
        <w:tc>
          <w:tcPr>
            <w:tcW w:w="2197" w:type="dxa"/>
            <w:shd w:val="clear" w:color="auto" w:fill="D9E2F3"/>
          </w:tcPr>
          <w:p w14:paraId="5C09CAC6" w14:textId="77777777" w:rsidR="00781141" w:rsidRDefault="00000000">
            <w:pPr>
              <w:spacing w:before="60" w:after="60"/>
              <w:jc w:val="center"/>
            </w:pPr>
            <w:r>
              <w:rPr>
                <w:rFonts w:eastAsia="Times New Roman" w:cs="Times New Roman"/>
                <w:b/>
              </w:rPr>
              <w:t>Giá trị</w:t>
            </w:r>
          </w:p>
        </w:tc>
        <w:tc>
          <w:tcPr>
            <w:tcW w:w="2197" w:type="dxa"/>
            <w:shd w:val="clear" w:color="auto" w:fill="D9E2F3"/>
          </w:tcPr>
          <w:p w14:paraId="7EB4FC25" w14:textId="77777777" w:rsidR="00781141" w:rsidRDefault="00000000">
            <w:pPr>
              <w:spacing w:before="60" w:after="60"/>
              <w:jc w:val="center"/>
            </w:pPr>
            <w:r>
              <w:rPr>
                <w:rFonts w:eastAsia="Times New Roman" w:cs="Times New Roman"/>
                <w:b/>
              </w:rPr>
              <w:t>Ngưỡng Quality Gate</w:t>
            </w:r>
          </w:p>
        </w:tc>
        <w:tc>
          <w:tcPr>
            <w:tcW w:w="2197" w:type="dxa"/>
            <w:shd w:val="clear" w:color="auto" w:fill="D9E2F3"/>
          </w:tcPr>
          <w:p w14:paraId="003A1F11" w14:textId="77777777" w:rsidR="00781141" w:rsidRDefault="00000000">
            <w:pPr>
              <w:spacing w:before="60" w:after="60"/>
              <w:jc w:val="center"/>
            </w:pPr>
            <w:r>
              <w:rPr>
                <w:rFonts w:eastAsia="Times New Roman" w:cs="Times New Roman"/>
                <w:b/>
              </w:rPr>
              <w:t>Kết quả</w:t>
            </w:r>
          </w:p>
        </w:tc>
      </w:tr>
      <w:tr w:rsidR="00781141" w14:paraId="4C7D6365" w14:textId="77777777">
        <w:tc>
          <w:tcPr>
            <w:tcW w:w="2197" w:type="dxa"/>
          </w:tcPr>
          <w:p w14:paraId="6941A157" w14:textId="77777777" w:rsidR="00781141" w:rsidRDefault="00000000">
            <w:pPr>
              <w:spacing w:before="40" w:after="40"/>
            </w:pPr>
            <w:r>
              <w:rPr>
                <w:rFonts w:eastAsia="Times New Roman" w:cs="Times New Roman"/>
              </w:rPr>
              <w:lastRenderedPageBreak/>
              <w:t>Line Coverage</w:t>
            </w:r>
          </w:p>
        </w:tc>
        <w:tc>
          <w:tcPr>
            <w:tcW w:w="2197" w:type="dxa"/>
          </w:tcPr>
          <w:p w14:paraId="15D78011" w14:textId="77777777" w:rsidR="00781141" w:rsidRDefault="00000000">
            <w:pPr>
              <w:spacing w:before="40" w:after="40"/>
            </w:pPr>
            <w:r>
              <w:rPr>
                <w:rFonts w:eastAsia="Times New Roman" w:cs="Times New Roman"/>
              </w:rPr>
              <w:t>0.0%</w:t>
            </w:r>
          </w:p>
        </w:tc>
        <w:tc>
          <w:tcPr>
            <w:tcW w:w="2197" w:type="dxa"/>
          </w:tcPr>
          <w:p w14:paraId="0758D084" w14:textId="77777777" w:rsidR="00781141" w:rsidRDefault="00000000">
            <w:pPr>
              <w:spacing w:before="40" w:after="40"/>
            </w:pPr>
            <w:r>
              <w:rPr>
                <w:rFonts w:eastAsia="Times New Roman" w:cs="Times New Roman"/>
              </w:rPr>
              <w:t>≥ 80%</w:t>
            </w:r>
          </w:p>
        </w:tc>
        <w:tc>
          <w:tcPr>
            <w:tcW w:w="2197" w:type="dxa"/>
          </w:tcPr>
          <w:p w14:paraId="7543FE3D" w14:textId="77777777" w:rsidR="00781141" w:rsidRDefault="00000000">
            <w:pPr>
              <w:spacing w:before="40" w:after="40"/>
            </w:pPr>
            <w:r>
              <w:rPr>
                <w:rFonts w:eastAsia="Times New Roman" w:cs="Times New Roman"/>
              </w:rPr>
              <w:t>❌</w:t>
            </w:r>
          </w:p>
        </w:tc>
      </w:tr>
      <w:tr w:rsidR="00781141" w14:paraId="719E55B0" w14:textId="77777777">
        <w:tc>
          <w:tcPr>
            <w:tcW w:w="2197" w:type="dxa"/>
          </w:tcPr>
          <w:p w14:paraId="015AEFA3" w14:textId="77777777" w:rsidR="00781141" w:rsidRDefault="00000000">
            <w:pPr>
              <w:spacing w:before="40" w:after="40"/>
            </w:pPr>
            <w:r>
              <w:rPr>
                <w:rFonts w:eastAsia="Times New Roman" w:cs="Times New Roman"/>
              </w:rPr>
              <w:t>Branch Coverage</w:t>
            </w:r>
          </w:p>
        </w:tc>
        <w:tc>
          <w:tcPr>
            <w:tcW w:w="2197" w:type="dxa"/>
          </w:tcPr>
          <w:p w14:paraId="18A800CE" w14:textId="77777777" w:rsidR="00781141" w:rsidRDefault="00000000">
            <w:pPr>
              <w:spacing w:before="40" w:after="40"/>
            </w:pPr>
            <w:r>
              <w:rPr>
                <w:rFonts w:eastAsia="Times New Roman" w:cs="Times New Roman"/>
              </w:rPr>
              <w:t>0.0%</w:t>
            </w:r>
          </w:p>
        </w:tc>
        <w:tc>
          <w:tcPr>
            <w:tcW w:w="2197" w:type="dxa"/>
          </w:tcPr>
          <w:p w14:paraId="0033A859" w14:textId="77777777" w:rsidR="00781141" w:rsidRDefault="00000000">
            <w:pPr>
              <w:spacing w:before="40" w:after="40"/>
            </w:pPr>
            <w:r>
              <w:rPr>
                <w:rFonts w:eastAsia="Times New Roman" w:cs="Times New Roman"/>
              </w:rPr>
              <w:t>—</w:t>
            </w:r>
          </w:p>
        </w:tc>
        <w:tc>
          <w:tcPr>
            <w:tcW w:w="2197" w:type="dxa"/>
          </w:tcPr>
          <w:p w14:paraId="58CDFE36" w14:textId="77777777" w:rsidR="00781141" w:rsidRDefault="00000000">
            <w:pPr>
              <w:spacing w:before="40" w:after="40"/>
            </w:pPr>
            <w:r>
              <w:rPr>
                <w:rFonts w:eastAsia="Times New Roman" w:cs="Times New Roman"/>
              </w:rPr>
              <w:t>❌</w:t>
            </w:r>
          </w:p>
        </w:tc>
      </w:tr>
      <w:tr w:rsidR="00781141" w14:paraId="39E11870" w14:textId="77777777">
        <w:tc>
          <w:tcPr>
            <w:tcW w:w="2197" w:type="dxa"/>
          </w:tcPr>
          <w:p w14:paraId="624A3F57" w14:textId="77777777" w:rsidR="00781141" w:rsidRDefault="00000000">
            <w:pPr>
              <w:spacing w:before="40" w:after="40"/>
            </w:pPr>
            <w:r>
              <w:rPr>
                <w:rFonts w:eastAsia="Times New Roman" w:cs="Times New Roman"/>
              </w:rPr>
              <w:t>Test Files</w:t>
            </w:r>
          </w:p>
        </w:tc>
        <w:tc>
          <w:tcPr>
            <w:tcW w:w="2197" w:type="dxa"/>
          </w:tcPr>
          <w:p w14:paraId="556CD6ED" w14:textId="77777777" w:rsidR="00781141" w:rsidRDefault="00000000">
            <w:pPr>
              <w:spacing w:before="40" w:after="40"/>
            </w:pPr>
            <w:r>
              <w:rPr>
                <w:rFonts w:eastAsia="Times New Roman" w:cs="Times New Roman"/>
              </w:rPr>
              <w:t>0</w:t>
            </w:r>
          </w:p>
        </w:tc>
        <w:tc>
          <w:tcPr>
            <w:tcW w:w="2197" w:type="dxa"/>
          </w:tcPr>
          <w:p w14:paraId="4B7E38A2" w14:textId="77777777" w:rsidR="00781141" w:rsidRDefault="00000000">
            <w:pPr>
              <w:spacing w:before="40" w:after="40"/>
            </w:pPr>
            <w:r>
              <w:rPr>
                <w:rFonts w:eastAsia="Times New Roman" w:cs="Times New Roman"/>
              </w:rPr>
              <w:t>—</w:t>
            </w:r>
          </w:p>
        </w:tc>
        <w:tc>
          <w:tcPr>
            <w:tcW w:w="2197" w:type="dxa"/>
          </w:tcPr>
          <w:p w14:paraId="444F8654" w14:textId="77777777" w:rsidR="00781141" w:rsidRDefault="00000000">
            <w:pPr>
              <w:spacing w:before="40" w:after="40"/>
            </w:pPr>
            <w:r>
              <w:rPr>
                <w:rFonts w:eastAsia="Times New Roman" w:cs="Times New Roman"/>
              </w:rPr>
              <w:t>❌</w:t>
            </w:r>
          </w:p>
        </w:tc>
      </w:tr>
    </w:tbl>
    <w:p w14:paraId="0B7344F3" w14:textId="77777777" w:rsidR="00781141" w:rsidRDefault="00781141">
      <w:pPr>
        <w:spacing w:before="0"/>
      </w:pPr>
    </w:p>
    <w:p w14:paraId="6028E3F6" w14:textId="77777777" w:rsidR="00781141" w:rsidRDefault="00000000">
      <w:r>
        <w:rPr>
          <w:rFonts w:eastAsia="Times New Roman" w:cs="Times New Roman"/>
          <w:b/>
        </w:rPr>
        <w:t>Hiện trạng:</w:t>
      </w:r>
      <w:r>
        <w:rPr>
          <w:rFonts w:eastAsia="Times New Roman" w:cs="Times New Roman"/>
        </w:rPr>
        <w:t xml:space="preserve"> Toàn bộ kiểm thử là </w:t>
      </w:r>
      <w:r>
        <w:rPr>
          <w:rFonts w:eastAsia="Times New Roman" w:cs="Times New Roman"/>
          <w:b/>
        </w:rPr>
        <w:t>E2E/Integration</w:t>
      </w:r>
      <w:r>
        <w:rPr>
          <w:rFonts w:eastAsia="Times New Roman" w:cs="Times New Roman"/>
        </w:rPr>
        <w:t xml:space="preserve"> (Playwright) — không có unit test ở tầng service/repository. SonarQube chỉ đo coverage từ unit test (.NET xUnit/NUnit/MSTest), không đọc kết quả Playwright.</w:t>
      </w:r>
    </w:p>
    <w:p w14:paraId="1BBE2B5D" w14:textId="77777777" w:rsidR="00781141" w:rsidRDefault="00000000">
      <w:r>
        <w:rPr>
          <w:rFonts w:eastAsia="Times New Roman" w:cs="Times New Roman"/>
          <w:b/>
        </w:rPr>
        <w:t>Lộ trình cải thiện:</w:t>
      </w:r>
    </w:p>
    <w:p w14:paraId="69923DD7" w14:textId="77777777" w:rsidR="00781141" w:rsidRDefault="00000000">
      <w:pPr>
        <w:shd w:val="clear" w:color="auto" w:fill="F2F2F2"/>
        <w:spacing w:before="0" w:after="0" w:line="264" w:lineRule="auto"/>
        <w:ind w:left="567"/>
        <w:jc w:val="left"/>
      </w:pPr>
      <w:r>
        <w:rPr>
          <w:rFonts w:ascii="Courier New" w:hAnsi="Courier New"/>
          <w:sz w:val="20"/>
        </w:rPr>
        <w:t>// Ví dụ unit test cần viết — xUnit + Moq</w:t>
      </w:r>
    </w:p>
    <w:p w14:paraId="2A5B3DA5" w14:textId="77777777" w:rsidR="00781141" w:rsidRDefault="00000000">
      <w:pPr>
        <w:shd w:val="clear" w:color="auto" w:fill="F2F2F2"/>
        <w:spacing w:before="0" w:after="0" w:line="264" w:lineRule="auto"/>
        <w:ind w:left="567"/>
        <w:jc w:val="left"/>
      </w:pPr>
      <w:r>
        <w:rPr>
          <w:rFonts w:ascii="Courier New" w:hAnsi="Courier New"/>
          <w:sz w:val="20"/>
        </w:rPr>
        <w:t>public class KhoaHocServiceTests</w:t>
      </w:r>
    </w:p>
    <w:p w14:paraId="0958A2EF" w14:textId="77777777" w:rsidR="00781141" w:rsidRDefault="00000000">
      <w:pPr>
        <w:shd w:val="clear" w:color="auto" w:fill="F2F2F2"/>
        <w:spacing w:before="0" w:after="0" w:line="264" w:lineRule="auto"/>
        <w:ind w:left="567"/>
        <w:jc w:val="left"/>
      </w:pPr>
      <w:r>
        <w:rPr>
          <w:rFonts w:ascii="Courier New" w:hAnsi="Courier New"/>
          <w:sz w:val="20"/>
        </w:rPr>
        <w:t>{</w:t>
      </w:r>
    </w:p>
    <w:p w14:paraId="286F62F3" w14:textId="77777777" w:rsidR="00781141" w:rsidRDefault="00000000">
      <w:pPr>
        <w:shd w:val="clear" w:color="auto" w:fill="F2F2F2"/>
        <w:spacing w:before="0" w:after="0" w:line="264" w:lineRule="auto"/>
        <w:ind w:left="567"/>
        <w:jc w:val="left"/>
      </w:pPr>
      <w:r>
        <w:rPr>
          <w:rFonts w:ascii="Courier New" w:hAnsi="Courier New"/>
          <w:sz w:val="20"/>
        </w:rPr>
        <w:t xml:space="preserve">    [Fact]</w:t>
      </w:r>
    </w:p>
    <w:p w14:paraId="5433B9A0" w14:textId="77777777" w:rsidR="00781141" w:rsidRDefault="00000000">
      <w:pPr>
        <w:shd w:val="clear" w:color="auto" w:fill="F2F2F2"/>
        <w:spacing w:before="0" w:after="0" w:line="264" w:lineRule="auto"/>
        <w:ind w:left="567"/>
        <w:jc w:val="left"/>
      </w:pPr>
      <w:r>
        <w:rPr>
          <w:rFonts w:ascii="Courier New" w:hAnsi="Courier New"/>
          <w:sz w:val="20"/>
        </w:rPr>
        <w:t xml:space="preserve">    public async Task GetById_ReturnsNull_WhenNotFound()</w:t>
      </w:r>
    </w:p>
    <w:p w14:paraId="5F65158D"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43F8A7AD" w14:textId="77777777" w:rsidR="00781141" w:rsidRDefault="00000000">
      <w:pPr>
        <w:shd w:val="clear" w:color="auto" w:fill="F2F2F2"/>
        <w:spacing w:before="0" w:after="0" w:line="264" w:lineRule="auto"/>
        <w:ind w:left="567"/>
        <w:jc w:val="left"/>
      </w:pPr>
      <w:r>
        <w:rPr>
          <w:rFonts w:ascii="Courier New" w:hAnsi="Courier New"/>
          <w:sz w:val="20"/>
        </w:rPr>
        <w:t xml:space="preserve">        var mockRepo = new Mock&lt;IKhoaHocRepository&gt;();</w:t>
      </w:r>
    </w:p>
    <w:p w14:paraId="35456F71" w14:textId="77777777" w:rsidR="00781141" w:rsidRDefault="00000000">
      <w:pPr>
        <w:shd w:val="clear" w:color="auto" w:fill="F2F2F2"/>
        <w:spacing w:before="0" w:after="0" w:line="264" w:lineRule="auto"/>
        <w:ind w:left="567"/>
        <w:jc w:val="left"/>
      </w:pPr>
      <w:r>
        <w:rPr>
          <w:rFonts w:ascii="Courier New" w:hAnsi="Courier New"/>
          <w:sz w:val="20"/>
        </w:rPr>
        <w:t xml:space="preserve">        mockRepo.Setup(r =&gt; r.GetByIdAsync(999)).ReturnsAsync((KhoaHoc)null);</w:t>
      </w:r>
    </w:p>
    <w:p w14:paraId="43D1027D" w14:textId="77777777" w:rsidR="00781141" w:rsidRDefault="00000000">
      <w:pPr>
        <w:shd w:val="clear" w:color="auto" w:fill="F2F2F2"/>
        <w:spacing w:before="0" w:after="0" w:line="264" w:lineRule="auto"/>
        <w:ind w:left="567"/>
        <w:jc w:val="left"/>
      </w:pPr>
      <w:r>
        <w:rPr>
          <w:rFonts w:ascii="Courier New" w:hAnsi="Courier New"/>
          <w:sz w:val="20"/>
        </w:rPr>
        <w:t xml:space="preserve">        var service = new KhoaHocService(mockRepo.Object);</w:t>
      </w:r>
    </w:p>
    <w:p w14:paraId="44595757" w14:textId="77777777" w:rsidR="00781141" w:rsidRDefault="00000000">
      <w:pPr>
        <w:shd w:val="clear" w:color="auto" w:fill="F2F2F2"/>
        <w:spacing w:before="0" w:after="0" w:line="264" w:lineRule="auto"/>
        <w:ind w:left="567"/>
        <w:jc w:val="left"/>
      </w:pPr>
      <w:r>
        <w:rPr>
          <w:rFonts w:ascii="Courier New" w:hAnsi="Courier New"/>
          <w:sz w:val="20"/>
        </w:rPr>
        <w:t xml:space="preserve">        var result = await service.GetByIdAsync(999);</w:t>
      </w:r>
    </w:p>
    <w:p w14:paraId="32788DF5" w14:textId="77777777" w:rsidR="00781141" w:rsidRDefault="00000000">
      <w:pPr>
        <w:shd w:val="clear" w:color="auto" w:fill="F2F2F2"/>
        <w:spacing w:before="0" w:after="0" w:line="264" w:lineRule="auto"/>
        <w:ind w:left="567"/>
        <w:jc w:val="left"/>
      </w:pPr>
      <w:r>
        <w:rPr>
          <w:rFonts w:ascii="Courier New" w:hAnsi="Courier New"/>
          <w:sz w:val="20"/>
        </w:rPr>
        <w:t xml:space="preserve">        Assert.Null(result);</w:t>
      </w:r>
    </w:p>
    <w:p w14:paraId="55EAB250"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7C79DC0" w14:textId="77777777" w:rsidR="00781141" w:rsidRDefault="00000000">
      <w:pPr>
        <w:shd w:val="clear" w:color="auto" w:fill="F2F2F2"/>
        <w:spacing w:before="0" w:after="0" w:line="264" w:lineRule="auto"/>
        <w:ind w:left="567"/>
        <w:jc w:val="left"/>
      </w:pPr>
      <w:r>
        <w:rPr>
          <w:rFonts w:ascii="Courier New" w:hAnsi="Courier New"/>
          <w:sz w:val="20"/>
        </w:rPr>
        <w:t>}</w:t>
      </w:r>
    </w:p>
    <w:p w14:paraId="2FFB9DCD" w14:textId="77777777" w:rsidR="00781141" w:rsidRDefault="00000000">
      <w:pPr>
        <w:spacing w:before="60" w:after="60"/>
        <w:ind w:left="283"/>
      </w:pPr>
      <w:r>
        <w:rPr>
          <w:rFonts w:eastAsia="Times New Roman" w:cs="Times New Roman"/>
          <w:i/>
        </w:rPr>
        <w:t>Mục tiêu ngắn hạn: đạt Coverage ≥ 20% (service layer) để Quality Gate có thể Pass. Mục tiêu dài hạn: ≥ 80% để đạt chuẩn SonarQube.</w:t>
      </w:r>
    </w:p>
    <w:p w14:paraId="62E18D26" w14:textId="77777777" w:rsidR="00781141" w:rsidRDefault="00000000">
      <w:pPr>
        <w:pStyle w:val="Heading3"/>
        <w:spacing w:before="120" w:after="120"/>
      </w:pPr>
      <w:r>
        <w:rPr>
          <w:rFonts w:ascii="Times New Roman" w:eastAsia="Times New Roman" w:hAnsi="Times New Roman" w:cs="Times New Roman"/>
          <w:b w:val="0"/>
        </w:rPr>
        <w:t>3.7.8. So sánh Lần 1 vs Lần 2</w:t>
      </w:r>
    </w:p>
    <w:tbl>
      <w:tblPr>
        <w:tblStyle w:val="TableGrid"/>
        <w:tblW w:w="0" w:type="auto"/>
        <w:tblLook w:val="04A0" w:firstRow="1" w:lastRow="0" w:firstColumn="1" w:lastColumn="0" w:noHBand="0" w:noVBand="1"/>
      </w:tblPr>
      <w:tblGrid>
        <w:gridCol w:w="2197"/>
        <w:gridCol w:w="2197"/>
        <w:gridCol w:w="2197"/>
        <w:gridCol w:w="2197"/>
      </w:tblGrid>
      <w:tr w:rsidR="00781141" w14:paraId="069A910D" w14:textId="77777777">
        <w:tc>
          <w:tcPr>
            <w:tcW w:w="2197" w:type="dxa"/>
            <w:shd w:val="clear" w:color="auto" w:fill="D9E2F3"/>
          </w:tcPr>
          <w:p w14:paraId="01F0D62E" w14:textId="77777777" w:rsidR="00781141" w:rsidRDefault="00000000">
            <w:pPr>
              <w:spacing w:before="60" w:after="60"/>
              <w:jc w:val="center"/>
            </w:pPr>
            <w:r>
              <w:rPr>
                <w:rFonts w:eastAsia="Times New Roman" w:cs="Times New Roman"/>
                <w:b/>
              </w:rPr>
              <w:t>Chỉ số</w:t>
            </w:r>
          </w:p>
        </w:tc>
        <w:tc>
          <w:tcPr>
            <w:tcW w:w="2197" w:type="dxa"/>
            <w:shd w:val="clear" w:color="auto" w:fill="D9E2F3"/>
          </w:tcPr>
          <w:p w14:paraId="0F55615B" w14:textId="77777777" w:rsidR="00781141" w:rsidRDefault="00000000">
            <w:pPr>
              <w:spacing w:before="60" w:after="60"/>
              <w:jc w:val="center"/>
            </w:pPr>
            <w:r>
              <w:rPr>
                <w:rFonts w:eastAsia="Times New Roman" w:cs="Times New Roman"/>
                <w:b/>
              </w:rPr>
              <w:t>Lần 1 (13:56)</w:t>
            </w:r>
          </w:p>
        </w:tc>
        <w:tc>
          <w:tcPr>
            <w:tcW w:w="2197" w:type="dxa"/>
            <w:shd w:val="clear" w:color="auto" w:fill="D9E2F3"/>
          </w:tcPr>
          <w:p w14:paraId="59848DD7" w14:textId="77777777" w:rsidR="00781141" w:rsidRDefault="00000000">
            <w:pPr>
              <w:spacing w:before="60" w:after="60"/>
              <w:jc w:val="center"/>
            </w:pPr>
            <w:r>
              <w:rPr>
                <w:rFonts w:eastAsia="Times New Roman" w:cs="Times New Roman"/>
                <w:b/>
              </w:rPr>
              <w:t>Lần 2 (14:03)</w:t>
            </w:r>
          </w:p>
        </w:tc>
        <w:tc>
          <w:tcPr>
            <w:tcW w:w="2197" w:type="dxa"/>
            <w:shd w:val="clear" w:color="auto" w:fill="D9E2F3"/>
          </w:tcPr>
          <w:p w14:paraId="4D426146" w14:textId="77777777" w:rsidR="00781141" w:rsidRDefault="00000000">
            <w:pPr>
              <w:spacing w:before="60" w:after="60"/>
              <w:jc w:val="center"/>
            </w:pPr>
            <w:r>
              <w:rPr>
                <w:rFonts w:eastAsia="Times New Roman" w:cs="Times New Roman"/>
                <w:b/>
              </w:rPr>
              <w:t>Nhận xét</w:t>
            </w:r>
          </w:p>
        </w:tc>
      </w:tr>
      <w:tr w:rsidR="00781141" w14:paraId="7E9F7BAF" w14:textId="77777777">
        <w:tc>
          <w:tcPr>
            <w:tcW w:w="2197" w:type="dxa"/>
          </w:tcPr>
          <w:p w14:paraId="72BB524C" w14:textId="77777777" w:rsidR="00781141" w:rsidRDefault="00000000">
            <w:pPr>
              <w:spacing w:before="40" w:after="40"/>
            </w:pPr>
            <w:r>
              <w:rPr>
                <w:rFonts w:eastAsia="Times New Roman" w:cs="Times New Roman"/>
              </w:rPr>
              <w:t>Thời điểm</w:t>
            </w:r>
          </w:p>
        </w:tc>
        <w:tc>
          <w:tcPr>
            <w:tcW w:w="2197" w:type="dxa"/>
          </w:tcPr>
          <w:p w14:paraId="17511EC1" w14:textId="77777777" w:rsidR="00781141" w:rsidRDefault="00000000">
            <w:pPr>
              <w:spacing w:before="40" w:after="40"/>
            </w:pPr>
            <w:r>
              <w:rPr>
                <w:rFonts w:eastAsia="Times New Roman" w:cs="Times New Roman"/>
              </w:rPr>
              <w:t>13:56</w:t>
            </w:r>
          </w:p>
        </w:tc>
        <w:tc>
          <w:tcPr>
            <w:tcW w:w="2197" w:type="dxa"/>
          </w:tcPr>
          <w:p w14:paraId="1E159062" w14:textId="77777777" w:rsidR="00781141" w:rsidRDefault="00000000">
            <w:pPr>
              <w:spacing w:before="40" w:after="40"/>
            </w:pPr>
            <w:r>
              <w:rPr>
                <w:rFonts w:eastAsia="Times New Roman" w:cs="Times New Roman"/>
              </w:rPr>
              <w:t>14:03</w:t>
            </w:r>
          </w:p>
        </w:tc>
        <w:tc>
          <w:tcPr>
            <w:tcW w:w="2197" w:type="dxa"/>
          </w:tcPr>
          <w:p w14:paraId="3C50B0E8" w14:textId="77777777" w:rsidR="00781141" w:rsidRDefault="00000000">
            <w:pPr>
              <w:spacing w:before="40" w:after="40"/>
            </w:pPr>
            <w:r>
              <w:rPr>
                <w:rFonts w:eastAsia="Times New Roman" w:cs="Times New Roman"/>
              </w:rPr>
              <w:t>Cách nhau 7 phút</w:t>
            </w:r>
          </w:p>
        </w:tc>
      </w:tr>
      <w:tr w:rsidR="00781141" w14:paraId="293F00B9" w14:textId="77777777">
        <w:tc>
          <w:tcPr>
            <w:tcW w:w="2197" w:type="dxa"/>
          </w:tcPr>
          <w:p w14:paraId="4758ECBF" w14:textId="77777777" w:rsidR="00781141" w:rsidRDefault="00000000">
            <w:pPr>
              <w:spacing w:before="40" w:after="40"/>
            </w:pPr>
            <w:r>
              <w:rPr>
                <w:rFonts w:eastAsia="Times New Roman" w:cs="Times New Roman"/>
              </w:rPr>
              <w:t>Quality Gate</w:t>
            </w:r>
          </w:p>
        </w:tc>
        <w:tc>
          <w:tcPr>
            <w:tcW w:w="2197" w:type="dxa"/>
          </w:tcPr>
          <w:p w14:paraId="397F451C" w14:textId="77777777" w:rsidR="00781141" w:rsidRDefault="00000000">
            <w:pPr>
              <w:spacing w:before="40" w:after="40"/>
            </w:pPr>
            <w:r>
              <w:rPr>
                <w:rFonts w:eastAsia="Times New Roman" w:cs="Times New Roman"/>
              </w:rPr>
              <w:t>✅ **Passed**</w:t>
            </w:r>
          </w:p>
        </w:tc>
        <w:tc>
          <w:tcPr>
            <w:tcW w:w="2197" w:type="dxa"/>
          </w:tcPr>
          <w:p w14:paraId="628B2853" w14:textId="77777777" w:rsidR="00781141" w:rsidRDefault="00000000">
            <w:pPr>
              <w:spacing w:before="40" w:after="40"/>
            </w:pPr>
            <w:r>
              <w:rPr>
                <w:rFonts w:eastAsia="Times New Roman" w:cs="Times New Roman"/>
              </w:rPr>
              <w:t>❌ **Failed**</w:t>
            </w:r>
          </w:p>
        </w:tc>
        <w:tc>
          <w:tcPr>
            <w:tcW w:w="2197" w:type="dxa"/>
          </w:tcPr>
          <w:p w14:paraId="0F96DA3D" w14:textId="77777777" w:rsidR="00781141" w:rsidRDefault="00000000">
            <w:pPr>
              <w:spacing w:before="40" w:after="40"/>
            </w:pPr>
            <w:r>
              <w:rPr>
                <w:rFonts w:eastAsia="Times New Roman" w:cs="Times New Roman"/>
              </w:rPr>
              <w:t>Khác do scope phân tích</w:t>
            </w:r>
          </w:p>
        </w:tc>
      </w:tr>
      <w:tr w:rsidR="00781141" w14:paraId="7C994EF8" w14:textId="77777777">
        <w:tc>
          <w:tcPr>
            <w:tcW w:w="2197" w:type="dxa"/>
          </w:tcPr>
          <w:p w14:paraId="710B7346" w14:textId="77777777" w:rsidR="00781141" w:rsidRDefault="00000000">
            <w:pPr>
              <w:spacing w:before="40" w:after="40"/>
            </w:pPr>
            <w:r>
              <w:rPr>
                <w:rFonts w:eastAsia="Times New Roman" w:cs="Times New Roman"/>
              </w:rPr>
              <w:t>Tổng Issues</w:t>
            </w:r>
          </w:p>
        </w:tc>
        <w:tc>
          <w:tcPr>
            <w:tcW w:w="2197" w:type="dxa"/>
          </w:tcPr>
          <w:p w14:paraId="5F523BDD" w14:textId="77777777" w:rsidR="00781141" w:rsidRDefault="00000000">
            <w:pPr>
              <w:spacing w:before="40" w:after="40"/>
            </w:pPr>
            <w:r>
              <w:rPr>
                <w:rFonts w:eastAsia="Times New Roman" w:cs="Times New Roman"/>
              </w:rPr>
              <w:t>**66**</w:t>
            </w:r>
          </w:p>
        </w:tc>
        <w:tc>
          <w:tcPr>
            <w:tcW w:w="2197" w:type="dxa"/>
          </w:tcPr>
          <w:p w14:paraId="70CF7BCD" w14:textId="77777777" w:rsidR="00781141" w:rsidRDefault="00000000">
            <w:pPr>
              <w:spacing w:before="40" w:after="40"/>
            </w:pPr>
            <w:r>
              <w:rPr>
                <w:rFonts w:eastAsia="Times New Roman" w:cs="Times New Roman"/>
              </w:rPr>
              <w:t>**477**</w:t>
            </w:r>
          </w:p>
        </w:tc>
        <w:tc>
          <w:tcPr>
            <w:tcW w:w="2197" w:type="dxa"/>
          </w:tcPr>
          <w:p w14:paraId="62CD649A" w14:textId="77777777" w:rsidR="00781141" w:rsidRDefault="00000000">
            <w:pPr>
              <w:spacing w:before="40" w:after="40"/>
            </w:pPr>
            <w:r>
              <w:rPr>
                <w:rFonts w:eastAsia="Times New Roman" w:cs="Times New Roman"/>
              </w:rPr>
              <w:t>+411 từ Overall Code</w:t>
            </w:r>
          </w:p>
        </w:tc>
      </w:tr>
      <w:tr w:rsidR="00781141" w14:paraId="50121806" w14:textId="77777777">
        <w:tc>
          <w:tcPr>
            <w:tcW w:w="2197" w:type="dxa"/>
          </w:tcPr>
          <w:p w14:paraId="207776EF" w14:textId="77777777" w:rsidR="00781141" w:rsidRDefault="00000000">
            <w:pPr>
              <w:spacing w:before="40" w:after="40"/>
            </w:pPr>
            <w:r>
              <w:rPr>
                <w:rFonts w:eastAsia="Times New Roman" w:cs="Times New Roman"/>
              </w:rPr>
              <w:t>Phạm vi</w:t>
            </w:r>
          </w:p>
        </w:tc>
        <w:tc>
          <w:tcPr>
            <w:tcW w:w="2197" w:type="dxa"/>
          </w:tcPr>
          <w:p w14:paraId="221A6599" w14:textId="77777777" w:rsidR="00781141" w:rsidRDefault="00000000">
            <w:pPr>
              <w:spacing w:before="40" w:after="40"/>
            </w:pPr>
            <w:r>
              <w:rPr>
                <w:rFonts w:eastAsia="Times New Roman" w:cs="Times New Roman"/>
              </w:rPr>
              <w:t>New Code baseline</w:t>
            </w:r>
          </w:p>
        </w:tc>
        <w:tc>
          <w:tcPr>
            <w:tcW w:w="2197" w:type="dxa"/>
          </w:tcPr>
          <w:p w14:paraId="69B86FF4" w14:textId="77777777" w:rsidR="00781141" w:rsidRDefault="00000000">
            <w:pPr>
              <w:spacing w:before="40" w:after="40"/>
            </w:pPr>
            <w:r>
              <w:rPr>
                <w:rFonts w:eastAsia="Times New Roman" w:cs="Times New Roman"/>
              </w:rPr>
              <w:t>Overall Code</w:t>
            </w:r>
          </w:p>
        </w:tc>
        <w:tc>
          <w:tcPr>
            <w:tcW w:w="2197" w:type="dxa"/>
          </w:tcPr>
          <w:p w14:paraId="63ABC785" w14:textId="77777777" w:rsidR="00781141" w:rsidRDefault="00000000">
            <w:pPr>
              <w:spacing w:before="40" w:after="40"/>
            </w:pPr>
            <w:r>
              <w:rPr>
                <w:rFonts w:eastAsia="Times New Roman" w:cs="Times New Roman"/>
              </w:rPr>
              <w:t>Lý do chính của sự khác biệt</w:t>
            </w:r>
          </w:p>
        </w:tc>
      </w:tr>
      <w:tr w:rsidR="00781141" w14:paraId="53500DF4" w14:textId="77777777">
        <w:tc>
          <w:tcPr>
            <w:tcW w:w="2197" w:type="dxa"/>
          </w:tcPr>
          <w:p w14:paraId="61308ECC" w14:textId="77777777" w:rsidR="00781141" w:rsidRDefault="00000000">
            <w:pPr>
              <w:spacing w:before="40" w:after="40"/>
            </w:pPr>
            <w:r>
              <w:rPr>
                <w:rFonts w:eastAsia="Times New Roman" w:cs="Times New Roman"/>
              </w:rPr>
              <w:t>Ý nghĩa</w:t>
            </w:r>
          </w:p>
        </w:tc>
        <w:tc>
          <w:tcPr>
            <w:tcW w:w="2197" w:type="dxa"/>
          </w:tcPr>
          <w:p w14:paraId="1EE3022D" w14:textId="77777777" w:rsidR="00781141" w:rsidRDefault="00000000">
            <w:pPr>
              <w:spacing w:before="40" w:after="40"/>
            </w:pPr>
            <w:r>
              <w:rPr>
                <w:rFonts w:eastAsia="Times New Roman" w:cs="Times New Roman"/>
              </w:rPr>
              <w:t>Chỉ báo code mới tốt hơn</w:t>
            </w:r>
          </w:p>
        </w:tc>
        <w:tc>
          <w:tcPr>
            <w:tcW w:w="2197" w:type="dxa"/>
          </w:tcPr>
          <w:p w14:paraId="05D73891" w14:textId="77777777" w:rsidR="00781141" w:rsidRDefault="00000000">
            <w:pPr>
              <w:spacing w:before="40" w:after="40"/>
            </w:pPr>
            <w:r>
              <w:rPr>
                <w:rFonts w:eastAsia="Times New Roman" w:cs="Times New Roman"/>
              </w:rPr>
              <w:t>Phản ánh toàn bộ technical debt</w:t>
            </w:r>
          </w:p>
        </w:tc>
        <w:tc>
          <w:tcPr>
            <w:tcW w:w="2197" w:type="dxa"/>
          </w:tcPr>
          <w:p w14:paraId="2CA1B957" w14:textId="77777777" w:rsidR="00781141" w:rsidRDefault="00000000">
            <w:pPr>
              <w:spacing w:before="40" w:after="40"/>
            </w:pPr>
            <w:r>
              <w:rPr>
                <w:rFonts w:eastAsia="Times New Roman" w:cs="Times New Roman"/>
              </w:rPr>
              <w:t>Lần 2 chính xác hơn</w:t>
            </w:r>
          </w:p>
        </w:tc>
      </w:tr>
    </w:tbl>
    <w:p w14:paraId="41343131" w14:textId="77777777" w:rsidR="00781141" w:rsidRDefault="00781141">
      <w:pPr>
        <w:spacing w:before="0"/>
      </w:pPr>
    </w:p>
    <w:p w14:paraId="0A4FFFB1" w14:textId="77777777" w:rsidR="00781141" w:rsidRDefault="00000000">
      <w:pPr>
        <w:spacing w:before="60" w:after="60"/>
        <w:ind w:left="283"/>
      </w:pPr>
      <w:r>
        <w:rPr>
          <w:rFonts w:eastAsia="Times New Roman" w:cs="Times New Roman"/>
          <w:i/>
        </w:rPr>
        <w:lastRenderedPageBreak/>
        <w:t>**Khuyến nghị:** Dùng kết quả **Lần 2** làm baseline chính thức. Lần 1 chỉ là artifact của lần chạy đầu tiên khi SonarQube chưa có dữ liệu lịch sử để so sánh.</w:t>
      </w:r>
    </w:p>
    <w:p w14:paraId="3A10E971" w14:textId="77777777" w:rsidR="00781141" w:rsidRDefault="00000000">
      <w:pPr>
        <w:pStyle w:val="Heading3"/>
        <w:spacing w:before="120" w:after="120"/>
      </w:pPr>
      <w:r>
        <w:rPr>
          <w:rFonts w:ascii="Times New Roman" w:eastAsia="Times New Roman" w:hAnsi="Times New Roman" w:cs="Times New Roman"/>
          <w:b w:val="0"/>
        </w:rPr>
        <w:t>3.7.9. Đối chiếu với phân tích thủ công (mục 3.7.2 cũ)</w:t>
      </w:r>
    </w:p>
    <w:tbl>
      <w:tblPr>
        <w:tblStyle w:val="TableGrid"/>
        <w:tblW w:w="0" w:type="auto"/>
        <w:tblLook w:val="04A0" w:firstRow="1" w:lastRow="0" w:firstColumn="1" w:lastColumn="0" w:noHBand="0" w:noVBand="1"/>
      </w:tblPr>
      <w:tblGrid>
        <w:gridCol w:w="4394"/>
        <w:gridCol w:w="4394"/>
      </w:tblGrid>
      <w:tr w:rsidR="00781141" w14:paraId="1E62F5C2" w14:textId="77777777">
        <w:tc>
          <w:tcPr>
            <w:tcW w:w="4394" w:type="dxa"/>
            <w:shd w:val="clear" w:color="auto" w:fill="D9E2F3"/>
          </w:tcPr>
          <w:p w14:paraId="35D85A1C" w14:textId="77777777" w:rsidR="00781141" w:rsidRDefault="00000000">
            <w:pPr>
              <w:spacing w:before="60" w:after="60"/>
              <w:jc w:val="center"/>
            </w:pPr>
            <w:r>
              <w:rPr>
                <w:rFonts w:eastAsia="Times New Roman" w:cs="Times New Roman"/>
                <w:b/>
              </w:rPr>
              <w:t>Quan sát thủ công</w:t>
            </w:r>
          </w:p>
        </w:tc>
        <w:tc>
          <w:tcPr>
            <w:tcW w:w="4394" w:type="dxa"/>
            <w:shd w:val="clear" w:color="auto" w:fill="D9E2F3"/>
          </w:tcPr>
          <w:p w14:paraId="4805B7A4" w14:textId="77777777" w:rsidR="00781141" w:rsidRDefault="00000000">
            <w:pPr>
              <w:spacing w:before="60" w:after="60"/>
              <w:jc w:val="center"/>
            </w:pPr>
            <w:r>
              <w:rPr>
                <w:rFonts w:eastAsia="Times New Roman" w:cs="Times New Roman"/>
                <w:b/>
              </w:rPr>
              <w:t>Xác nhận bởi SonarQube</w:t>
            </w:r>
          </w:p>
        </w:tc>
      </w:tr>
      <w:tr w:rsidR="00781141" w14:paraId="12F021C9" w14:textId="77777777">
        <w:tc>
          <w:tcPr>
            <w:tcW w:w="4394" w:type="dxa"/>
          </w:tcPr>
          <w:p w14:paraId="557ACB86" w14:textId="77777777" w:rsidR="00781141" w:rsidRDefault="00000000">
            <w:pPr>
              <w:spacing w:before="40" w:after="40"/>
            </w:pPr>
            <w:r>
              <w:rPr>
                <w:rFonts w:eastAsia="Times New Roman" w:cs="Times New Roman"/>
              </w:rPr>
              <w:t>Magic strings (role names)</w:t>
            </w:r>
          </w:p>
        </w:tc>
        <w:tc>
          <w:tcPr>
            <w:tcW w:w="4394" w:type="dxa"/>
          </w:tcPr>
          <w:p w14:paraId="62DEA86C" w14:textId="77777777" w:rsidR="00781141" w:rsidRDefault="00000000">
            <w:pPr>
              <w:spacing w:before="40" w:after="40"/>
            </w:pPr>
            <w:r>
              <w:rPr>
                <w:rFonts w:eastAsia="Times New Roman" w:cs="Times New Roman"/>
              </w:rPr>
              <w:t>✅ Xác nhận — nằm trong top issues</w:t>
            </w:r>
          </w:p>
        </w:tc>
      </w:tr>
      <w:tr w:rsidR="00781141" w14:paraId="18574631" w14:textId="77777777">
        <w:tc>
          <w:tcPr>
            <w:tcW w:w="4394" w:type="dxa"/>
          </w:tcPr>
          <w:p w14:paraId="214CDABD" w14:textId="77777777" w:rsidR="00781141" w:rsidRDefault="00000000">
            <w:pPr>
              <w:spacing w:before="40" w:after="40"/>
            </w:pPr>
            <w:r>
              <w:rPr>
                <w:rFonts w:eastAsia="Times New Roman" w:cs="Times New Roman"/>
              </w:rPr>
              <w:t>Duplicate logic phân quyền</w:t>
            </w:r>
          </w:p>
        </w:tc>
        <w:tc>
          <w:tcPr>
            <w:tcW w:w="4394" w:type="dxa"/>
          </w:tcPr>
          <w:p w14:paraId="1C70396A" w14:textId="77777777" w:rsidR="00781141" w:rsidRDefault="00000000">
            <w:pPr>
              <w:spacing w:before="40" w:after="40"/>
            </w:pPr>
            <w:r>
              <w:rPr>
                <w:rFonts w:eastAsia="Times New Roman" w:cs="Times New Roman"/>
              </w:rPr>
              <w:t>✅ Xác nhận — contributes to 9.57% duplication</w:t>
            </w:r>
          </w:p>
        </w:tc>
      </w:tr>
      <w:tr w:rsidR="00781141" w14:paraId="4D16858B" w14:textId="77777777">
        <w:tc>
          <w:tcPr>
            <w:tcW w:w="4394" w:type="dxa"/>
          </w:tcPr>
          <w:p w14:paraId="672C7F7E" w14:textId="77777777" w:rsidR="00781141" w:rsidRDefault="00000000">
            <w:pPr>
              <w:spacing w:before="40" w:after="40"/>
            </w:pPr>
            <w:r>
              <w:rPr>
                <w:rFonts w:eastAsia="Times New Roman" w:cs="Times New Roman"/>
              </w:rPr>
              <w:t>Null safety thiếu</w:t>
            </w:r>
          </w:p>
        </w:tc>
        <w:tc>
          <w:tcPr>
            <w:tcW w:w="4394" w:type="dxa"/>
          </w:tcPr>
          <w:p w14:paraId="3123FFBB" w14:textId="77777777" w:rsidR="00781141" w:rsidRDefault="00000000">
            <w:pPr>
              <w:spacing w:before="40" w:after="40"/>
            </w:pPr>
            <w:r>
              <w:rPr>
                <w:rFonts w:eastAsia="Times New Roman" w:cs="Times New Roman"/>
              </w:rPr>
              <w:t>✅ Xác nhận — null reference risk issues</w:t>
            </w:r>
          </w:p>
        </w:tc>
      </w:tr>
      <w:tr w:rsidR="00781141" w14:paraId="7902111E" w14:textId="77777777">
        <w:tc>
          <w:tcPr>
            <w:tcW w:w="4394" w:type="dxa"/>
          </w:tcPr>
          <w:p w14:paraId="740E12D0" w14:textId="77777777" w:rsidR="00781141" w:rsidRDefault="00000000">
            <w:pPr>
              <w:spacing w:before="40" w:after="40"/>
            </w:pPr>
            <w:r>
              <w:rPr>
                <w:rFonts w:eastAsia="Times New Roman" w:cs="Times New Roman"/>
              </w:rPr>
              <w:t>Exception handling không đủ</w:t>
            </w:r>
          </w:p>
        </w:tc>
        <w:tc>
          <w:tcPr>
            <w:tcW w:w="4394" w:type="dxa"/>
          </w:tcPr>
          <w:p w14:paraId="5AF4B64A" w14:textId="77777777" w:rsidR="00781141" w:rsidRDefault="00000000">
            <w:pPr>
              <w:spacing w:before="40" w:after="40"/>
            </w:pPr>
            <w:r>
              <w:rPr>
                <w:rFonts w:eastAsia="Times New Roman" w:cs="Times New Roman"/>
              </w:rPr>
              <w:t>✅ Xác nhận — also correlates with ZAP 5xx 18%</w:t>
            </w:r>
          </w:p>
        </w:tc>
      </w:tr>
      <w:tr w:rsidR="00781141" w14:paraId="06C2D372" w14:textId="77777777">
        <w:tc>
          <w:tcPr>
            <w:tcW w:w="4394" w:type="dxa"/>
          </w:tcPr>
          <w:p w14:paraId="5F579CBD" w14:textId="77777777" w:rsidR="00781141" w:rsidRDefault="00000000">
            <w:pPr>
              <w:spacing w:before="40" w:after="40"/>
            </w:pPr>
            <w:r>
              <w:rPr>
                <w:rFonts w:eastAsia="Times New Roman" w:cs="Times New Roman"/>
              </w:rPr>
              <w:t>Không có unit test</w:t>
            </w:r>
          </w:p>
        </w:tc>
        <w:tc>
          <w:tcPr>
            <w:tcW w:w="4394" w:type="dxa"/>
          </w:tcPr>
          <w:p w14:paraId="3F24EDC7" w14:textId="77777777" w:rsidR="00781141" w:rsidRDefault="00000000">
            <w:pPr>
              <w:spacing w:before="40" w:after="40"/>
            </w:pPr>
            <w:r>
              <w:rPr>
                <w:rFonts w:eastAsia="Times New Roman" w:cs="Times New Roman"/>
              </w:rPr>
              <w:t>✅ Xác nhận — Coverage = 0.0%</w:t>
            </w:r>
          </w:p>
        </w:tc>
      </w:tr>
      <w:tr w:rsidR="00781141" w14:paraId="2AF37BFF" w14:textId="77777777">
        <w:tc>
          <w:tcPr>
            <w:tcW w:w="4394" w:type="dxa"/>
          </w:tcPr>
          <w:p w14:paraId="7B368252" w14:textId="77777777" w:rsidR="00781141" w:rsidRDefault="00000000">
            <w:pPr>
              <w:spacing w:before="40" w:after="40"/>
            </w:pPr>
            <w:r>
              <w:rPr>
                <w:rFonts w:eastAsia="Times New Roman" w:cs="Times New Roman"/>
              </w:rPr>
              <w:t>Async/await patterns</w:t>
            </w:r>
          </w:p>
        </w:tc>
        <w:tc>
          <w:tcPr>
            <w:tcW w:w="4394" w:type="dxa"/>
          </w:tcPr>
          <w:p w14:paraId="75326FAF" w14:textId="77777777" w:rsidR="00781141" w:rsidRDefault="00000000">
            <w:pPr>
              <w:spacing w:before="40" w:after="40"/>
            </w:pPr>
            <w:r>
              <w:rPr>
                <w:rFonts w:eastAsia="Times New Roman" w:cs="Times New Roman"/>
              </w:rPr>
              <w:t>✅ Xác nhận — async issues trong ~25 chỗ</w:t>
            </w:r>
          </w:p>
        </w:tc>
      </w:tr>
    </w:tbl>
    <w:p w14:paraId="59E89D02" w14:textId="77777777" w:rsidR="00781141" w:rsidRDefault="00781141">
      <w:pPr>
        <w:spacing w:before="0"/>
      </w:pPr>
    </w:p>
    <w:p w14:paraId="4BDC387B" w14:textId="77777777" w:rsidR="00781141" w:rsidRDefault="00000000">
      <w:pPr>
        <w:pStyle w:val="Heading3"/>
        <w:spacing w:before="120" w:after="120"/>
      </w:pPr>
      <w:r>
        <w:rPr>
          <w:rFonts w:ascii="Times New Roman" w:eastAsia="Times New Roman" w:hAnsi="Times New Roman" w:cs="Times New Roman"/>
          <w:b w:val="0"/>
        </w:rPr>
        <w:t>3.7.10. Kế hoạch cải thiện</w:t>
      </w:r>
    </w:p>
    <w:tbl>
      <w:tblPr>
        <w:tblStyle w:val="TableGrid"/>
        <w:tblW w:w="0" w:type="auto"/>
        <w:tblLook w:val="04A0" w:firstRow="1" w:lastRow="0" w:firstColumn="1" w:lastColumn="0" w:noHBand="0" w:noVBand="1"/>
      </w:tblPr>
      <w:tblGrid>
        <w:gridCol w:w="2197"/>
        <w:gridCol w:w="2197"/>
        <w:gridCol w:w="2197"/>
        <w:gridCol w:w="2197"/>
      </w:tblGrid>
      <w:tr w:rsidR="00781141" w14:paraId="1839941D" w14:textId="77777777">
        <w:tc>
          <w:tcPr>
            <w:tcW w:w="2197" w:type="dxa"/>
            <w:shd w:val="clear" w:color="auto" w:fill="D9E2F3"/>
          </w:tcPr>
          <w:p w14:paraId="5A6FAFF5" w14:textId="77777777" w:rsidR="00781141" w:rsidRDefault="00000000">
            <w:pPr>
              <w:spacing w:before="60" w:after="60"/>
              <w:jc w:val="center"/>
            </w:pPr>
            <w:r>
              <w:rPr>
                <w:rFonts w:eastAsia="Times New Roman" w:cs="Times New Roman"/>
                <w:b/>
              </w:rPr>
              <w:t>Ưu tiên</w:t>
            </w:r>
          </w:p>
        </w:tc>
        <w:tc>
          <w:tcPr>
            <w:tcW w:w="2197" w:type="dxa"/>
            <w:shd w:val="clear" w:color="auto" w:fill="D9E2F3"/>
          </w:tcPr>
          <w:p w14:paraId="09BE2BB7" w14:textId="77777777" w:rsidR="00781141" w:rsidRDefault="00000000">
            <w:pPr>
              <w:spacing w:before="60" w:after="60"/>
              <w:jc w:val="center"/>
            </w:pPr>
            <w:r>
              <w:rPr>
                <w:rFonts w:eastAsia="Times New Roman" w:cs="Times New Roman"/>
                <w:b/>
              </w:rPr>
              <w:t>Hành động</w:t>
            </w:r>
          </w:p>
        </w:tc>
        <w:tc>
          <w:tcPr>
            <w:tcW w:w="2197" w:type="dxa"/>
            <w:shd w:val="clear" w:color="auto" w:fill="D9E2F3"/>
          </w:tcPr>
          <w:p w14:paraId="5F9FB98F" w14:textId="77777777" w:rsidR="00781141" w:rsidRDefault="00000000">
            <w:pPr>
              <w:spacing w:before="60" w:after="60"/>
              <w:jc w:val="center"/>
            </w:pPr>
            <w:r>
              <w:rPr>
                <w:rFonts w:eastAsia="Times New Roman" w:cs="Times New Roman"/>
                <w:b/>
              </w:rPr>
              <w:t>Tác động dự kiến</w:t>
            </w:r>
          </w:p>
        </w:tc>
        <w:tc>
          <w:tcPr>
            <w:tcW w:w="2197" w:type="dxa"/>
            <w:shd w:val="clear" w:color="auto" w:fill="D9E2F3"/>
          </w:tcPr>
          <w:p w14:paraId="0D9E97FE" w14:textId="77777777" w:rsidR="00781141" w:rsidRDefault="00000000">
            <w:pPr>
              <w:spacing w:before="60" w:after="60"/>
              <w:jc w:val="center"/>
            </w:pPr>
            <w:r>
              <w:rPr>
                <w:rFonts w:eastAsia="Times New Roman" w:cs="Times New Roman"/>
                <w:b/>
              </w:rPr>
              <w:t>Effort</w:t>
            </w:r>
          </w:p>
        </w:tc>
      </w:tr>
      <w:tr w:rsidR="00781141" w14:paraId="075919CE" w14:textId="77777777">
        <w:tc>
          <w:tcPr>
            <w:tcW w:w="2197" w:type="dxa"/>
          </w:tcPr>
          <w:p w14:paraId="73F3CFC9" w14:textId="77777777" w:rsidR="00781141" w:rsidRDefault="00000000">
            <w:pPr>
              <w:spacing w:before="40" w:after="40"/>
            </w:pPr>
            <w:r>
              <w:rPr>
                <w:rFonts w:eastAsia="Times New Roman" w:cs="Times New Roman"/>
              </w:rPr>
              <w:t>🔴 1</w:t>
            </w:r>
          </w:p>
        </w:tc>
        <w:tc>
          <w:tcPr>
            <w:tcW w:w="2197" w:type="dxa"/>
          </w:tcPr>
          <w:p w14:paraId="6B773526" w14:textId="77777777" w:rsidR="00781141" w:rsidRDefault="00000000">
            <w:pPr>
              <w:spacing w:before="40" w:after="40"/>
            </w:pPr>
            <w:r>
              <w:rPr>
                <w:rFonts w:eastAsia="Times New Roman" w:cs="Times New Roman"/>
              </w:rPr>
              <w:t>Viết unit tests cho Service layer</w:t>
            </w:r>
          </w:p>
        </w:tc>
        <w:tc>
          <w:tcPr>
            <w:tcW w:w="2197" w:type="dxa"/>
          </w:tcPr>
          <w:p w14:paraId="573ED8A2" w14:textId="77777777" w:rsidR="00781141" w:rsidRDefault="00000000">
            <w:pPr>
              <w:spacing w:before="40" w:after="40"/>
            </w:pPr>
            <w:r>
              <w:rPr>
                <w:rFonts w:eastAsia="Times New Roman" w:cs="Times New Roman"/>
              </w:rPr>
              <w:t>Coverage: 0% → ≥ 20% → Quality Gate có khả năng Pass</w:t>
            </w:r>
          </w:p>
        </w:tc>
        <w:tc>
          <w:tcPr>
            <w:tcW w:w="2197" w:type="dxa"/>
          </w:tcPr>
          <w:p w14:paraId="21099300" w14:textId="77777777" w:rsidR="00781141" w:rsidRDefault="00000000">
            <w:pPr>
              <w:spacing w:before="40" w:after="40"/>
            </w:pPr>
            <w:r>
              <w:rPr>
                <w:rFonts w:eastAsia="Times New Roman" w:cs="Times New Roman"/>
              </w:rPr>
              <w:t>Cao</w:t>
            </w:r>
          </w:p>
        </w:tc>
      </w:tr>
      <w:tr w:rsidR="00781141" w14:paraId="09C69CF7" w14:textId="77777777">
        <w:tc>
          <w:tcPr>
            <w:tcW w:w="2197" w:type="dxa"/>
          </w:tcPr>
          <w:p w14:paraId="003FAD29" w14:textId="77777777" w:rsidR="00781141" w:rsidRDefault="00000000">
            <w:pPr>
              <w:spacing w:before="40" w:after="40"/>
            </w:pPr>
            <w:r>
              <w:rPr>
                <w:rFonts w:eastAsia="Times New Roman" w:cs="Times New Roman"/>
              </w:rPr>
              <w:t>🔴 2</w:t>
            </w:r>
          </w:p>
        </w:tc>
        <w:tc>
          <w:tcPr>
            <w:tcW w:w="2197" w:type="dxa"/>
          </w:tcPr>
          <w:p w14:paraId="25E2AFA6" w14:textId="77777777" w:rsidR="00781141" w:rsidRDefault="00000000">
            <w:pPr>
              <w:spacing w:before="40" w:after="40"/>
            </w:pPr>
            <w:r>
              <w:rPr>
                <w:rFonts w:eastAsia="Times New Roman" w:cs="Times New Roman"/>
              </w:rPr>
              <w:t>Tạo `Roles.cs` constants, thay magic strings</w:t>
            </w:r>
          </w:p>
        </w:tc>
        <w:tc>
          <w:tcPr>
            <w:tcW w:w="2197" w:type="dxa"/>
          </w:tcPr>
          <w:p w14:paraId="04793E2A" w14:textId="77777777" w:rsidR="00781141" w:rsidRDefault="00000000">
            <w:pPr>
              <w:spacing w:before="40" w:after="40"/>
            </w:pPr>
            <w:r>
              <w:rPr>
                <w:rFonts w:eastAsia="Times New Roman" w:cs="Times New Roman"/>
              </w:rPr>
              <w:t>Giảm ~80 issues, giảm duplication</w:t>
            </w:r>
          </w:p>
        </w:tc>
        <w:tc>
          <w:tcPr>
            <w:tcW w:w="2197" w:type="dxa"/>
          </w:tcPr>
          <w:p w14:paraId="3A527E5E" w14:textId="77777777" w:rsidR="00781141" w:rsidRDefault="00000000">
            <w:pPr>
              <w:spacing w:before="40" w:after="40"/>
            </w:pPr>
            <w:r>
              <w:rPr>
                <w:rFonts w:eastAsia="Times New Roman" w:cs="Times New Roman"/>
              </w:rPr>
              <w:t>Thấp</w:t>
            </w:r>
          </w:p>
        </w:tc>
      </w:tr>
      <w:tr w:rsidR="00781141" w14:paraId="5182F17A" w14:textId="77777777">
        <w:tc>
          <w:tcPr>
            <w:tcW w:w="2197" w:type="dxa"/>
          </w:tcPr>
          <w:p w14:paraId="238067C7" w14:textId="77777777" w:rsidR="00781141" w:rsidRDefault="00000000">
            <w:pPr>
              <w:spacing w:before="40" w:after="40"/>
            </w:pPr>
            <w:r>
              <w:rPr>
                <w:rFonts w:eastAsia="Times New Roman" w:cs="Times New Roman"/>
              </w:rPr>
              <w:t>🟡 3</w:t>
            </w:r>
          </w:p>
        </w:tc>
        <w:tc>
          <w:tcPr>
            <w:tcW w:w="2197" w:type="dxa"/>
          </w:tcPr>
          <w:p w14:paraId="101A120A" w14:textId="77777777" w:rsidR="00781141" w:rsidRDefault="00000000">
            <w:pPr>
              <w:spacing w:before="40" w:after="40"/>
            </w:pPr>
            <w:r>
              <w:rPr>
                <w:rFonts w:eastAsia="Times New Roman" w:cs="Times New Roman"/>
              </w:rPr>
              <w:t>Refactor controller logic vào BaseController</w:t>
            </w:r>
          </w:p>
        </w:tc>
        <w:tc>
          <w:tcPr>
            <w:tcW w:w="2197" w:type="dxa"/>
          </w:tcPr>
          <w:p w14:paraId="5332CDD1" w14:textId="77777777" w:rsidR="00781141" w:rsidRDefault="00000000">
            <w:pPr>
              <w:spacing w:before="40" w:after="40"/>
            </w:pPr>
            <w:r>
              <w:rPr>
                <w:rFonts w:eastAsia="Times New Roman" w:cs="Times New Roman"/>
              </w:rPr>
              <w:t>Giảm duplication từ 9.57% → &lt; 3%</w:t>
            </w:r>
          </w:p>
        </w:tc>
        <w:tc>
          <w:tcPr>
            <w:tcW w:w="2197" w:type="dxa"/>
          </w:tcPr>
          <w:p w14:paraId="5F0EB001" w14:textId="77777777" w:rsidR="00781141" w:rsidRDefault="00000000">
            <w:pPr>
              <w:spacing w:before="40" w:after="40"/>
            </w:pPr>
            <w:r>
              <w:rPr>
                <w:rFonts w:eastAsia="Times New Roman" w:cs="Times New Roman"/>
              </w:rPr>
              <w:t>Trung bình</w:t>
            </w:r>
          </w:p>
        </w:tc>
      </w:tr>
      <w:tr w:rsidR="00781141" w14:paraId="421CF68E" w14:textId="77777777">
        <w:tc>
          <w:tcPr>
            <w:tcW w:w="2197" w:type="dxa"/>
          </w:tcPr>
          <w:p w14:paraId="2776AA5E" w14:textId="77777777" w:rsidR="00781141" w:rsidRDefault="00000000">
            <w:pPr>
              <w:spacing w:before="40" w:after="40"/>
            </w:pPr>
            <w:r>
              <w:rPr>
                <w:rFonts w:eastAsia="Times New Roman" w:cs="Times New Roman"/>
              </w:rPr>
              <w:t>🟡 4</w:t>
            </w:r>
          </w:p>
        </w:tc>
        <w:tc>
          <w:tcPr>
            <w:tcW w:w="2197" w:type="dxa"/>
          </w:tcPr>
          <w:p w14:paraId="0E7291D9" w14:textId="77777777" w:rsidR="00781141" w:rsidRDefault="00000000">
            <w:pPr>
              <w:spacing w:before="40" w:after="40"/>
            </w:pPr>
            <w:r>
              <w:rPr>
                <w:rFonts w:eastAsia="Times New Roman" w:cs="Times New Roman"/>
              </w:rPr>
              <w:t xml:space="preserve">Thêm null checks và nullable </w:t>
            </w:r>
            <w:r>
              <w:rPr>
                <w:rFonts w:eastAsia="Times New Roman" w:cs="Times New Roman"/>
              </w:rPr>
              <w:lastRenderedPageBreak/>
              <w:t>annotations</w:t>
            </w:r>
          </w:p>
        </w:tc>
        <w:tc>
          <w:tcPr>
            <w:tcW w:w="2197" w:type="dxa"/>
          </w:tcPr>
          <w:p w14:paraId="5C51E010" w14:textId="77777777" w:rsidR="00781141" w:rsidRDefault="00000000">
            <w:pPr>
              <w:spacing w:before="40" w:after="40"/>
            </w:pPr>
            <w:r>
              <w:rPr>
                <w:rFonts w:eastAsia="Times New Roman" w:cs="Times New Roman"/>
              </w:rPr>
              <w:lastRenderedPageBreak/>
              <w:t>Giảm ~65 issues</w:t>
            </w:r>
          </w:p>
        </w:tc>
        <w:tc>
          <w:tcPr>
            <w:tcW w:w="2197" w:type="dxa"/>
          </w:tcPr>
          <w:p w14:paraId="4C0DA26C" w14:textId="77777777" w:rsidR="00781141" w:rsidRDefault="00000000">
            <w:pPr>
              <w:spacing w:before="40" w:after="40"/>
            </w:pPr>
            <w:r>
              <w:rPr>
                <w:rFonts w:eastAsia="Times New Roman" w:cs="Times New Roman"/>
              </w:rPr>
              <w:t>Trung bình</w:t>
            </w:r>
          </w:p>
        </w:tc>
      </w:tr>
      <w:tr w:rsidR="00781141" w14:paraId="68E87F28" w14:textId="77777777">
        <w:tc>
          <w:tcPr>
            <w:tcW w:w="2197" w:type="dxa"/>
          </w:tcPr>
          <w:p w14:paraId="6C2B7FF2" w14:textId="77777777" w:rsidR="00781141" w:rsidRDefault="00000000">
            <w:pPr>
              <w:spacing w:before="40" w:after="40"/>
            </w:pPr>
            <w:r>
              <w:rPr>
                <w:rFonts w:eastAsia="Times New Roman" w:cs="Times New Roman"/>
              </w:rPr>
              <w:t>🟡 5</w:t>
            </w:r>
          </w:p>
        </w:tc>
        <w:tc>
          <w:tcPr>
            <w:tcW w:w="2197" w:type="dxa"/>
          </w:tcPr>
          <w:p w14:paraId="5BD8695D" w14:textId="77777777" w:rsidR="00781141" w:rsidRDefault="00000000">
            <w:pPr>
              <w:spacing w:before="40" w:after="40"/>
            </w:pPr>
            <w:r>
              <w:rPr>
                <w:rFonts w:eastAsia="Times New Roman" w:cs="Times New Roman"/>
              </w:rPr>
              <w:t>Review 2 Security Hotspots</w:t>
            </w:r>
          </w:p>
        </w:tc>
        <w:tc>
          <w:tcPr>
            <w:tcW w:w="2197" w:type="dxa"/>
          </w:tcPr>
          <w:p w14:paraId="184EF7C5" w14:textId="77777777" w:rsidR="00781141" w:rsidRDefault="00000000">
            <w:pPr>
              <w:spacing w:before="40" w:after="40"/>
            </w:pPr>
            <w:r>
              <w:rPr>
                <w:rFonts w:eastAsia="Times New Roman" w:cs="Times New Roman"/>
              </w:rPr>
              <w:t>Chuyển secrets sang User Secrets/env</w:t>
            </w:r>
          </w:p>
        </w:tc>
        <w:tc>
          <w:tcPr>
            <w:tcW w:w="2197" w:type="dxa"/>
          </w:tcPr>
          <w:p w14:paraId="2883F205" w14:textId="77777777" w:rsidR="00781141" w:rsidRDefault="00000000">
            <w:pPr>
              <w:spacing w:before="40" w:after="40"/>
            </w:pPr>
            <w:r>
              <w:rPr>
                <w:rFonts w:eastAsia="Times New Roman" w:cs="Times New Roman"/>
              </w:rPr>
              <w:t>Thấp</w:t>
            </w:r>
          </w:p>
        </w:tc>
      </w:tr>
      <w:tr w:rsidR="00781141" w14:paraId="69858926" w14:textId="77777777">
        <w:tc>
          <w:tcPr>
            <w:tcW w:w="2197" w:type="dxa"/>
          </w:tcPr>
          <w:p w14:paraId="3A631D77" w14:textId="77777777" w:rsidR="00781141" w:rsidRDefault="00000000">
            <w:pPr>
              <w:spacing w:before="40" w:after="40"/>
            </w:pPr>
            <w:r>
              <w:rPr>
                <w:rFonts w:eastAsia="Times New Roman" w:cs="Times New Roman"/>
              </w:rPr>
              <w:t>🟢 6</w:t>
            </w:r>
          </w:p>
        </w:tc>
        <w:tc>
          <w:tcPr>
            <w:tcW w:w="2197" w:type="dxa"/>
          </w:tcPr>
          <w:p w14:paraId="076E2258" w14:textId="77777777" w:rsidR="00781141" w:rsidRDefault="00000000">
            <w:pPr>
              <w:spacing w:before="40" w:after="40"/>
            </w:pPr>
            <w:r>
              <w:rPr>
                <w:rFonts w:eastAsia="Times New Roman" w:cs="Times New Roman"/>
              </w:rPr>
              <w:t>Giảm cognitive complexity của action method dài</w:t>
            </w:r>
          </w:p>
        </w:tc>
        <w:tc>
          <w:tcPr>
            <w:tcW w:w="2197" w:type="dxa"/>
          </w:tcPr>
          <w:p w14:paraId="272841B8" w14:textId="77777777" w:rsidR="00781141" w:rsidRDefault="00000000">
            <w:pPr>
              <w:spacing w:before="40" w:after="40"/>
            </w:pPr>
            <w:r>
              <w:rPr>
                <w:rFonts w:eastAsia="Times New Roman" w:cs="Times New Roman"/>
              </w:rPr>
              <w:t>Giảm ~55 issues</w:t>
            </w:r>
          </w:p>
        </w:tc>
        <w:tc>
          <w:tcPr>
            <w:tcW w:w="2197" w:type="dxa"/>
          </w:tcPr>
          <w:p w14:paraId="4E6DE8B7" w14:textId="77777777" w:rsidR="00781141" w:rsidRDefault="00000000">
            <w:pPr>
              <w:spacing w:before="40" w:after="40"/>
            </w:pPr>
            <w:r>
              <w:rPr>
                <w:rFonts w:eastAsia="Times New Roman" w:cs="Times New Roman"/>
              </w:rPr>
              <w:t>Trung bình</w:t>
            </w:r>
          </w:p>
        </w:tc>
      </w:tr>
      <w:tr w:rsidR="00781141" w14:paraId="2CB0E687" w14:textId="77777777">
        <w:tc>
          <w:tcPr>
            <w:tcW w:w="2197" w:type="dxa"/>
          </w:tcPr>
          <w:p w14:paraId="42EB5A62" w14:textId="77777777" w:rsidR="00781141" w:rsidRDefault="00000000">
            <w:pPr>
              <w:spacing w:before="40" w:after="40"/>
            </w:pPr>
            <w:r>
              <w:rPr>
                <w:rFonts w:eastAsia="Times New Roman" w:cs="Times New Roman"/>
              </w:rPr>
              <w:t>🟢 7</w:t>
            </w:r>
          </w:p>
        </w:tc>
        <w:tc>
          <w:tcPr>
            <w:tcW w:w="2197" w:type="dxa"/>
          </w:tcPr>
          <w:p w14:paraId="59F74ACD" w14:textId="77777777" w:rsidR="00781141" w:rsidRDefault="00000000">
            <w:pPr>
              <w:spacing w:before="40" w:after="40"/>
            </w:pPr>
            <w:r>
              <w:rPr>
                <w:rFonts w:eastAsia="Times New Roman" w:cs="Times New Roman"/>
              </w:rPr>
              <w:t>Dọn unused code, fix naming</w:t>
            </w:r>
          </w:p>
        </w:tc>
        <w:tc>
          <w:tcPr>
            <w:tcW w:w="2197" w:type="dxa"/>
          </w:tcPr>
          <w:p w14:paraId="7EFD7535" w14:textId="77777777" w:rsidR="00781141" w:rsidRDefault="00000000">
            <w:pPr>
              <w:spacing w:before="40" w:after="40"/>
            </w:pPr>
            <w:r>
              <w:rPr>
                <w:rFonts w:eastAsia="Times New Roman" w:cs="Times New Roman"/>
              </w:rPr>
              <w:t>Giảm ~75 issues</w:t>
            </w:r>
          </w:p>
        </w:tc>
        <w:tc>
          <w:tcPr>
            <w:tcW w:w="2197" w:type="dxa"/>
          </w:tcPr>
          <w:p w14:paraId="5C86712E" w14:textId="77777777" w:rsidR="00781141" w:rsidRDefault="00000000">
            <w:pPr>
              <w:spacing w:before="40" w:after="40"/>
            </w:pPr>
            <w:r>
              <w:rPr>
                <w:rFonts w:eastAsia="Times New Roman" w:cs="Times New Roman"/>
              </w:rPr>
              <w:t>Thấp</w:t>
            </w:r>
          </w:p>
        </w:tc>
      </w:tr>
    </w:tbl>
    <w:p w14:paraId="19888357" w14:textId="77777777" w:rsidR="00781141" w:rsidRDefault="00781141">
      <w:pPr>
        <w:spacing w:before="0"/>
      </w:pPr>
    </w:p>
    <w:p w14:paraId="25236039" w14:textId="77777777" w:rsidR="00781141" w:rsidRDefault="00000000">
      <w:pPr>
        <w:pStyle w:val="Heading3"/>
        <w:spacing w:before="120" w:after="120"/>
      </w:pPr>
      <w:r>
        <w:rPr>
          <w:rFonts w:ascii="Times New Roman" w:eastAsia="Times New Roman" w:hAnsi="Times New Roman" w:cs="Times New Roman"/>
          <w:b w:val="0"/>
        </w:rPr>
        <w:t>3.7.11. Kết luận phân tích mã nguồn</w:t>
      </w:r>
    </w:p>
    <w:p w14:paraId="592F2659" w14:textId="77777777" w:rsidR="00781141" w:rsidRDefault="00000000">
      <w:pPr>
        <w:spacing w:before="60" w:after="60"/>
        <w:ind w:left="283"/>
      </w:pPr>
      <w:r>
        <w:rPr>
          <w:rFonts w:eastAsia="Times New Roman" w:cs="Times New Roman"/>
          <w:i/>
        </w:rPr>
        <w:t>**Quality Gate: ❌ FAILED** — Lý do chính là **Coverage = 0.0%** (không có unit test) và **Duplications = 9.57%** (vượt ngưỡng 3×). Đây là technical debt tích lũy từ quá trình phát triển tập trung vào chức năng mà chưa có quy trình TDD.</w:t>
      </w:r>
    </w:p>
    <w:p w14:paraId="00DF14A7" w14:textId="77777777" w:rsidR="00781141" w:rsidRDefault="00000000">
      <w:r>
        <w:rPr>
          <w:rFonts w:eastAsia="Times New Roman" w:cs="Times New Roman"/>
        </w:rPr>
        <w:t>&gt;</w:t>
      </w:r>
    </w:p>
    <w:p w14:paraId="092808DD" w14:textId="77777777" w:rsidR="00781141" w:rsidRDefault="00000000">
      <w:pPr>
        <w:spacing w:before="60" w:after="60"/>
        <w:ind w:left="283"/>
      </w:pPr>
      <w:r>
        <w:rPr>
          <w:rFonts w:eastAsia="Times New Roman" w:cs="Times New Roman"/>
          <w:i/>
        </w:rPr>
        <w:t>**477 issues / 20k LOC** cho thấy mật độ issues cao (~24/1000 LOC so với chuẩn ≤ 10/1000 LOC), nhưng phần lớn là **Code Smells** (maintainability) — không ảnh hưởng trực tiếp đến tính đúng đắn của nghiệp vụ. Kết hợp với kết quả Playwright (hệ thống hoạt động đúng) và OWASP ZAP (không có lỗi bảo mật High), **logic nghiệp vụ của hệ thống là đúng**, nhưng chất lượng code cần cải thiện đáng kể.</w:t>
      </w:r>
    </w:p>
    <w:p w14:paraId="5FE8B09F" w14:textId="77777777" w:rsidR="00781141" w:rsidRDefault="00000000">
      <w:r>
        <w:rPr>
          <w:rFonts w:eastAsia="Times New Roman" w:cs="Times New Roman"/>
        </w:rPr>
        <w:t>&gt;</w:t>
      </w:r>
    </w:p>
    <w:p w14:paraId="7CCC9ACA" w14:textId="77777777" w:rsidR="00781141" w:rsidRDefault="00000000">
      <w:pPr>
        <w:spacing w:before="60" w:after="60"/>
        <w:ind w:left="283"/>
      </w:pPr>
      <w:r>
        <w:rPr>
          <w:rFonts w:eastAsia="Times New Roman" w:cs="Times New Roman"/>
          <w:i/>
        </w:rPr>
        <w:t>**2 Security Hotspots** cần review thủ công; không phải lỗ hổng được xác nhận.</w:t>
      </w:r>
    </w:p>
    <w:p w14:paraId="505B236E" w14:textId="77777777" w:rsidR="00781141" w:rsidRDefault="00000000">
      <w:r>
        <w:rPr>
          <w:rFonts w:eastAsia="Times New Roman" w:cs="Times New Roman"/>
        </w:rPr>
        <w:t>&gt;</w:t>
      </w:r>
    </w:p>
    <w:p w14:paraId="536B0A1A" w14:textId="77777777" w:rsidR="00781141" w:rsidRDefault="00000000">
      <w:pPr>
        <w:spacing w:before="60" w:after="60"/>
        <w:ind w:left="283"/>
      </w:pPr>
      <w:r>
        <w:rPr>
          <w:rFonts w:eastAsia="Times New Roman" w:cs="Times New Roman"/>
          <w:i/>
        </w:rPr>
        <w:t>**→ Đánh giá chất lượng code: KHÔNG ĐẠT Quality Gate.** Ưu tiên hàng đầu: thêm unit tests và constants cho roles để có thể Pass Quality Gate trong lần scan tiếp theo.</w:t>
      </w:r>
    </w:p>
    <w:p w14:paraId="4C6F6ACD" w14:textId="77777777" w:rsidR="00781141" w:rsidRDefault="00000000">
      <w:pPr>
        <w:pStyle w:val="Heading3"/>
        <w:spacing w:before="120" w:after="120"/>
      </w:pPr>
      <w:r>
        <w:rPr>
          <w:rFonts w:ascii="Times New Roman" w:eastAsia="Times New Roman" w:hAnsi="Times New Roman" w:cs="Times New Roman"/>
          <w:b w:val="0"/>
        </w:rPr>
        <w:t>3.7.12. Hướng dẫn chạy SonarQube</w:t>
      </w:r>
    </w:p>
    <w:p w14:paraId="69610EC4" w14:textId="77777777" w:rsidR="00781141" w:rsidRDefault="00000000">
      <w:pPr>
        <w:shd w:val="clear" w:color="auto" w:fill="F2F2F2"/>
        <w:spacing w:before="0" w:after="0" w:line="264" w:lineRule="auto"/>
        <w:ind w:left="567"/>
        <w:jc w:val="left"/>
      </w:pPr>
      <w:r>
        <w:rPr>
          <w:rFonts w:ascii="Courier New" w:hAnsi="Courier New"/>
          <w:sz w:val="20"/>
        </w:rPr>
        <w:t># Bước 1: Khởi động SonarQube (Docker)</w:t>
      </w:r>
    </w:p>
    <w:p w14:paraId="4B805C4E" w14:textId="77777777" w:rsidR="00781141" w:rsidRDefault="00000000">
      <w:pPr>
        <w:shd w:val="clear" w:color="auto" w:fill="F2F2F2"/>
        <w:spacing w:before="0" w:after="0" w:line="264" w:lineRule="auto"/>
        <w:ind w:left="567"/>
        <w:jc w:val="left"/>
      </w:pPr>
      <w:r>
        <w:rPr>
          <w:rFonts w:ascii="Courier New" w:hAnsi="Courier New"/>
          <w:sz w:val="20"/>
        </w:rPr>
        <w:t>docker run -d --name sonarqube -p 9000:9000 sonarqube:community</w:t>
      </w:r>
    </w:p>
    <w:p w14:paraId="1661F3C8" w14:textId="77777777" w:rsidR="00781141" w:rsidRDefault="00000000">
      <w:pPr>
        <w:shd w:val="clear" w:color="auto" w:fill="F2F2F2"/>
        <w:spacing w:before="0" w:after="0" w:line="264" w:lineRule="auto"/>
        <w:ind w:left="567"/>
        <w:jc w:val="left"/>
      </w:pPr>
      <w:r>
        <w:rPr>
          <w:rFonts w:ascii="Courier New" w:hAnsi="Courier New"/>
          <w:sz w:val="20"/>
        </w:rPr>
        <w:t># Truy cập http://localhost:9000 → đăng nhập admin/admin</w:t>
      </w:r>
    </w:p>
    <w:p w14:paraId="46D1F228" w14:textId="77777777" w:rsidR="00781141" w:rsidRDefault="00000000">
      <w:pPr>
        <w:shd w:val="clear" w:color="auto" w:fill="F2F2F2"/>
        <w:spacing w:before="0" w:after="0" w:line="264" w:lineRule="auto"/>
        <w:ind w:left="567"/>
        <w:jc w:val="left"/>
      </w:pPr>
      <w:r>
        <w:rPr>
          <w:rFonts w:ascii="Courier New" w:hAnsi="Courier New"/>
          <w:sz w:val="20"/>
        </w:rPr>
        <w:lastRenderedPageBreak/>
        <w:t># → My Account → Security → Generate Token → copy token</w:t>
      </w:r>
    </w:p>
    <w:p w14:paraId="7F43D2B3"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67F72BFD" w14:textId="77777777" w:rsidR="00781141" w:rsidRDefault="00000000">
      <w:pPr>
        <w:shd w:val="clear" w:color="auto" w:fill="F2F2F2"/>
        <w:spacing w:before="0" w:after="0" w:line="264" w:lineRule="auto"/>
        <w:ind w:left="567"/>
        <w:jc w:val="left"/>
      </w:pPr>
      <w:r>
        <w:rPr>
          <w:rFonts w:ascii="Courier New" w:hAnsi="Courier New"/>
          <w:sz w:val="20"/>
        </w:rPr>
        <w:t># Bước 2: Cài dotnet-sonarscanner (nếu chưa có)</w:t>
      </w:r>
    </w:p>
    <w:p w14:paraId="105F78A2" w14:textId="77777777" w:rsidR="00781141" w:rsidRDefault="00000000">
      <w:pPr>
        <w:shd w:val="clear" w:color="auto" w:fill="F2F2F2"/>
        <w:spacing w:before="0" w:after="0" w:line="264" w:lineRule="auto"/>
        <w:ind w:left="567"/>
        <w:jc w:val="left"/>
      </w:pPr>
      <w:r>
        <w:rPr>
          <w:rFonts w:ascii="Courier New" w:hAnsi="Courier New"/>
          <w:sz w:val="20"/>
        </w:rPr>
        <w:t>dotnet tool install --global dotnet-sonarscanner</w:t>
      </w:r>
    </w:p>
    <w:p w14:paraId="39A38BA9"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52319DB2" w14:textId="77777777" w:rsidR="00781141" w:rsidRDefault="00000000">
      <w:pPr>
        <w:shd w:val="clear" w:color="auto" w:fill="F2F2F2"/>
        <w:spacing w:before="0" w:after="0" w:line="264" w:lineRule="auto"/>
        <w:ind w:left="567"/>
        <w:jc w:val="left"/>
      </w:pPr>
      <w:r>
        <w:rPr>
          <w:rFonts w:ascii="Courier New" w:hAnsi="Courier New"/>
          <w:sz w:val="20"/>
        </w:rPr>
        <w:t># Bước 3: Phân tích</w:t>
      </w:r>
    </w:p>
    <w:p w14:paraId="547BA48F" w14:textId="77777777" w:rsidR="00781141" w:rsidRDefault="00000000">
      <w:pPr>
        <w:shd w:val="clear" w:color="auto" w:fill="F2F2F2"/>
        <w:spacing w:before="0" w:after="0" w:line="264" w:lineRule="auto"/>
        <w:ind w:left="567"/>
        <w:jc w:val="left"/>
      </w:pPr>
      <w:r>
        <w:rPr>
          <w:rFonts w:ascii="Courier New" w:hAnsi="Courier New"/>
          <w:sz w:val="20"/>
        </w:rPr>
        <w:t>cd D:\QuanLyKhoaHoc5</w:t>
      </w:r>
    </w:p>
    <w:p w14:paraId="2664D532"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0553B170" w14:textId="77777777" w:rsidR="00781141" w:rsidRDefault="00000000">
      <w:pPr>
        <w:shd w:val="clear" w:color="auto" w:fill="F2F2F2"/>
        <w:spacing w:before="0" w:after="0" w:line="264" w:lineRule="auto"/>
        <w:ind w:left="567"/>
        <w:jc w:val="left"/>
      </w:pPr>
      <w:r>
        <w:rPr>
          <w:rFonts w:ascii="Courier New" w:hAnsi="Courier New"/>
          <w:sz w:val="20"/>
        </w:rPr>
        <w:t>dotnet sonarscanner begin /k:"QuanLyKhoaHoc5" ^</w:t>
      </w:r>
    </w:p>
    <w:p w14:paraId="76CADA18" w14:textId="77777777" w:rsidR="00781141" w:rsidRDefault="00000000">
      <w:pPr>
        <w:shd w:val="clear" w:color="auto" w:fill="F2F2F2"/>
        <w:spacing w:before="0" w:after="0" w:line="264" w:lineRule="auto"/>
        <w:ind w:left="567"/>
        <w:jc w:val="left"/>
      </w:pPr>
      <w:r>
        <w:rPr>
          <w:rFonts w:ascii="Courier New" w:hAnsi="Courier New"/>
          <w:sz w:val="20"/>
        </w:rPr>
        <w:t xml:space="preserve">  /n:"Quan Ly Khoa Hoc 5" ^</w:t>
      </w:r>
    </w:p>
    <w:p w14:paraId="5F1DC4B3" w14:textId="77777777" w:rsidR="00781141" w:rsidRDefault="00000000">
      <w:pPr>
        <w:shd w:val="clear" w:color="auto" w:fill="F2F2F2"/>
        <w:spacing w:before="0" w:after="0" w:line="264" w:lineRule="auto"/>
        <w:ind w:left="567"/>
        <w:jc w:val="left"/>
      </w:pPr>
      <w:r>
        <w:rPr>
          <w:rFonts w:ascii="Courier New" w:hAnsi="Courier New"/>
          <w:sz w:val="20"/>
        </w:rPr>
        <w:t xml:space="preserve">  /d:sonar.host.url="http://localhost:9000" ^</w:t>
      </w:r>
    </w:p>
    <w:p w14:paraId="140FFC25" w14:textId="77777777" w:rsidR="00781141" w:rsidRDefault="00000000">
      <w:pPr>
        <w:shd w:val="clear" w:color="auto" w:fill="F2F2F2"/>
        <w:spacing w:before="0" w:after="0" w:line="264" w:lineRule="auto"/>
        <w:ind w:left="567"/>
        <w:jc w:val="left"/>
      </w:pPr>
      <w:r>
        <w:rPr>
          <w:rFonts w:ascii="Courier New" w:hAnsi="Courier New"/>
          <w:sz w:val="20"/>
        </w:rPr>
        <w:t xml:space="preserve">  /d:sonar.token="&lt;YOUR_TOKEN&gt;" ^</w:t>
      </w:r>
    </w:p>
    <w:p w14:paraId="4448C73F" w14:textId="77777777" w:rsidR="00781141" w:rsidRDefault="00000000">
      <w:pPr>
        <w:shd w:val="clear" w:color="auto" w:fill="F2F2F2"/>
        <w:spacing w:before="0" w:after="0" w:line="264" w:lineRule="auto"/>
        <w:ind w:left="567"/>
        <w:jc w:val="left"/>
      </w:pPr>
      <w:r>
        <w:rPr>
          <w:rFonts w:ascii="Courier New" w:hAnsi="Courier New"/>
          <w:sz w:val="20"/>
        </w:rPr>
        <w:t xml:space="preserve">  /d:sonar.cs.opencover.reportsPaths="**/coverage.opencover.xml" ^</w:t>
      </w:r>
    </w:p>
    <w:p w14:paraId="37109161" w14:textId="77777777" w:rsidR="00781141" w:rsidRDefault="00000000">
      <w:pPr>
        <w:shd w:val="clear" w:color="auto" w:fill="F2F2F2"/>
        <w:spacing w:before="0" w:after="0" w:line="264" w:lineRule="auto"/>
        <w:ind w:left="567"/>
        <w:jc w:val="left"/>
      </w:pPr>
      <w:r>
        <w:rPr>
          <w:rFonts w:ascii="Courier New" w:hAnsi="Courier New"/>
          <w:sz w:val="20"/>
        </w:rPr>
        <w:t xml:space="preserve">  /d:sonar.exclusions="**/wwwroot/lib/**,**/Migrations/**,**/obj/**,**/bin/**"</w:t>
      </w:r>
    </w:p>
    <w:p w14:paraId="11A619BF"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C367042" w14:textId="77777777" w:rsidR="00781141" w:rsidRDefault="00000000">
      <w:pPr>
        <w:shd w:val="clear" w:color="auto" w:fill="F2F2F2"/>
        <w:spacing w:before="0" w:after="0" w:line="264" w:lineRule="auto"/>
        <w:ind w:left="567"/>
        <w:jc w:val="left"/>
      </w:pPr>
      <w:r>
        <w:rPr>
          <w:rFonts w:ascii="Courier New" w:hAnsi="Courier New"/>
          <w:sz w:val="20"/>
        </w:rPr>
        <w:t>dotnet build QuanLyKhoaHoc5.sln --configuration Release</w:t>
      </w:r>
    </w:p>
    <w:p w14:paraId="3F7D4C79"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44EB9626" w14:textId="77777777" w:rsidR="00781141" w:rsidRDefault="00000000">
      <w:pPr>
        <w:shd w:val="clear" w:color="auto" w:fill="F2F2F2"/>
        <w:spacing w:before="0" w:after="0" w:line="264" w:lineRule="auto"/>
        <w:ind w:left="567"/>
        <w:jc w:val="left"/>
      </w:pPr>
      <w:r>
        <w:rPr>
          <w:rFonts w:ascii="Courier New" w:hAnsi="Courier New"/>
          <w:sz w:val="20"/>
        </w:rPr>
        <w:t>dotnet sonarscanner end /d:sonar.token="&lt;YOUR_TOKEN&gt;"</w:t>
      </w:r>
    </w:p>
    <w:p w14:paraId="1CEC01A1"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5073E74" w14:textId="77777777" w:rsidR="00781141" w:rsidRDefault="00000000">
      <w:pPr>
        <w:shd w:val="clear" w:color="auto" w:fill="F2F2F2"/>
        <w:spacing w:before="0" w:after="0" w:line="264" w:lineRule="auto"/>
        <w:ind w:left="567"/>
        <w:jc w:val="left"/>
      </w:pPr>
      <w:r>
        <w:rPr>
          <w:rFonts w:ascii="Courier New" w:hAnsi="Courier New"/>
          <w:sz w:val="20"/>
        </w:rPr>
        <w:t># Bước 4: Xem kết quả</w:t>
      </w:r>
    </w:p>
    <w:p w14:paraId="21F3AE20" w14:textId="77777777" w:rsidR="00781141" w:rsidRDefault="00000000">
      <w:pPr>
        <w:shd w:val="clear" w:color="auto" w:fill="F2F2F2"/>
        <w:spacing w:before="0" w:after="0" w:line="264" w:lineRule="auto"/>
        <w:ind w:left="567"/>
        <w:jc w:val="left"/>
      </w:pPr>
      <w:r>
        <w:rPr>
          <w:rFonts w:ascii="Courier New" w:hAnsi="Courier New"/>
          <w:sz w:val="20"/>
        </w:rPr>
        <w:t>start http://localhost:9000/dashboard?id=QuanLyKhoaHoc5</w:t>
      </w:r>
    </w:p>
    <w:p w14:paraId="1C6BCE21" w14:textId="77777777" w:rsidR="00781141" w:rsidRDefault="00000000">
      <w:pPr>
        <w:pStyle w:val="Heading2"/>
        <w:spacing w:before="120" w:after="120"/>
      </w:pPr>
      <w:r>
        <w:rPr>
          <w:rFonts w:ascii="Times New Roman" w:eastAsia="Times New Roman" w:hAnsi="Times New Roman" w:cs="Times New Roman"/>
          <w:b w:val="0"/>
        </w:rPr>
        <w:t>3.8. Tích hợp CI/CD — GitHub Actions</w:t>
      </w:r>
    </w:p>
    <w:p w14:paraId="6ECF8CEB" w14:textId="77777777" w:rsidR="00781141" w:rsidRDefault="00000000">
      <w:pPr>
        <w:pStyle w:val="Heading3"/>
        <w:spacing w:before="120" w:after="120"/>
      </w:pPr>
      <w:r>
        <w:rPr>
          <w:rFonts w:ascii="Times New Roman" w:eastAsia="Times New Roman" w:hAnsi="Times New Roman" w:cs="Times New Roman"/>
          <w:b w:val="0"/>
        </w:rPr>
        <w:t>3.8.1. Trạng thái pipeline</w:t>
      </w:r>
    </w:p>
    <w:p w14:paraId="2B5E17C5" w14:textId="77777777" w:rsidR="00781141" w:rsidRDefault="00000000">
      <w:r>
        <w:rPr>
          <w:rFonts w:eastAsia="Times New Roman" w:cs="Times New Roman"/>
        </w:rPr>
        <w:t xml:space="preserve">File .github/workflows/selenium-tests.yml đã được tạo sẵn. Pipeline </w:t>
      </w:r>
      <w:r>
        <w:rPr>
          <w:rFonts w:eastAsia="Times New Roman" w:cs="Times New Roman"/>
          <w:b/>
        </w:rPr>
        <w:t>chưa kích hoạt</w:t>
      </w:r>
      <w:r>
        <w:rPr>
          <w:rFonts w:eastAsia="Times New Roman" w:cs="Times New Roman"/>
        </w:rPr>
        <w:t xml:space="preserve"> vì repository chưa được đẩy lên GitHub remote.</w:t>
      </w:r>
    </w:p>
    <w:p w14:paraId="53C2B8E8" w14:textId="77777777" w:rsidR="00781141" w:rsidRDefault="00000000">
      <w:pPr>
        <w:pStyle w:val="Heading3"/>
        <w:spacing w:before="120" w:after="120"/>
      </w:pPr>
      <w:r>
        <w:rPr>
          <w:rFonts w:ascii="Times New Roman" w:eastAsia="Times New Roman" w:hAnsi="Times New Roman" w:cs="Times New Roman"/>
          <w:b w:val="0"/>
        </w:rPr>
        <w:t>3.8.2. Kiến trúc pipeline</w:t>
      </w:r>
    </w:p>
    <w:p w14:paraId="703C7C09" w14:textId="77777777" w:rsidR="00781141" w:rsidRDefault="00000000">
      <w:pPr>
        <w:shd w:val="clear" w:color="auto" w:fill="F2F2F2"/>
        <w:spacing w:before="0" w:after="0" w:line="264" w:lineRule="auto"/>
        <w:ind w:left="567"/>
        <w:jc w:val="left"/>
      </w:pPr>
      <w:r>
        <w:rPr>
          <w:rFonts w:ascii="Courier New" w:hAnsi="Courier New"/>
          <w:sz w:val="20"/>
        </w:rPr>
        <w:t>Trigger: push/PR → main | develop | manual dispatch</w:t>
      </w:r>
    </w:p>
    <w:p w14:paraId="5B6F6AB7" w14:textId="77777777" w:rsidR="00781141" w:rsidRDefault="00000000">
      <w:pPr>
        <w:shd w:val="clear" w:color="auto" w:fill="F2F2F2"/>
        <w:spacing w:before="0" w:after="0" w:line="264" w:lineRule="auto"/>
        <w:ind w:left="567"/>
        <w:jc w:val="left"/>
      </w:pPr>
      <w:r>
        <w:rPr>
          <w:rFonts w:ascii="Courier New" w:hAnsi="Courier New"/>
          <w:sz w:val="20"/>
        </w:rPr>
        <w:t>─────────────────────────────────────────────────────────────</w:t>
      </w:r>
    </w:p>
    <w:p w14:paraId="5C5DDBA6" w14:textId="77777777" w:rsidR="00781141" w:rsidRDefault="00000000">
      <w:pPr>
        <w:shd w:val="clear" w:color="auto" w:fill="F2F2F2"/>
        <w:spacing w:before="0" w:after="0" w:line="264" w:lineRule="auto"/>
        <w:ind w:left="567"/>
        <w:jc w:val="left"/>
      </w:pPr>
      <w:r>
        <w:rPr>
          <w:rFonts w:ascii="Courier New" w:hAnsi="Courier New"/>
          <w:sz w:val="20"/>
        </w:rPr>
        <w:t xml:space="preserve">  [Job 1: build-app]</w:t>
      </w:r>
    </w:p>
    <w:p w14:paraId="17C06219" w14:textId="77777777" w:rsidR="00781141" w:rsidRDefault="00000000">
      <w:pPr>
        <w:shd w:val="clear" w:color="auto" w:fill="F2F2F2"/>
        <w:spacing w:before="0" w:after="0" w:line="264" w:lineRule="auto"/>
        <w:ind w:left="567"/>
        <w:jc w:val="left"/>
      </w:pPr>
      <w:r>
        <w:rPr>
          <w:rFonts w:ascii="Courier New" w:hAnsi="Courier New"/>
          <w:sz w:val="20"/>
        </w:rPr>
        <w:t xml:space="preserve">    dotnet restore → dotnet build → dotnet publish → upload artifact</w:t>
      </w:r>
    </w:p>
    <w:p w14:paraId="4A80170C"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2F010984" w14:textId="77777777" w:rsidR="00781141" w:rsidRDefault="00000000">
      <w:pPr>
        <w:shd w:val="clear" w:color="auto" w:fill="F2F2F2"/>
        <w:spacing w:before="0" w:after="0" w:line="264" w:lineRule="auto"/>
        <w:ind w:left="567"/>
        <w:jc w:val="left"/>
      </w:pPr>
      <w:r>
        <w:rPr>
          <w:rFonts w:ascii="Courier New" w:hAnsi="Courier New"/>
          <w:sz w:val="20"/>
        </w:rPr>
        <w:t xml:space="preserve">         ▼ (cần build-app thành công)</w:t>
      </w:r>
    </w:p>
    <w:p w14:paraId="55D6E4D8" w14:textId="77777777" w:rsidR="00781141" w:rsidRDefault="00000000">
      <w:pPr>
        <w:shd w:val="clear" w:color="auto" w:fill="F2F2F2"/>
        <w:spacing w:before="0" w:after="0" w:line="264" w:lineRule="auto"/>
        <w:ind w:left="567"/>
        <w:jc w:val="left"/>
      </w:pPr>
      <w:r>
        <w:rPr>
          <w:rFonts w:ascii="Courier New" w:hAnsi="Courier New"/>
          <w:sz w:val="20"/>
        </w:rPr>
        <w:t xml:space="preserve">  [Job 2: playwright-tests]</w:t>
      </w:r>
    </w:p>
    <w:p w14:paraId="30160EC8" w14:textId="77777777" w:rsidR="00781141" w:rsidRDefault="00000000">
      <w:pPr>
        <w:shd w:val="clear" w:color="auto" w:fill="F2F2F2"/>
        <w:spacing w:before="0" w:after="0" w:line="264" w:lineRule="auto"/>
        <w:ind w:left="567"/>
        <w:jc w:val="left"/>
      </w:pPr>
      <w:r>
        <w:rPr>
          <w:rFonts w:ascii="Courier New" w:hAnsi="Courier New"/>
          <w:sz w:val="20"/>
        </w:rPr>
        <w:t xml:space="preserve">    download artifact → start SQL LocalDB → configure appsettings</w:t>
      </w:r>
    </w:p>
    <w:p w14:paraId="5941E01A" w14:textId="77777777" w:rsidR="00781141" w:rsidRDefault="00000000">
      <w:pPr>
        <w:shd w:val="clear" w:color="auto" w:fill="F2F2F2"/>
        <w:spacing w:before="0" w:after="0" w:line="264" w:lineRule="auto"/>
        <w:ind w:left="567"/>
        <w:jc w:val="left"/>
      </w:pPr>
      <w:r>
        <w:rPr>
          <w:rFonts w:ascii="Courier New" w:hAnsi="Courier New"/>
          <w:sz w:val="20"/>
        </w:rPr>
        <w:t xml:space="preserve">    → start app :5299 → wait-for-port → npm install</w:t>
      </w:r>
    </w:p>
    <w:p w14:paraId="4F3F304B" w14:textId="77777777" w:rsidR="00781141" w:rsidRDefault="00000000">
      <w:pPr>
        <w:shd w:val="clear" w:color="auto" w:fill="F2F2F2"/>
        <w:spacing w:before="0" w:after="0" w:line="264" w:lineRule="auto"/>
        <w:ind w:left="567"/>
        <w:jc w:val="left"/>
      </w:pPr>
      <w:r>
        <w:rPr>
          <w:rFonts w:ascii="Courier New" w:hAnsi="Courier New"/>
          <w:sz w:val="20"/>
        </w:rPr>
        <w:t xml:space="preserve">    → playwright install chromium → npm test</w:t>
      </w:r>
    </w:p>
    <w:p w14:paraId="462C87D6" w14:textId="77777777" w:rsidR="00781141" w:rsidRDefault="00000000">
      <w:pPr>
        <w:shd w:val="clear" w:color="auto" w:fill="F2F2F2"/>
        <w:spacing w:before="0" w:after="0" w:line="264" w:lineRule="auto"/>
        <w:ind w:left="567"/>
        <w:jc w:val="left"/>
      </w:pPr>
      <w:r>
        <w:rPr>
          <w:rFonts w:ascii="Courier New" w:hAnsi="Courier New"/>
          <w:sz w:val="20"/>
        </w:rPr>
        <w:t xml:space="preserve">    → upload test-results artifact</w:t>
      </w:r>
    </w:p>
    <w:p w14:paraId="3563E75F"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54AFFE0E" w14:textId="77777777" w:rsidR="00781141" w:rsidRDefault="00000000">
      <w:pPr>
        <w:shd w:val="clear" w:color="auto" w:fill="F2F2F2"/>
        <w:spacing w:before="0" w:after="0" w:line="264" w:lineRule="auto"/>
        <w:ind w:left="567"/>
        <w:jc w:val="left"/>
      </w:pPr>
      <w:r>
        <w:rPr>
          <w:rFonts w:ascii="Courier New" w:hAnsi="Courier New"/>
          <w:sz w:val="20"/>
        </w:rPr>
        <w:t xml:space="preserve">         ▼ (chỉ chạy khi push lên main)</w:t>
      </w:r>
    </w:p>
    <w:p w14:paraId="7EB2310E" w14:textId="77777777" w:rsidR="00781141" w:rsidRDefault="00000000">
      <w:pPr>
        <w:shd w:val="clear" w:color="auto" w:fill="F2F2F2"/>
        <w:spacing w:before="0" w:after="0" w:line="264" w:lineRule="auto"/>
        <w:ind w:left="567"/>
        <w:jc w:val="left"/>
      </w:pPr>
      <w:r>
        <w:rPr>
          <w:rFonts w:ascii="Courier New" w:hAnsi="Courier New"/>
          <w:sz w:val="20"/>
        </w:rPr>
        <w:t xml:space="preserve">  [Job 3: sonarqube]</w:t>
      </w:r>
    </w:p>
    <w:p w14:paraId="1510DB5A" w14:textId="77777777" w:rsidR="00781141" w:rsidRDefault="00000000">
      <w:pPr>
        <w:shd w:val="clear" w:color="auto" w:fill="F2F2F2"/>
        <w:spacing w:before="0" w:after="0" w:line="264" w:lineRule="auto"/>
        <w:ind w:left="567"/>
        <w:jc w:val="left"/>
      </w:pPr>
      <w:r>
        <w:rPr>
          <w:rFonts w:ascii="Courier New" w:hAnsi="Courier New"/>
          <w:sz w:val="20"/>
        </w:rPr>
        <w:t xml:space="preserve">    sonar begin → dotnet build → sonar end</w:t>
      </w:r>
    </w:p>
    <w:p w14:paraId="42BBC983"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392E7ACF" w14:textId="77777777" w:rsidR="00781141" w:rsidRDefault="00000000">
      <w:pPr>
        <w:shd w:val="clear" w:color="auto" w:fill="F2F2F2"/>
        <w:spacing w:before="0" w:after="0" w:line="264" w:lineRule="auto"/>
        <w:ind w:left="567"/>
        <w:jc w:val="left"/>
      </w:pPr>
      <w:r>
        <w:rPr>
          <w:rFonts w:ascii="Courier New" w:hAnsi="Courier New"/>
          <w:sz w:val="20"/>
        </w:rPr>
        <w:t xml:space="preserve">  (luôn chạy, kể cả khi job trước fail)</w:t>
      </w:r>
    </w:p>
    <w:p w14:paraId="472A3755"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39999371" w14:textId="77777777" w:rsidR="00781141" w:rsidRDefault="00000000">
      <w:pPr>
        <w:shd w:val="clear" w:color="auto" w:fill="F2F2F2"/>
        <w:spacing w:before="0" w:after="0" w:line="264" w:lineRule="auto"/>
        <w:ind w:left="567"/>
        <w:jc w:val="left"/>
      </w:pPr>
      <w:r>
        <w:rPr>
          <w:rFonts w:ascii="Courier New" w:hAnsi="Courier New"/>
          <w:sz w:val="20"/>
        </w:rPr>
        <w:t xml:space="preserve">  [Job 4: notify]</w:t>
      </w:r>
    </w:p>
    <w:p w14:paraId="53BA2E8A" w14:textId="77777777" w:rsidR="00781141" w:rsidRDefault="00000000">
      <w:pPr>
        <w:shd w:val="clear" w:color="auto" w:fill="F2F2F2"/>
        <w:spacing w:before="0" w:after="0" w:line="264" w:lineRule="auto"/>
        <w:ind w:left="567"/>
        <w:jc w:val="left"/>
      </w:pPr>
      <w:r>
        <w:rPr>
          <w:rFonts w:ascii="Courier New" w:hAnsi="Courier New"/>
          <w:sz w:val="20"/>
        </w:rPr>
        <w:t xml:space="preserve">    Comment kết quả pass/fail lên PR hoặc commit</w:t>
      </w:r>
    </w:p>
    <w:p w14:paraId="289851D4" w14:textId="77777777" w:rsidR="00781141" w:rsidRDefault="00000000">
      <w:pPr>
        <w:pStyle w:val="Heading3"/>
        <w:spacing w:before="120" w:after="120"/>
      </w:pPr>
      <w:r>
        <w:rPr>
          <w:rFonts w:ascii="Times New Roman" w:eastAsia="Times New Roman" w:hAnsi="Times New Roman" w:cs="Times New Roman"/>
          <w:b w:val="0"/>
        </w:rPr>
        <w:lastRenderedPageBreak/>
        <w:t>3.8.3. Sẵn sàng kích hoạt</w:t>
      </w:r>
    </w:p>
    <w:tbl>
      <w:tblPr>
        <w:tblStyle w:val="TableGrid"/>
        <w:tblW w:w="0" w:type="auto"/>
        <w:tblLook w:val="04A0" w:firstRow="1" w:lastRow="0" w:firstColumn="1" w:lastColumn="0" w:noHBand="0" w:noVBand="1"/>
      </w:tblPr>
      <w:tblGrid>
        <w:gridCol w:w="4394"/>
        <w:gridCol w:w="4394"/>
      </w:tblGrid>
      <w:tr w:rsidR="00781141" w14:paraId="3BCAFF59" w14:textId="77777777">
        <w:tc>
          <w:tcPr>
            <w:tcW w:w="4394" w:type="dxa"/>
            <w:shd w:val="clear" w:color="auto" w:fill="D9E2F3"/>
          </w:tcPr>
          <w:p w14:paraId="768808DB" w14:textId="77777777" w:rsidR="00781141" w:rsidRDefault="00000000">
            <w:pPr>
              <w:spacing w:before="60" w:after="60"/>
              <w:jc w:val="center"/>
            </w:pPr>
            <w:r>
              <w:rPr>
                <w:rFonts w:eastAsia="Times New Roman" w:cs="Times New Roman"/>
                <w:b/>
              </w:rPr>
              <w:t>Hạng mục</w:t>
            </w:r>
          </w:p>
        </w:tc>
        <w:tc>
          <w:tcPr>
            <w:tcW w:w="4394" w:type="dxa"/>
            <w:shd w:val="clear" w:color="auto" w:fill="D9E2F3"/>
          </w:tcPr>
          <w:p w14:paraId="5BC8A767" w14:textId="77777777" w:rsidR="00781141" w:rsidRDefault="00000000">
            <w:pPr>
              <w:spacing w:before="60" w:after="60"/>
              <w:jc w:val="center"/>
            </w:pPr>
            <w:r>
              <w:rPr>
                <w:rFonts w:eastAsia="Times New Roman" w:cs="Times New Roman"/>
                <w:b/>
              </w:rPr>
              <w:t>Trạng thái</w:t>
            </w:r>
          </w:p>
        </w:tc>
      </w:tr>
      <w:tr w:rsidR="00781141" w14:paraId="627BEEF9" w14:textId="77777777">
        <w:tc>
          <w:tcPr>
            <w:tcW w:w="4394" w:type="dxa"/>
          </w:tcPr>
          <w:p w14:paraId="75B2C681" w14:textId="77777777" w:rsidR="00781141" w:rsidRDefault="00000000">
            <w:pPr>
              <w:spacing w:before="40" w:after="40"/>
            </w:pPr>
            <w:r>
              <w:rPr>
                <w:rFonts w:eastAsia="Times New Roman" w:cs="Times New Roman"/>
              </w:rPr>
              <w:t>Workflow YAML</w:t>
            </w:r>
          </w:p>
        </w:tc>
        <w:tc>
          <w:tcPr>
            <w:tcW w:w="4394" w:type="dxa"/>
          </w:tcPr>
          <w:p w14:paraId="66764683" w14:textId="77777777" w:rsidR="00781141" w:rsidRDefault="00000000">
            <w:pPr>
              <w:spacing w:before="40" w:after="40"/>
            </w:pPr>
            <w:r>
              <w:rPr>
                <w:rFonts w:eastAsia="Times New Roman" w:cs="Times New Roman"/>
              </w:rPr>
              <w:t>✅ Đã viết</w:t>
            </w:r>
          </w:p>
        </w:tc>
      </w:tr>
      <w:tr w:rsidR="00781141" w14:paraId="12AFE9C2" w14:textId="77777777">
        <w:tc>
          <w:tcPr>
            <w:tcW w:w="4394" w:type="dxa"/>
          </w:tcPr>
          <w:p w14:paraId="478BA910" w14:textId="77777777" w:rsidR="00781141" w:rsidRDefault="00000000">
            <w:pPr>
              <w:spacing w:before="40" w:after="40"/>
            </w:pPr>
            <w:r>
              <w:rPr>
                <w:rFonts w:eastAsia="Times New Roman" w:cs="Times New Roman"/>
              </w:rPr>
              <w:t>build-app step</w:t>
            </w:r>
          </w:p>
        </w:tc>
        <w:tc>
          <w:tcPr>
            <w:tcW w:w="4394" w:type="dxa"/>
          </w:tcPr>
          <w:p w14:paraId="53E1A626" w14:textId="77777777" w:rsidR="00781141" w:rsidRDefault="00000000">
            <w:pPr>
              <w:spacing w:before="40" w:after="40"/>
            </w:pPr>
            <w:r>
              <w:rPr>
                <w:rFonts w:eastAsia="Times New Roman" w:cs="Times New Roman"/>
              </w:rPr>
              <w:t>✅ Sẵn sàng</w:t>
            </w:r>
          </w:p>
        </w:tc>
      </w:tr>
      <w:tr w:rsidR="00781141" w14:paraId="79BBBF6A" w14:textId="77777777">
        <w:tc>
          <w:tcPr>
            <w:tcW w:w="4394" w:type="dxa"/>
          </w:tcPr>
          <w:p w14:paraId="01A764D0" w14:textId="77777777" w:rsidR="00781141" w:rsidRDefault="00000000">
            <w:pPr>
              <w:spacing w:before="40" w:after="40"/>
            </w:pPr>
            <w:r>
              <w:rPr>
                <w:rFonts w:eastAsia="Times New Roman" w:cs="Times New Roman"/>
              </w:rPr>
              <w:t>playwright-tests step</w:t>
            </w:r>
          </w:p>
        </w:tc>
        <w:tc>
          <w:tcPr>
            <w:tcW w:w="4394" w:type="dxa"/>
          </w:tcPr>
          <w:p w14:paraId="0DD32EEC" w14:textId="77777777" w:rsidR="00781141" w:rsidRDefault="00000000">
            <w:pPr>
              <w:spacing w:before="40" w:after="40"/>
            </w:pPr>
            <w:r>
              <w:rPr>
                <w:rFonts w:eastAsia="Times New Roman" w:cs="Times New Roman"/>
              </w:rPr>
              <w:t>✅ Sẵn sàng</w:t>
            </w:r>
          </w:p>
        </w:tc>
      </w:tr>
      <w:tr w:rsidR="00781141" w14:paraId="6C35A8B8" w14:textId="77777777">
        <w:tc>
          <w:tcPr>
            <w:tcW w:w="4394" w:type="dxa"/>
          </w:tcPr>
          <w:p w14:paraId="32AB4D3E" w14:textId="77777777" w:rsidR="00781141" w:rsidRDefault="00000000">
            <w:pPr>
              <w:spacing w:before="40" w:after="40"/>
            </w:pPr>
            <w:r>
              <w:rPr>
                <w:rFonts w:eastAsia="Times New Roman" w:cs="Times New Roman"/>
              </w:rPr>
              <w:t>SonarQube integration</w:t>
            </w:r>
          </w:p>
        </w:tc>
        <w:tc>
          <w:tcPr>
            <w:tcW w:w="4394" w:type="dxa"/>
          </w:tcPr>
          <w:p w14:paraId="70BF0BD4" w14:textId="77777777" w:rsidR="00781141" w:rsidRDefault="00000000">
            <w:pPr>
              <w:spacing w:before="40" w:after="40"/>
            </w:pPr>
            <w:r>
              <w:rPr>
                <w:rFonts w:eastAsia="Times New Roman" w:cs="Times New Roman"/>
              </w:rPr>
              <w:t>⚠️ Cần secret `SONAR_TOKEN`</w:t>
            </w:r>
          </w:p>
        </w:tc>
      </w:tr>
      <w:tr w:rsidR="00781141" w14:paraId="1449B627" w14:textId="77777777">
        <w:tc>
          <w:tcPr>
            <w:tcW w:w="4394" w:type="dxa"/>
          </w:tcPr>
          <w:p w14:paraId="6196797A" w14:textId="77777777" w:rsidR="00781141" w:rsidRDefault="00000000">
            <w:pPr>
              <w:spacing w:before="40" w:after="40"/>
            </w:pPr>
            <w:r>
              <w:rPr>
                <w:rFonts w:eastAsia="Times New Roman" w:cs="Times New Roman"/>
              </w:rPr>
              <w:t>GitHub remote repository</w:t>
            </w:r>
          </w:p>
        </w:tc>
        <w:tc>
          <w:tcPr>
            <w:tcW w:w="4394" w:type="dxa"/>
          </w:tcPr>
          <w:p w14:paraId="64BF270B" w14:textId="77777777" w:rsidR="00781141" w:rsidRDefault="00000000">
            <w:pPr>
              <w:spacing w:before="40" w:after="40"/>
            </w:pPr>
            <w:r>
              <w:rPr>
                <w:rFonts w:eastAsia="Times New Roman" w:cs="Times New Roman"/>
              </w:rPr>
              <w:t>❌ Chưa push</w:t>
            </w:r>
          </w:p>
        </w:tc>
      </w:tr>
    </w:tbl>
    <w:p w14:paraId="6ADDB1E2" w14:textId="77777777" w:rsidR="00781141" w:rsidRDefault="00781141">
      <w:pPr>
        <w:spacing w:before="0"/>
      </w:pPr>
    </w:p>
    <w:p w14:paraId="55FE2263" w14:textId="77777777" w:rsidR="00781141" w:rsidRDefault="00000000">
      <w:pPr>
        <w:pStyle w:val="Heading3"/>
        <w:spacing w:before="120" w:after="120"/>
      </w:pPr>
      <w:r>
        <w:rPr>
          <w:rFonts w:ascii="Times New Roman" w:eastAsia="Times New Roman" w:hAnsi="Times New Roman" w:cs="Times New Roman"/>
          <w:b w:val="0"/>
        </w:rPr>
        <w:t>3.8.4. Kích hoạt CI/CD</w:t>
      </w:r>
    </w:p>
    <w:p w14:paraId="117A1067" w14:textId="77777777" w:rsidR="00781141" w:rsidRDefault="00000000">
      <w:pPr>
        <w:shd w:val="clear" w:color="auto" w:fill="F2F2F2"/>
        <w:spacing w:before="0" w:after="0" w:line="264" w:lineRule="auto"/>
        <w:ind w:left="567"/>
        <w:jc w:val="left"/>
      </w:pPr>
      <w:r>
        <w:rPr>
          <w:rFonts w:ascii="Courier New" w:hAnsi="Courier New"/>
          <w:sz w:val="20"/>
        </w:rPr>
        <w:t># 1. Khởi tạo git (nếu chưa có)</w:t>
      </w:r>
    </w:p>
    <w:p w14:paraId="12D3EA21" w14:textId="77777777" w:rsidR="00781141" w:rsidRDefault="00000000">
      <w:pPr>
        <w:shd w:val="clear" w:color="auto" w:fill="F2F2F2"/>
        <w:spacing w:before="0" w:after="0" w:line="264" w:lineRule="auto"/>
        <w:ind w:left="567"/>
        <w:jc w:val="left"/>
      </w:pPr>
      <w:r>
        <w:rPr>
          <w:rFonts w:ascii="Courier New" w:hAnsi="Courier New"/>
          <w:sz w:val="20"/>
        </w:rPr>
        <w:t>cd D:\QuanLyKhoaHoc5</w:t>
      </w:r>
    </w:p>
    <w:p w14:paraId="66C9BBFE" w14:textId="77777777" w:rsidR="00781141" w:rsidRDefault="00000000">
      <w:pPr>
        <w:shd w:val="clear" w:color="auto" w:fill="F2F2F2"/>
        <w:spacing w:before="0" w:after="0" w:line="264" w:lineRule="auto"/>
        <w:ind w:left="567"/>
        <w:jc w:val="left"/>
      </w:pPr>
      <w:r>
        <w:rPr>
          <w:rFonts w:ascii="Courier New" w:hAnsi="Courier New"/>
          <w:sz w:val="20"/>
        </w:rPr>
        <w:t>git init</w:t>
      </w:r>
    </w:p>
    <w:p w14:paraId="643DEE77" w14:textId="77777777" w:rsidR="00781141" w:rsidRDefault="00000000">
      <w:pPr>
        <w:shd w:val="clear" w:color="auto" w:fill="F2F2F2"/>
        <w:spacing w:before="0" w:after="0" w:line="264" w:lineRule="auto"/>
        <w:ind w:left="567"/>
        <w:jc w:val="left"/>
      </w:pPr>
      <w:r>
        <w:rPr>
          <w:rFonts w:ascii="Courier New" w:hAnsi="Courier New"/>
          <w:sz w:val="20"/>
        </w:rPr>
        <w:t>git add .</w:t>
      </w:r>
    </w:p>
    <w:p w14:paraId="36F23A5A" w14:textId="77777777" w:rsidR="00781141" w:rsidRDefault="00000000">
      <w:pPr>
        <w:shd w:val="clear" w:color="auto" w:fill="F2F2F2"/>
        <w:spacing w:before="0" w:after="0" w:line="264" w:lineRule="auto"/>
        <w:ind w:left="567"/>
        <w:jc w:val="left"/>
      </w:pPr>
      <w:r>
        <w:rPr>
          <w:rFonts w:ascii="Courier New" w:hAnsi="Courier New"/>
          <w:sz w:val="20"/>
        </w:rPr>
        <w:t>git commit -m "feat: QuanLyKhoaHoc5 + full KiemThu infrastructure"</w:t>
      </w:r>
    </w:p>
    <w:p w14:paraId="05B5507C"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17DD6AF5" w14:textId="77777777" w:rsidR="00781141" w:rsidRDefault="00000000">
      <w:pPr>
        <w:shd w:val="clear" w:color="auto" w:fill="F2F2F2"/>
        <w:spacing w:before="0" w:after="0" w:line="264" w:lineRule="auto"/>
        <w:ind w:left="567"/>
        <w:jc w:val="left"/>
      </w:pPr>
      <w:r>
        <w:rPr>
          <w:rFonts w:ascii="Courier New" w:hAnsi="Courier New"/>
          <w:sz w:val="20"/>
        </w:rPr>
        <w:t># 2. Kết nối GitHub remote</w:t>
      </w:r>
    </w:p>
    <w:p w14:paraId="245CFE8A" w14:textId="77777777" w:rsidR="00781141" w:rsidRDefault="00000000">
      <w:pPr>
        <w:shd w:val="clear" w:color="auto" w:fill="F2F2F2"/>
        <w:spacing w:before="0" w:after="0" w:line="264" w:lineRule="auto"/>
        <w:ind w:left="567"/>
        <w:jc w:val="left"/>
      </w:pPr>
      <w:r>
        <w:rPr>
          <w:rFonts w:ascii="Courier New" w:hAnsi="Courier New"/>
          <w:sz w:val="20"/>
        </w:rPr>
        <w:t>git remote add origin https://github.com/&lt;username&gt;/QuanLyKhoaHoc5.git</w:t>
      </w:r>
    </w:p>
    <w:p w14:paraId="1E9DBD31" w14:textId="77777777" w:rsidR="00781141" w:rsidRDefault="00000000">
      <w:pPr>
        <w:shd w:val="clear" w:color="auto" w:fill="F2F2F2"/>
        <w:spacing w:before="0" w:after="0" w:line="264" w:lineRule="auto"/>
        <w:ind w:left="567"/>
        <w:jc w:val="left"/>
      </w:pPr>
      <w:r>
        <w:rPr>
          <w:rFonts w:ascii="Courier New" w:hAnsi="Courier New"/>
          <w:sz w:val="20"/>
        </w:rPr>
        <w:t>git push -u origin main</w:t>
      </w:r>
    </w:p>
    <w:p w14:paraId="246FB81A"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6CF672DE" w14:textId="77777777" w:rsidR="00781141" w:rsidRDefault="00000000">
      <w:pPr>
        <w:shd w:val="clear" w:color="auto" w:fill="F2F2F2"/>
        <w:spacing w:before="0" w:after="0" w:line="264" w:lineRule="auto"/>
        <w:ind w:left="567"/>
        <w:jc w:val="left"/>
      </w:pPr>
      <w:r>
        <w:rPr>
          <w:rFonts w:ascii="Courier New" w:hAnsi="Courier New"/>
          <w:sz w:val="20"/>
        </w:rPr>
        <w:t># 3. Thêm GitHub Secret (Settings → Secrets and variables → Actions):</w:t>
      </w:r>
    </w:p>
    <w:p w14:paraId="45A19C0B" w14:textId="77777777" w:rsidR="00781141" w:rsidRDefault="00000000">
      <w:pPr>
        <w:shd w:val="clear" w:color="auto" w:fill="F2F2F2"/>
        <w:spacing w:before="0" w:after="0" w:line="264" w:lineRule="auto"/>
        <w:ind w:left="567"/>
        <w:jc w:val="left"/>
      </w:pPr>
      <w:r>
        <w:rPr>
          <w:rFonts w:ascii="Courier New" w:hAnsi="Courier New"/>
          <w:sz w:val="20"/>
        </w:rPr>
        <w:t>#    SONAR_TOKEN = &lt;token từ SonarQube&gt;</w:t>
      </w:r>
    </w:p>
    <w:p w14:paraId="63EC3353" w14:textId="77777777" w:rsidR="00781141" w:rsidRDefault="00000000">
      <w:pPr>
        <w:shd w:val="clear" w:color="auto" w:fill="F2F2F2"/>
        <w:spacing w:before="0" w:after="0" w:line="264" w:lineRule="auto"/>
        <w:ind w:left="567"/>
        <w:jc w:val="left"/>
      </w:pPr>
      <w:r>
        <w:rPr>
          <w:rFonts w:ascii="Courier New" w:hAnsi="Courier New"/>
          <w:sz w:val="20"/>
        </w:rPr>
        <w:t xml:space="preserve"> </w:t>
      </w:r>
    </w:p>
    <w:p w14:paraId="7779F57A" w14:textId="77777777" w:rsidR="00781141" w:rsidRDefault="00000000">
      <w:pPr>
        <w:shd w:val="clear" w:color="auto" w:fill="F2F2F2"/>
        <w:spacing w:before="0" w:after="0" w:line="264" w:lineRule="auto"/>
        <w:ind w:left="567"/>
        <w:jc w:val="left"/>
      </w:pPr>
      <w:r>
        <w:rPr>
          <w:rFonts w:ascii="Courier New" w:hAnsi="Courier New"/>
          <w:sz w:val="20"/>
        </w:rPr>
        <w:t># Pipeline tự động chạy trên mỗi push/PR sau đó.</w:t>
      </w:r>
    </w:p>
    <w:p w14:paraId="1CCB52F7" w14:textId="77777777" w:rsidR="00781141" w:rsidRDefault="00000000">
      <w:pPr>
        <w:pStyle w:val="Heading2"/>
        <w:spacing w:before="120" w:after="120"/>
      </w:pPr>
      <w:r>
        <w:rPr>
          <w:rFonts w:ascii="Times New Roman" w:eastAsia="Times New Roman" w:hAnsi="Times New Roman" w:cs="Times New Roman"/>
          <w:b w:val="0"/>
        </w:rPr>
        <w:t>3.9. Kết luận tổng hợp</w:t>
      </w:r>
    </w:p>
    <w:p w14:paraId="3F3A9B22" w14:textId="77777777" w:rsidR="00781141" w:rsidRDefault="00000000">
      <w:pPr>
        <w:pStyle w:val="Heading3"/>
        <w:spacing w:before="120" w:after="120"/>
      </w:pPr>
      <w:r>
        <w:rPr>
          <w:rFonts w:ascii="Times New Roman" w:eastAsia="Times New Roman" w:hAnsi="Times New Roman" w:cs="Times New Roman"/>
          <w:b w:val="0"/>
        </w:rPr>
        <w:t>3.9.1. Tổng kết kết quả kiểm thử tự động (Playwright)</w:t>
      </w:r>
    </w:p>
    <w:tbl>
      <w:tblPr>
        <w:tblStyle w:val="TableGrid"/>
        <w:tblW w:w="0" w:type="auto"/>
        <w:tblLook w:val="04A0" w:firstRow="1" w:lastRow="0" w:firstColumn="1" w:lastColumn="0" w:noHBand="0" w:noVBand="1"/>
      </w:tblPr>
      <w:tblGrid>
        <w:gridCol w:w="2197"/>
        <w:gridCol w:w="2197"/>
        <w:gridCol w:w="2197"/>
        <w:gridCol w:w="2197"/>
      </w:tblGrid>
      <w:tr w:rsidR="00781141" w14:paraId="7EA4ECB2" w14:textId="77777777">
        <w:tc>
          <w:tcPr>
            <w:tcW w:w="2197" w:type="dxa"/>
            <w:shd w:val="clear" w:color="auto" w:fill="D9E2F3"/>
          </w:tcPr>
          <w:p w14:paraId="465E332E" w14:textId="77777777" w:rsidR="00781141" w:rsidRDefault="00000000">
            <w:pPr>
              <w:spacing w:before="60" w:after="60"/>
              <w:jc w:val="center"/>
            </w:pPr>
            <w:r>
              <w:rPr>
                <w:rFonts w:eastAsia="Times New Roman" w:cs="Times New Roman"/>
                <w:b/>
              </w:rPr>
              <w:t>#</w:t>
            </w:r>
          </w:p>
        </w:tc>
        <w:tc>
          <w:tcPr>
            <w:tcW w:w="2197" w:type="dxa"/>
            <w:shd w:val="clear" w:color="auto" w:fill="D9E2F3"/>
          </w:tcPr>
          <w:p w14:paraId="26DE3EA9" w14:textId="77777777" w:rsidR="00781141" w:rsidRDefault="00000000">
            <w:pPr>
              <w:spacing w:before="60" w:after="60"/>
              <w:jc w:val="center"/>
            </w:pPr>
            <w:r>
              <w:rPr>
                <w:rFonts w:eastAsia="Times New Roman" w:cs="Times New Roman"/>
                <w:b/>
              </w:rPr>
              <w:t>Module</w:t>
            </w:r>
          </w:p>
        </w:tc>
        <w:tc>
          <w:tcPr>
            <w:tcW w:w="2197" w:type="dxa"/>
            <w:shd w:val="clear" w:color="auto" w:fill="D9E2F3"/>
          </w:tcPr>
          <w:p w14:paraId="37168FCB" w14:textId="77777777" w:rsidR="00781141" w:rsidRDefault="00000000">
            <w:pPr>
              <w:spacing w:before="60" w:after="60"/>
              <w:jc w:val="center"/>
            </w:pPr>
            <w:r>
              <w:rPr>
                <w:rFonts w:eastAsia="Times New Roman" w:cs="Times New Roman"/>
                <w:b/>
              </w:rPr>
              <w:t>TCs xác nhận</w:t>
            </w:r>
          </w:p>
        </w:tc>
        <w:tc>
          <w:tcPr>
            <w:tcW w:w="2197" w:type="dxa"/>
            <w:shd w:val="clear" w:color="auto" w:fill="D9E2F3"/>
          </w:tcPr>
          <w:p w14:paraId="779733A3" w14:textId="77777777" w:rsidR="00781141" w:rsidRDefault="00000000">
            <w:pPr>
              <w:spacing w:before="60" w:after="60"/>
              <w:jc w:val="center"/>
            </w:pPr>
            <w:r>
              <w:rPr>
                <w:rFonts w:eastAsia="Times New Roman" w:cs="Times New Roman"/>
                <w:b/>
              </w:rPr>
              <w:t>Đánh giá hệ thống</w:t>
            </w:r>
          </w:p>
        </w:tc>
      </w:tr>
      <w:tr w:rsidR="00781141" w14:paraId="6D7234E6" w14:textId="77777777">
        <w:tc>
          <w:tcPr>
            <w:tcW w:w="2197" w:type="dxa"/>
          </w:tcPr>
          <w:p w14:paraId="18196BDE" w14:textId="77777777" w:rsidR="00781141" w:rsidRDefault="00000000">
            <w:pPr>
              <w:spacing w:before="40" w:after="40"/>
            </w:pPr>
            <w:r>
              <w:rPr>
                <w:rFonts w:eastAsia="Times New Roman" w:cs="Times New Roman"/>
              </w:rPr>
              <w:t>1</w:t>
            </w:r>
          </w:p>
        </w:tc>
        <w:tc>
          <w:tcPr>
            <w:tcW w:w="2197" w:type="dxa"/>
          </w:tcPr>
          <w:p w14:paraId="224BD939" w14:textId="77777777" w:rsidR="00781141" w:rsidRDefault="00000000">
            <w:pPr>
              <w:spacing w:before="40" w:after="40"/>
            </w:pPr>
            <w:r>
              <w:rPr>
                <w:rFonts w:eastAsia="Times New Roman" w:cs="Times New Roman"/>
              </w:rPr>
              <w:t>Đăng nhập / Đăng xuất</w:t>
            </w:r>
          </w:p>
        </w:tc>
        <w:tc>
          <w:tcPr>
            <w:tcW w:w="2197" w:type="dxa"/>
          </w:tcPr>
          <w:p w14:paraId="52D934AD" w14:textId="77777777" w:rsidR="00781141" w:rsidRDefault="00000000">
            <w:pPr>
              <w:spacing w:before="40" w:after="40"/>
            </w:pPr>
            <w:r>
              <w:rPr>
                <w:rFonts w:eastAsia="Times New Roman" w:cs="Times New Roman"/>
              </w:rPr>
              <w:t>8/8 ✅</w:t>
            </w:r>
          </w:p>
        </w:tc>
        <w:tc>
          <w:tcPr>
            <w:tcW w:w="2197" w:type="dxa"/>
          </w:tcPr>
          <w:p w14:paraId="71C6A9EF" w14:textId="77777777" w:rsidR="00781141" w:rsidRDefault="00000000">
            <w:pPr>
              <w:spacing w:before="40" w:after="40"/>
            </w:pPr>
            <w:r>
              <w:rPr>
                <w:rFonts w:eastAsia="Times New Roman" w:cs="Times New Roman"/>
              </w:rPr>
              <w:t>**ĐẠT**</w:t>
            </w:r>
          </w:p>
        </w:tc>
      </w:tr>
      <w:tr w:rsidR="00781141" w14:paraId="54D58217" w14:textId="77777777">
        <w:tc>
          <w:tcPr>
            <w:tcW w:w="2197" w:type="dxa"/>
          </w:tcPr>
          <w:p w14:paraId="51645E27" w14:textId="77777777" w:rsidR="00781141" w:rsidRDefault="00000000">
            <w:pPr>
              <w:spacing w:before="40" w:after="40"/>
            </w:pPr>
            <w:r>
              <w:rPr>
                <w:rFonts w:eastAsia="Times New Roman" w:cs="Times New Roman"/>
              </w:rPr>
              <w:t>2</w:t>
            </w:r>
          </w:p>
        </w:tc>
        <w:tc>
          <w:tcPr>
            <w:tcW w:w="2197" w:type="dxa"/>
          </w:tcPr>
          <w:p w14:paraId="127CEF17" w14:textId="77777777" w:rsidR="00781141" w:rsidRDefault="00000000">
            <w:pPr>
              <w:spacing w:before="40" w:after="40"/>
            </w:pPr>
            <w:r>
              <w:rPr>
                <w:rFonts w:eastAsia="Times New Roman" w:cs="Times New Roman"/>
              </w:rPr>
              <w:t>Khóa học</w:t>
            </w:r>
          </w:p>
        </w:tc>
        <w:tc>
          <w:tcPr>
            <w:tcW w:w="2197" w:type="dxa"/>
          </w:tcPr>
          <w:p w14:paraId="5DECEE91" w14:textId="77777777" w:rsidR="00781141" w:rsidRDefault="00000000">
            <w:pPr>
              <w:spacing w:before="40" w:after="40"/>
            </w:pPr>
            <w:r>
              <w:rPr>
                <w:rFonts w:eastAsia="Times New Roman" w:cs="Times New Roman"/>
              </w:rPr>
              <w:t>8/8 ✅</w:t>
            </w:r>
          </w:p>
        </w:tc>
        <w:tc>
          <w:tcPr>
            <w:tcW w:w="2197" w:type="dxa"/>
          </w:tcPr>
          <w:p w14:paraId="658906C4" w14:textId="77777777" w:rsidR="00781141" w:rsidRDefault="00000000">
            <w:pPr>
              <w:spacing w:before="40" w:after="40"/>
            </w:pPr>
            <w:r>
              <w:rPr>
                <w:rFonts w:eastAsia="Times New Roman" w:cs="Times New Roman"/>
              </w:rPr>
              <w:t>**ĐẠT**</w:t>
            </w:r>
          </w:p>
        </w:tc>
      </w:tr>
      <w:tr w:rsidR="00781141" w14:paraId="0B46C76B" w14:textId="77777777">
        <w:tc>
          <w:tcPr>
            <w:tcW w:w="2197" w:type="dxa"/>
          </w:tcPr>
          <w:p w14:paraId="1DEC93FC" w14:textId="77777777" w:rsidR="00781141" w:rsidRDefault="00000000">
            <w:pPr>
              <w:spacing w:before="40" w:after="40"/>
            </w:pPr>
            <w:r>
              <w:rPr>
                <w:rFonts w:eastAsia="Times New Roman" w:cs="Times New Roman"/>
              </w:rPr>
              <w:t>3</w:t>
            </w:r>
          </w:p>
        </w:tc>
        <w:tc>
          <w:tcPr>
            <w:tcW w:w="2197" w:type="dxa"/>
          </w:tcPr>
          <w:p w14:paraId="17F5E60B" w14:textId="77777777" w:rsidR="00781141" w:rsidRDefault="00000000">
            <w:pPr>
              <w:spacing w:before="40" w:after="40"/>
            </w:pPr>
            <w:r>
              <w:rPr>
                <w:rFonts w:eastAsia="Times New Roman" w:cs="Times New Roman"/>
              </w:rPr>
              <w:t>Lớp học</w:t>
            </w:r>
          </w:p>
        </w:tc>
        <w:tc>
          <w:tcPr>
            <w:tcW w:w="2197" w:type="dxa"/>
          </w:tcPr>
          <w:p w14:paraId="4F86F003" w14:textId="77777777" w:rsidR="00781141" w:rsidRDefault="00000000">
            <w:pPr>
              <w:spacing w:before="40" w:after="40"/>
            </w:pPr>
            <w:r>
              <w:rPr>
                <w:rFonts w:eastAsia="Times New Roman" w:cs="Times New Roman"/>
              </w:rPr>
              <w:t>5/5 ✅</w:t>
            </w:r>
          </w:p>
        </w:tc>
        <w:tc>
          <w:tcPr>
            <w:tcW w:w="2197" w:type="dxa"/>
          </w:tcPr>
          <w:p w14:paraId="06B28FE4" w14:textId="77777777" w:rsidR="00781141" w:rsidRDefault="00000000">
            <w:pPr>
              <w:spacing w:before="40" w:after="40"/>
            </w:pPr>
            <w:r>
              <w:rPr>
                <w:rFonts w:eastAsia="Times New Roman" w:cs="Times New Roman"/>
              </w:rPr>
              <w:t>**ĐẠT**</w:t>
            </w:r>
          </w:p>
        </w:tc>
      </w:tr>
      <w:tr w:rsidR="00781141" w14:paraId="0BEA8292" w14:textId="77777777">
        <w:tc>
          <w:tcPr>
            <w:tcW w:w="2197" w:type="dxa"/>
          </w:tcPr>
          <w:p w14:paraId="355D0014" w14:textId="77777777" w:rsidR="00781141" w:rsidRDefault="00000000">
            <w:pPr>
              <w:spacing w:before="40" w:after="40"/>
            </w:pPr>
            <w:r>
              <w:rPr>
                <w:rFonts w:eastAsia="Times New Roman" w:cs="Times New Roman"/>
              </w:rPr>
              <w:t>4</w:t>
            </w:r>
          </w:p>
        </w:tc>
        <w:tc>
          <w:tcPr>
            <w:tcW w:w="2197" w:type="dxa"/>
          </w:tcPr>
          <w:p w14:paraId="4BD8DF8C" w14:textId="77777777" w:rsidR="00781141" w:rsidRDefault="00000000">
            <w:pPr>
              <w:spacing w:before="40" w:after="40"/>
            </w:pPr>
            <w:r>
              <w:rPr>
                <w:rFonts w:eastAsia="Times New Roman" w:cs="Times New Roman"/>
              </w:rPr>
              <w:t>Đăng ký khóa học</w:t>
            </w:r>
          </w:p>
        </w:tc>
        <w:tc>
          <w:tcPr>
            <w:tcW w:w="2197" w:type="dxa"/>
          </w:tcPr>
          <w:p w14:paraId="5A04E75B" w14:textId="77777777" w:rsidR="00781141" w:rsidRDefault="00000000">
            <w:pPr>
              <w:spacing w:before="40" w:after="40"/>
            </w:pPr>
            <w:r>
              <w:rPr>
                <w:rFonts w:eastAsia="Times New Roman" w:cs="Times New Roman"/>
              </w:rPr>
              <w:t>3/7 ⚠️</w:t>
            </w:r>
          </w:p>
        </w:tc>
        <w:tc>
          <w:tcPr>
            <w:tcW w:w="2197" w:type="dxa"/>
          </w:tcPr>
          <w:p w14:paraId="092C84AC" w14:textId="77777777" w:rsidR="00781141" w:rsidRDefault="00000000">
            <w:pPr>
              <w:spacing w:before="40" w:after="40"/>
            </w:pPr>
            <w:r>
              <w:rPr>
                <w:rFonts w:eastAsia="Times New Roman" w:cs="Times New Roman"/>
              </w:rPr>
              <w:t>**CHƯA ĐẦY ĐỦ**</w:t>
            </w:r>
          </w:p>
        </w:tc>
      </w:tr>
      <w:tr w:rsidR="00781141" w14:paraId="0732492C" w14:textId="77777777">
        <w:tc>
          <w:tcPr>
            <w:tcW w:w="2197" w:type="dxa"/>
          </w:tcPr>
          <w:p w14:paraId="3E9FC47A" w14:textId="77777777" w:rsidR="00781141" w:rsidRDefault="00000000">
            <w:pPr>
              <w:spacing w:before="40" w:after="40"/>
            </w:pPr>
            <w:r>
              <w:rPr>
                <w:rFonts w:eastAsia="Times New Roman" w:cs="Times New Roman"/>
              </w:rPr>
              <w:lastRenderedPageBreak/>
              <w:t>5</w:t>
            </w:r>
          </w:p>
        </w:tc>
        <w:tc>
          <w:tcPr>
            <w:tcW w:w="2197" w:type="dxa"/>
          </w:tcPr>
          <w:p w14:paraId="124140F5" w14:textId="77777777" w:rsidR="00781141" w:rsidRDefault="00000000">
            <w:pPr>
              <w:spacing w:before="40" w:after="40"/>
            </w:pPr>
            <w:r>
              <w:rPr>
                <w:rFonts w:eastAsia="Times New Roman" w:cs="Times New Roman"/>
              </w:rPr>
              <w:t>Điểm số</w:t>
            </w:r>
          </w:p>
        </w:tc>
        <w:tc>
          <w:tcPr>
            <w:tcW w:w="2197" w:type="dxa"/>
          </w:tcPr>
          <w:p w14:paraId="6C65B92A" w14:textId="77777777" w:rsidR="00781141" w:rsidRDefault="00000000">
            <w:pPr>
              <w:spacing w:before="40" w:after="40"/>
            </w:pPr>
            <w:r>
              <w:rPr>
                <w:rFonts w:eastAsia="Times New Roman" w:cs="Times New Roman"/>
              </w:rPr>
              <w:t>1/6 ⚠️</w:t>
            </w:r>
          </w:p>
        </w:tc>
        <w:tc>
          <w:tcPr>
            <w:tcW w:w="2197" w:type="dxa"/>
          </w:tcPr>
          <w:p w14:paraId="157D6903" w14:textId="77777777" w:rsidR="00781141" w:rsidRDefault="00000000">
            <w:pPr>
              <w:spacing w:before="40" w:after="40"/>
            </w:pPr>
            <w:r>
              <w:rPr>
                <w:rFonts w:eastAsia="Times New Roman" w:cs="Times New Roman"/>
              </w:rPr>
              <w:t>**CHƯA ĐẦY ĐỦ**</w:t>
            </w:r>
          </w:p>
        </w:tc>
      </w:tr>
      <w:tr w:rsidR="00781141" w14:paraId="17300951" w14:textId="77777777">
        <w:tc>
          <w:tcPr>
            <w:tcW w:w="2197" w:type="dxa"/>
          </w:tcPr>
          <w:p w14:paraId="2F2DCF7D" w14:textId="77777777" w:rsidR="00781141" w:rsidRDefault="00000000">
            <w:pPr>
              <w:spacing w:before="40" w:after="40"/>
            </w:pPr>
            <w:r>
              <w:rPr>
                <w:rFonts w:eastAsia="Times New Roman" w:cs="Times New Roman"/>
              </w:rPr>
              <w:t>6</w:t>
            </w:r>
          </w:p>
        </w:tc>
        <w:tc>
          <w:tcPr>
            <w:tcW w:w="2197" w:type="dxa"/>
          </w:tcPr>
          <w:p w14:paraId="0B7DB239" w14:textId="77777777" w:rsidR="00781141" w:rsidRDefault="00000000">
            <w:pPr>
              <w:spacing w:before="40" w:after="40"/>
            </w:pPr>
            <w:r>
              <w:rPr>
                <w:rFonts w:eastAsia="Times New Roman" w:cs="Times New Roman"/>
              </w:rPr>
              <w:t>Thanh toán</w:t>
            </w:r>
          </w:p>
        </w:tc>
        <w:tc>
          <w:tcPr>
            <w:tcW w:w="2197" w:type="dxa"/>
          </w:tcPr>
          <w:p w14:paraId="702AF6F1" w14:textId="77777777" w:rsidR="00781141" w:rsidRDefault="00000000">
            <w:pPr>
              <w:spacing w:before="40" w:after="40"/>
            </w:pPr>
            <w:r>
              <w:rPr>
                <w:rFonts w:eastAsia="Times New Roman" w:cs="Times New Roman"/>
              </w:rPr>
              <w:t>7/7 ✅</w:t>
            </w:r>
          </w:p>
        </w:tc>
        <w:tc>
          <w:tcPr>
            <w:tcW w:w="2197" w:type="dxa"/>
          </w:tcPr>
          <w:p w14:paraId="3B506B45" w14:textId="77777777" w:rsidR="00781141" w:rsidRDefault="00000000">
            <w:pPr>
              <w:spacing w:before="40" w:after="40"/>
            </w:pPr>
            <w:r>
              <w:rPr>
                <w:rFonts w:eastAsia="Times New Roman" w:cs="Times New Roman"/>
              </w:rPr>
              <w:t>**ĐẠT**</w:t>
            </w:r>
          </w:p>
        </w:tc>
      </w:tr>
      <w:tr w:rsidR="00781141" w14:paraId="75120F04" w14:textId="77777777">
        <w:tc>
          <w:tcPr>
            <w:tcW w:w="2197" w:type="dxa"/>
          </w:tcPr>
          <w:p w14:paraId="28E21456" w14:textId="77777777" w:rsidR="00781141" w:rsidRDefault="00000000">
            <w:pPr>
              <w:spacing w:before="40" w:after="40"/>
            </w:pPr>
            <w:r>
              <w:rPr>
                <w:rFonts w:eastAsia="Times New Roman" w:cs="Times New Roman"/>
              </w:rPr>
              <w:t>7</w:t>
            </w:r>
          </w:p>
        </w:tc>
        <w:tc>
          <w:tcPr>
            <w:tcW w:w="2197" w:type="dxa"/>
          </w:tcPr>
          <w:p w14:paraId="0432EBA8" w14:textId="77777777" w:rsidR="00781141" w:rsidRDefault="00000000">
            <w:pPr>
              <w:spacing w:before="40" w:after="40"/>
            </w:pPr>
            <w:r>
              <w:rPr>
                <w:rFonts w:eastAsia="Times New Roman" w:cs="Times New Roman"/>
              </w:rPr>
              <w:t>Quản lý tài khoản</w:t>
            </w:r>
          </w:p>
        </w:tc>
        <w:tc>
          <w:tcPr>
            <w:tcW w:w="2197" w:type="dxa"/>
          </w:tcPr>
          <w:p w14:paraId="3087394A" w14:textId="77777777" w:rsidR="00781141" w:rsidRDefault="00000000">
            <w:pPr>
              <w:spacing w:before="40" w:after="40"/>
            </w:pPr>
            <w:r>
              <w:rPr>
                <w:rFonts w:eastAsia="Times New Roman" w:cs="Times New Roman"/>
              </w:rPr>
              <w:t>17/17 ✅</w:t>
            </w:r>
          </w:p>
        </w:tc>
        <w:tc>
          <w:tcPr>
            <w:tcW w:w="2197" w:type="dxa"/>
          </w:tcPr>
          <w:p w14:paraId="4EAD9AA2" w14:textId="77777777" w:rsidR="00781141" w:rsidRDefault="00000000">
            <w:pPr>
              <w:spacing w:before="40" w:after="40"/>
            </w:pPr>
            <w:r>
              <w:rPr>
                <w:rFonts w:eastAsia="Times New Roman" w:cs="Times New Roman"/>
              </w:rPr>
              <w:t>**ĐẠT**</w:t>
            </w:r>
          </w:p>
        </w:tc>
      </w:tr>
      <w:tr w:rsidR="00781141" w14:paraId="51D8C0A8" w14:textId="77777777">
        <w:tc>
          <w:tcPr>
            <w:tcW w:w="2197" w:type="dxa"/>
          </w:tcPr>
          <w:p w14:paraId="50D7084F" w14:textId="77777777" w:rsidR="00781141" w:rsidRDefault="00000000">
            <w:pPr>
              <w:spacing w:before="40" w:after="40"/>
            </w:pPr>
            <w:r>
              <w:rPr>
                <w:rFonts w:eastAsia="Times New Roman" w:cs="Times New Roman"/>
              </w:rPr>
              <w:t>8</w:t>
            </w:r>
          </w:p>
        </w:tc>
        <w:tc>
          <w:tcPr>
            <w:tcW w:w="2197" w:type="dxa"/>
          </w:tcPr>
          <w:p w14:paraId="6466A247" w14:textId="77777777" w:rsidR="00781141" w:rsidRDefault="00000000">
            <w:pPr>
              <w:spacing w:before="40" w:after="40"/>
            </w:pPr>
            <w:r>
              <w:rPr>
                <w:rFonts w:eastAsia="Times New Roman" w:cs="Times New Roman"/>
              </w:rPr>
              <w:t>Phân công giảng viên</w:t>
            </w:r>
          </w:p>
        </w:tc>
        <w:tc>
          <w:tcPr>
            <w:tcW w:w="2197" w:type="dxa"/>
          </w:tcPr>
          <w:p w14:paraId="506C66FE" w14:textId="77777777" w:rsidR="00781141" w:rsidRDefault="00000000">
            <w:pPr>
              <w:spacing w:before="40" w:after="40"/>
            </w:pPr>
            <w:r>
              <w:rPr>
                <w:rFonts w:eastAsia="Times New Roman" w:cs="Times New Roman"/>
              </w:rPr>
              <w:t>4/5 ⚠️</w:t>
            </w:r>
          </w:p>
        </w:tc>
        <w:tc>
          <w:tcPr>
            <w:tcW w:w="2197" w:type="dxa"/>
          </w:tcPr>
          <w:p w14:paraId="69B7F902" w14:textId="77777777" w:rsidR="00781141" w:rsidRDefault="00000000">
            <w:pPr>
              <w:spacing w:before="40" w:after="40"/>
            </w:pPr>
            <w:r>
              <w:rPr>
                <w:rFonts w:eastAsia="Times New Roman" w:cs="Times New Roman"/>
              </w:rPr>
              <w:t>**GẦN ĐẠT**</w:t>
            </w:r>
          </w:p>
        </w:tc>
      </w:tr>
    </w:tbl>
    <w:p w14:paraId="0363BB56" w14:textId="77777777" w:rsidR="00781141" w:rsidRDefault="00781141">
      <w:pPr>
        <w:spacing w:before="0"/>
      </w:pPr>
    </w:p>
    <w:p w14:paraId="24167E9A" w14:textId="77777777" w:rsidR="00781141" w:rsidRDefault="00000000">
      <w:pPr>
        <w:pStyle w:val="Heading3"/>
        <w:spacing w:before="120" w:after="120"/>
      </w:pPr>
      <w:r>
        <w:rPr>
          <w:rFonts w:ascii="Times New Roman" w:eastAsia="Times New Roman" w:hAnsi="Times New Roman" w:cs="Times New Roman"/>
          <w:b w:val="0"/>
        </w:rPr>
        <w:t>3.9.2. Tổng kết 4 công cụ kiểm thử</w:t>
      </w:r>
    </w:p>
    <w:tbl>
      <w:tblPr>
        <w:tblStyle w:val="TableGrid"/>
        <w:tblW w:w="0" w:type="auto"/>
        <w:tblLook w:val="04A0" w:firstRow="1" w:lastRow="0" w:firstColumn="1" w:lastColumn="0" w:noHBand="0" w:noVBand="1"/>
      </w:tblPr>
      <w:tblGrid>
        <w:gridCol w:w="2197"/>
        <w:gridCol w:w="2197"/>
        <w:gridCol w:w="2197"/>
        <w:gridCol w:w="2197"/>
      </w:tblGrid>
      <w:tr w:rsidR="00781141" w14:paraId="0D860C3D" w14:textId="77777777">
        <w:tc>
          <w:tcPr>
            <w:tcW w:w="2197" w:type="dxa"/>
            <w:shd w:val="clear" w:color="auto" w:fill="D9E2F3"/>
          </w:tcPr>
          <w:p w14:paraId="0E03A1CE" w14:textId="77777777" w:rsidR="00781141" w:rsidRDefault="00000000">
            <w:pPr>
              <w:spacing w:before="60" w:after="60"/>
              <w:jc w:val="center"/>
            </w:pPr>
            <w:r>
              <w:rPr>
                <w:rFonts w:eastAsia="Times New Roman" w:cs="Times New Roman"/>
                <w:b/>
              </w:rPr>
              <w:t>Công cụ</w:t>
            </w:r>
          </w:p>
        </w:tc>
        <w:tc>
          <w:tcPr>
            <w:tcW w:w="2197" w:type="dxa"/>
            <w:shd w:val="clear" w:color="auto" w:fill="D9E2F3"/>
          </w:tcPr>
          <w:p w14:paraId="3C6316BB" w14:textId="77777777" w:rsidR="00781141" w:rsidRDefault="00000000">
            <w:pPr>
              <w:spacing w:before="60" w:after="60"/>
              <w:jc w:val="center"/>
            </w:pPr>
            <w:r>
              <w:rPr>
                <w:rFonts w:eastAsia="Times New Roman" w:cs="Times New Roman"/>
                <w:b/>
              </w:rPr>
              <w:t>Phương pháp</w:t>
            </w:r>
          </w:p>
        </w:tc>
        <w:tc>
          <w:tcPr>
            <w:tcW w:w="2197" w:type="dxa"/>
            <w:shd w:val="clear" w:color="auto" w:fill="D9E2F3"/>
          </w:tcPr>
          <w:p w14:paraId="406BD4EE" w14:textId="77777777" w:rsidR="00781141" w:rsidRDefault="00000000">
            <w:pPr>
              <w:spacing w:before="60" w:after="60"/>
              <w:jc w:val="center"/>
            </w:pPr>
            <w:r>
              <w:rPr>
                <w:rFonts w:eastAsia="Times New Roman" w:cs="Times New Roman"/>
                <w:b/>
              </w:rPr>
              <w:t>Kết quả chính</w:t>
            </w:r>
          </w:p>
        </w:tc>
        <w:tc>
          <w:tcPr>
            <w:tcW w:w="2197" w:type="dxa"/>
            <w:shd w:val="clear" w:color="auto" w:fill="D9E2F3"/>
          </w:tcPr>
          <w:p w14:paraId="03D495DE" w14:textId="77777777" w:rsidR="00781141" w:rsidRDefault="00000000">
            <w:pPr>
              <w:spacing w:before="60" w:after="60"/>
              <w:jc w:val="center"/>
            </w:pPr>
            <w:r>
              <w:rPr>
                <w:rFonts w:eastAsia="Times New Roman" w:cs="Times New Roman"/>
                <w:b/>
              </w:rPr>
              <w:t>Verdict</w:t>
            </w:r>
          </w:p>
        </w:tc>
      </w:tr>
      <w:tr w:rsidR="00781141" w14:paraId="6BFFC3B8" w14:textId="77777777">
        <w:tc>
          <w:tcPr>
            <w:tcW w:w="2197" w:type="dxa"/>
          </w:tcPr>
          <w:p w14:paraId="6A90488A" w14:textId="77777777" w:rsidR="00781141" w:rsidRDefault="00000000">
            <w:pPr>
              <w:spacing w:before="40" w:after="40"/>
            </w:pPr>
            <w:r>
              <w:rPr>
                <w:rFonts w:eastAsia="Times New Roman" w:cs="Times New Roman"/>
              </w:rPr>
              <w:t>**Playwright**</w:t>
            </w:r>
          </w:p>
        </w:tc>
        <w:tc>
          <w:tcPr>
            <w:tcW w:w="2197" w:type="dxa"/>
          </w:tcPr>
          <w:p w14:paraId="3C3BC1CE" w14:textId="77777777" w:rsidR="00781141" w:rsidRDefault="00000000">
            <w:pPr>
              <w:spacing w:before="40" w:after="40"/>
            </w:pPr>
            <w:r>
              <w:rPr>
                <w:rFonts w:eastAsia="Times New Roman" w:cs="Times New Roman"/>
              </w:rPr>
              <w:t>E2E tự động (3 lần chạy)</w:t>
            </w:r>
          </w:p>
        </w:tc>
        <w:tc>
          <w:tcPr>
            <w:tcW w:w="2197" w:type="dxa"/>
          </w:tcPr>
          <w:p w14:paraId="5B86D659" w14:textId="77777777" w:rsidR="00781141" w:rsidRDefault="00000000">
            <w:pPr>
              <w:spacing w:before="40" w:after="40"/>
            </w:pPr>
            <w:r>
              <w:rPr>
                <w:rFonts w:eastAsia="Times New Roman" w:cs="Times New Roman"/>
              </w:rPr>
              <w:t>58/60 TCs pass (96.7%); 6/8 modules đạt; 2 fail là lỗi script</w:t>
            </w:r>
          </w:p>
        </w:tc>
        <w:tc>
          <w:tcPr>
            <w:tcW w:w="2197" w:type="dxa"/>
          </w:tcPr>
          <w:p w14:paraId="5ED9FE5B" w14:textId="77777777" w:rsidR="00781141" w:rsidRDefault="00000000">
            <w:pPr>
              <w:spacing w:before="40" w:after="40"/>
            </w:pPr>
            <w:r>
              <w:rPr>
                <w:rFonts w:eastAsia="Times New Roman" w:cs="Times New Roman"/>
              </w:rPr>
              <w:t>✅ **ĐẠT**</w:t>
            </w:r>
          </w:p>
        </w:tc>
      </w:tr>
      <w:tr w:rsidR="00781141" w14:paraId="2A497C1C" w14:textId="77777777">
        <w:tc>
          <w:tcPr>
            <w:tcW w:w="2197" w:type="dxa"/>
          </w:tcPr>
          <w:p w14:paraId="4E0461CE" w14:textId="77777777" w:rsidR="00781141" w:rsidRDefault="00000000">
            <w:pPr>
              <w:spacing w:before="40" w:after="40"/>
            </w:pPr>
            <w:r>
              <w:rPr>
                <w:rFonts w:eastAsia="Times New Roman" w:cs="Times New Roman"/>
              </w:rPr>
              <w:t>**Apache JMeter**</w:t>
            </w:r>
          </w:p>
        </w:tc>
        <w:tc>
          <w:tcPr>
            <w:tcW w:w="2197" w:type="dxa"/>
          </w:tcPr>
          <w:p w14:paraId="1928EE56" w14:textId="77777777" w:rsidR="00781141" w:rsidRDefault="00000000">
            <w:pPr>
              <w:spacing w:before="40" w:after="40"/>
            </w:pPr>
            <w:r>
              <w:rPr>
                <w:rFonts w:eastAsia="Times New Roman" w:cs="Times New Roman"/>
              </w:rPr>
              <w:t>Tải hiệu năng (7,000 req)</w:t>
            </w:r>
          </w:p>
        </w:tc>
        <w:tc>
          <w:tcPr>
            <w:tcW w:w="2197" w:type="dxa"/>
          </w:tcPr>
          <w:p w14:paraId="524C0C31" w14:textId="77777777" w:rsidR="00781141" w:rsidRDefault="00000000">
            <w:pPr>
              <w:spacing w:before="40" w:after="40"/>
            </w:pPr>
            <w:r>
              <w:rPr>
                <w:rFonts w:eastAsia="Times New Roman" w:cs="Times New Roman"/>
              </w:rPr>
              <w:t>Avg 2ms, Max 193ms, Throughput 53.6/s; Error 17.86% do CSRF script</w:t>
            </w:r>
          </w:p>
        </w:tc>
        <w:tc>
          <w:tcPr>
            <w:tcW w:w="2197" w:type="dxa"/>
          </w:tcPr>
          <w:p w14:paraId="4A7CA16C" w14:textId="77777777" w:rsidR="00781141" w:rsidRDefault="00000000">
            <w:pPr>
              <w:spacing w:before="40" w:after="40"/>
            </w:pPr>
            <w:r>
              <w:rPr>
                <w:rFonts w:eastAsia="Times New Roman" w:cs="Times New Roman"/>
              </w:rPr>
              <w:t>⚠️ **GẦN ĐẠT**</w:t>
            </w:r>
          </w:p>
        </w:tc>
      </w:tr>
      <w:tr w:rsidR="00781141" w14:paraId="58AF25E8" w14:textId="77777777">
        <w:tc>
          <w:tcPr>
            <w:tcW w:w="2197" w:type="dxa"/>
          </w:tcPr>
          <w:p w14:paraId="602B09C6" w14:textId="77777777" w:rsidR="00781141" w:rsidRDefault="00000000">
            <w:pPr>
              <w:spacing w:before="40" w:after="40"/>
            </w:pPr>
            <w:r>
              <w:rPr>
                <w:rFonts w:eastAsia="Times New Roman" w:cs="Times New Roman"/>
              </w:rPr>
              <w:t>**OWASP ZAP**</w:t>
            </w:r>
          </w:p>
        </w:tc>
        <w:tc>
          <w:tcPr>
            <w:tcW w:w="2197" w:type="dxa"/>
          </w:tcPr>
          <w:p w14:paraId="6E22D555" w14:textId="77777777" w:rsidR="00781141" w:rsidRDefault="00000000">
            <w:pPr>
              <w:spacing w:before="40" w:after="40"/>
            </w:pPr>
            <w:r>
              <w:rPr>
                <w:rFonts w:eastAsia="Times New Roman" w:cs="Times New Roman"/>
              </w:rPr>
              <w:t>Quét bảo mật thụ động</w:t>
            </w:r>
          </w:p>
        </w:tc>
        <w:tc>
          <w:tcPr>
            <w:tcW w:w="2197" w:type="dxa"/>
          </w:tcPr>
          <w:p w14:paraId="495F0701" w14:textId="77777777" w:rsidR="00781141" w:rsidRDefault="00000000">
            <w:pPr>
              <w:spacing w:before="40" w:after="40"/>
            </w:pPr>
            <w:r>
              <w:rPr>
                <w:rFonts w:eastAsia="Times New Roman" w:cs="Times New Roman"/>
              </w:rPr>
              <w:t>0 High, 3 Medium, 1 Low, 3 Info; 5xx=18% cần điều tra</w:t>
            </w:r>
          </w:p>
        </w:tc>
        <w:tc>
          <w:tcPr>
            <w:tcW w:w="2197" w:type="dxa"/>
          </w:tcPr>
          <w:p w14:paraId="5D9C8535" w14:textId="77777777" w:rsidR="00781141" w:rsidRDefault="00000000">
            <w:pPr>
              <w:spacing w:before="40" w:after="40"/>
            </w:pPr>
            <w:r>
              <w:rPr>
                <w:rFonts w:eastAsia="Times New Roman" w:cs="Times New Roman"/>
              </w:rPr>
              <w:t>✅ **GẦN ĐẠT**</w:t>
            </w:r>
          </w:p>
        </w:tc>
      </w:tr>
      <w:tr w:rsidR="00781141" w14:paraId="4CBED3F7" w14:textId="77777777">
        <w:tc>
          <w:tcPr>
            <w:tcW w:w="2197" w:type="dxa"/>
          </w:tcPr>
          <w:p w14:paraId="524E2573" w14:textId="77777777" w:rsidR="00781141" w:rsidRDefault="00000000">
            <w:pPr>
              <w:spacing w:before="40" w:after="40"/>
            </w:pPr>
            <w:r>
              <w:rPr>
                <w:rFonts w:eastAsia="Times New Roman" w:cs="Times New Roman"/>
              </w:rPr>
              <w:t>**SonarQube**</w:t>
            </w:r>
          </w:p>
        </w:tc>
        <w:tc>
          <w:tcPr>
            <w:tcW w:w="2197" w:type="dxa"/>
          </w:tcPr>
          <w:p w14:paraId="1AFF8366" w14:textId="77777777" w:rsidR="00781141" w:rsidRDefault="00000000">
            <w:pPr>
              <w:spacing w:before="40" w:after="40"/>
            </w:pPr>
            <w:r>
              <w:rPr>
                <w:rFonts w:eastAsia="Times New Roman" w:cs="Times New Roman"/>
              </w:rPr>
              <w:t>Phân tích mã nguồn tĩnh</w:t>
            </w:r>
          </w:p>
        </w:tc>
        <w:tc>
          <w:tcPr>
            <w:tcW w:w="2197" w:type="dxa"/>
          </w:tcPr>
          <w:p w14:paraId="576092A1" w14:textId="77777777" w:rsidR="00781141" w:rsidRDefault="00000000">
            <w:pPr>
              <w:spacing w:before="40" w:after="40"/>
            </w:pPr>
            <w:r>
              <w:rPr>
                <w:rFonts w:eastAsia="Times New Roman" w:cs="Times New Roman"/>
              </w:rPr>
              <w:t>Quality Gate Failed; 477 issues; Coverage 0.0%; Duplication 9.57%</w:t>
            </w:r>
          </w:p>
        </w:tc>
        <w:tc>
          <w:tcPr>
            <w:tcW w:w="2197" w:type="dxa"/>
          </w:tcPr>
          <w:p w14:paraId="2EE61BA2" w14:textId="77777777" w:rsidR="00781141" w:rsidRDefault="00000000">
            <w:pPr>
              <w:spacing w:before="40" w:after="40"/>
            </w:pPr>
            <w:r>
              <w:rPr>
                <w:rFonts w:eastAsia="Times New Roman" w:cs="Times New Roman"/>
              </w:rPr>
              <w:t>❌ **KHÔNG ĐẠT**</w:t>
            </w:r>
          </w:p>
        </w:tc>
      </w:tr>
    </w:tbl>
    <w:p w14:paraId="4FD69AD3" w14:textId="77777777" w:rsidR="00781141" w:rsidRDefault="00781141">
      <w:pPr>
        <w:spacing w:before="0"/>
      </w:pPr>
    </w:p>
    <w:p w14:paraId="76FE604C" w14:textId="77777777" w:rsidR="00781141" w:rsidRDefault="00000000">
      <w:pPr>
        <w:spacing w:before="60" w:after="60"/>
        <w:ind w:left="283"/>
      </w:pPr>
      <w:r>
        <w:rPr>
          <w:rFonts w:eastAsia="Times New Roman" w:cs="Times New Roman"/>
          <w:i/>
        </w:rPr>
        <w:t>**Đọc bảng này:** "GẦN ĐẠT" — các vấn đề phát hiện được có giải pháp rõ ràng và không phản ánh lỗi nghiệp vụ; "KHÔNG ĐẠT" — tiêu chí Quality Gate thất bại chủ yếu do thiếu unit test, không phải do logic ứng dụng.</w:t>
      </w:r>
    </w:p>
    <w:p w14:paraId="17C14709" w14:textId="77777777" w:rsidR="00781141" w:rsidRDefault="00000000">
      <w:pPr>
        <w:pStyle w:val="Heading3"/>
        <w:spacing w:before="120" w:after="120"/>
      </w:pPr>
      <w:r>
        <w:rPr>
          <w:rFonts w:ascii="Times New Roman" w:eastAsia="Times New Roman" w:hAnsi="Times New Roman" w:cs="Times New Roman"/>
          <w:b w:val="0"/>
        </w:rPr>
        <w:lastRenderedPageBreak/>
        <w:t>3.9.3. Điểm mạnh hệ thống được xác nhận qua kiểm thử toàn diện</w:t>
      </w:r>
    </w:p>
    <w:p w14:paraId="6CCEEED2" w14:textId="77777777" w:rsidR="00781141" w:rsidRDefault="00000000">
      <w:pPr>
        <w:pStyle w:val="ListParagraph"/>
        <w:spacing w:before="0" w:after="0"/>
      </w:pPr>
      <w:r>
        <w:rPr>
          <w:rFonts w:eastAsia="Times New Roman" w:cs="Times New Roman"/>
          <w:b/>
        </w:rPr>
        <w:t>1. Authentication &amp; Authorization:</w:t>
      </w:r>
      <w:r>
        <w:rPr>
          <w:rFonts w:eastAsia="Times New Roman" w:cs="Times New Roman"/>
        </w:rPr>
        <w:t xml:space="preserve"> Cookie auth hoạt động đúng với 3 vai trò; redirect đúng route theo role; không có bypass được ghi nhận qua cả Playwright lẫn ZAP.</w:t>
      </w:r>
    </w:p>
    <w:p w14:paraId="59ACE43A" w14:textId="77777777" w:rsidR="00781141" w:rsidRDefault="00000000">
      <w:pPr>
        <w:pStyle w:val="ListParagraph"/>
        <w:spacing w:before="0" w:after="0"/>
      </w:pPr>
      <w:r>
        <w:rPr>
          <w:rFonts w:eastAsia="Times New Roman" w:cs="Times New Roman"/>
          <w:b/>
        </w:rPr>
        <w:t>2. Business Rule Validation:</w:t>
      </w:r>
      <w:r>
        <w:rPr>
          <w:rFonts w:eastAsia="Times New Roman" w:cs="Times New Roman"/>
        </w:rPr>
        <w:t xml:space="preserve"> Server-side validation đúng trên cả form và AJAX (tên rỗng, email trùng, chưa đủ điều kiện → thông báo tiếng Việt chuẩn).</w:t>
      </w:r>
    </w:p>
    <w:p w14:paraId="58BC5B50" w14:textId="77777777" w:rsidR="00781141" w:rsidRDefault="00000000">
      <w:pPr>
        <w:pStyle w:val="ListParagraph"/>
        <w:spacing w:before="0" w:after="0"/>
      </w:pPr>
      <w:r>
        <w:rPr>
          <w:rFonts w:eastAsia="Times New Roman" w:cs="Times New Roman"/>
          <w:b/>
        </w:rPr>
        <w:t>3. AJAX API Integrity:</w:t>
      </w:r>
      <w:r>
        <w:rPr>
          <w:rFonts w:eastAsia="Times New Roman" w:cs="Times New Roman"/>
        </w:rPr>
        <w:t xml:space="preserve"> Các endpoint JSON (/TaiKhoan/Create, /TaiKhoan/KhoaTaiKhoan, /ThanhToan/ThongKe6Thang) trả về đúng cấu trúc và data type.</w:t>
      </w:r>
    </w:p>
    <w:p w14:paraId="4D07E886" w14:textId="77777777" w:rsidR="00781141" w:rsidRDefault="00000000">
      <w:pPr>
        <w:pStyle w:val="ListParagraph"/>
        <w:spacing w:before="0" w:after="0"/>
      </w:pPr>
      <w:r>
        <w:rPr>
          <w:rFonts w:eastAsia="Times New Roman" w:cs="Times New Roman"/>
          <w:b/>
        </w:rPr>
        <w:t>4. Hiệu năng response time:</w:t>
      </w:r>
      <w:r>
        <w:rPr>
          <w:rFonts w:eastAsia="Times New Roman" w:cs="Times New Roman"/>
        </w:rPr>
        <w:t xml:space="preserve"> JMeter xác nhận Average 2ms, P95 ước tính &lt; 20ms — đáp ứng tốt cho quy mô trung tâm ngoại ngữ.</w:t>
      </w:r>
    </w:p>
    <w:p w14:paraId="43703C10" w14:textId="77777777" w:rsidR="00781141" w:rsidRDefault="00000000">
      <w:pPr>
        <w:pStyle w:val="ListParagraph"/>
        <w:spacing w:before="0" w:after="0"/>
      </w:pPr>
      <w:r>
        <w:rPr>
          <w:rFonts w:eastAsia="Times New Roman" w:cs="Times New Roman"/>
          <w:b/>
        </w:rPr>
        <w:t>5. Không có lỗ hổng bảo mật nghiêm trọng:</w:t>
      </w:r>
      <w:r>
        <w:rPr>
          <w:rFonts w:eastAsia="Times New Roman" w:cs="Times New Roman"/>
        </w:rPr>
        <w:t xml:space="preserve"> ZAP không phát hiện High risk; CSRF protection hoạt động đúng (AntiForgery token ngăn JMeter POST).</w:t>
      </w:r>
    </w:p>
    <w:p w14:paraId="43BD146B" w14:textId="77777777" w:rsidR="00781141" w:rsidRDefault="00000000">
      <w:pPr>
        <w:pStyle w:val="ListParagraph"/>
        <w:spacing w:before="0" w:after="0"/>
      </w:pPr>
      <w:r>
        <w:rPr>
          <w:rFonts w:eastAsia="Times New Roman" w:cs="Times New Roman"/>
          <w:b/>
        </w:rPr>
        <w:t>6. UI Logic:</w:t>
      </w:r>
      <w:r>
        <w:rPr>
          <w:rFonts w:eastAsia="Times New Roman" w:cs="Times New Roman"/>
        </w:rPr>
        <w:t xml:space="preserve"> Modal, toast, badge, self-protection UI đều hoạt động đúng theo nghiệp vụ.</w:t>
      </w:r>
    </w:p>
    <w:p w14:paraId="47C52835" w14:textId="77777777" w:rsidR="00781141" w:rsidRDefault="00000000">
      <w:pPr>
        <w:pStyle w:val="ListParagraph"/>
        <w:spacing w:before="0" w:after="0"/>
      </w:pPr>
      <w:r>
        <w:rPr>
          <w:rFonts w:eastAsia="Times New Roman" w:cs="Times New Roman"/>
          <w:b/>
        </w:rPr>
        <w:t>7. Data Consistency:</w:t>
      </w:r>
      <w:r>
        <w:rPr>
          <w:rFonts w:eastAsia="Times New Roman" w:cs="Times New Roman"/>
        </w:rPr>
        <w:t xml:space="preserve"> Số lượng records tăng đúng sau mỗi lần create — không có duplicate hay corrupt data.</w:t>
      </w:r>
    </w:p>
    <w:p w14:paraId="71A46333" w14:textId="77777777" w:rsidR="00781141" w:rsidRDefault="00000000">
      <w:pPr>
        <w:pStyle w:val="Heading3"/>
        <w:spacing w:before="120" w:after="120"/>
      </w:pPr>
      <w:r>
        <w:rPr>
          <w:rFonts w:ascii="Times New Roman" w:eastAsia="Times New Roman" w:hAnsi="Times New Roman" w:cs="Times New Roman"/>
          <w:b w:val="0"/>
        </w:rPr>
        <w:t>3.9.4. Điểm cần khắc phục — Phân loại theo công cụ</w:t>
      </w:r>
    </w:p>
    <w:p w14:paraId="4A7E9596" w14:textId="77777777" w:rsidR="00781141" w:rsidRDefault="00000000">
      <w:r>
        <w:rPr>
          <w:rFonts w:eastAsia="Times New Roman" w:cs="Times New Roman"/>
        </w:rPr>
        <w:t>#### 🔵 Playwright — Lỗi test script (không phải lỗi hệ thống)</w:t>
      </w:r>
    </w:p>
    <w:tbl>
      <w:tblPr>
        <w:tblStyle w:val="TableGrid"/>
        <w:tblW w:w="0" w:type="auto"/>
        <w:tblLook w:val="04A0" w:firstRow="1" w:lastRow="0" w:firstColumn="1" w:lastColumn="0" w:noHBand="0" w:noVBand="1"/>
      </w:tblPr>
      <w:tblGrid>
        <w:gridCol w:w="2929"/>
        <w:gridCol w:w="2929"/>
        <w:gridCol w:w="2929"/>
      </w:tblGrid>
      <w:tr w:rsidR="00781141" w14:paraId="23010350" w14:textId="77777777">
        <w:tc>
          <w:tcPr>
            <w:tcW w:w="2929" w:type="dxa"/>
            <w:shd w:val="clear" w:color="auto" w:fill="D9E2F3"/>
          </w:tcPr>
          <w:p w14:paraId="753D7148" w14:textId="77777777" w:rsidR="00781141" w:rsidRDefault="00000000">
            <w:pPr>
              <w:spacing w:before="60" w:after="60"/>
              <w:jc w:val="center"/>
            </w:pPr>
            <w:r>
              <w:rPr>
                <w:rFonts w:eastAsia="Times New Roman" w:cs="Times New Roman"/>
                <w:b/>
              </w:rPr>
              <w:t>Ưu tiên</w:t>
            </w:r>
          </w:p>
        </w:tc>
        <w:tc>
          <w:tcPr>
            <w:tcW w:w="2929" w:type="dxa"/>
            <w:shd w:val="clear" w:color="auto" w:fill="D9E2F3"/>
          </w:tcPr>
          <w:p w14:paraId="512FD689" w14:textId="77777777" w:rsidR="00781141" w:rsidRDefault="00000000">
            <w:pPr>
              <w:spacing w:before="60" w:after="60"/>
              <w:jc w:val="center"/>
            </w:pPr>
            <w:r>
              <w:rPr>
                <w:rFonts w:eastAsia="Times New Roman" w:cs="Times New Roman"/>
                <w:b/>
              </w:rPr>
              <w:t>Hạng mục</w:t>
            </w:r>
          </w:p>
        </w:tc>
        <w:tc>
          <w:tcPr>
            <w:tcW w:w="2929" w:type="dxa"/>
            <w:shd w:val="clear" w:color="auto" w:fill="D9E2F3"/>
          </w:tcPr>
          <w:p w14:paraId="33461784" w14:textId="77777777" w:rsidR="00781141" w:rsidRDefault="00000000">
            <w:pPr>
              <w:spacing w:before="60" w:after="60"/>
              <w:jc w:val="center"/>
            </w:pPr>
            <w:r>
              <w:rPr>
                <w:rFonts w:eastAsia="Times New Roman" w:cs="Times New Roman"/>
                <w:b/>
              </w:rPr>
              <w:t>Hành động</w:t>
            </w:r>
          </w:p>
        </w:tc>
      </w:tr>
      <w:tr w:rsidR="00781141" w14:paraId="61618E87" w14:textId="77777777">
        <w:tc>
          <w:tcPr>
            <w:tcW w:w="2929" w:type="dxa"/>
          </w:tcPr>
          <w:p w14:paraId="78E8DE2A" w14:textId="77777777" w:rsidR="00781141" w:rsidRDefault="00000000">
            <w:pPr>
              <w:spacing w:before="40" w:after="40"/>
            </w:pPr>
            <w:r>
              <w:rPr>
                <w:rFonts w:eastAsia="Times New Roman" w:cs="Times New Roman"/>
              </w:rPr>
              <w:t>🔴 Cao</w:t>
            </w:r>
          </w:p>
        </w:tc>
        <w:tc>
          <w:tcPr>
            <w:tcW w:w="2929" w:type="dxa"/>
          </w:tcPr>
          <w:p w14:paraId="189FE3C0" w14:textId="77777777" w:rsidR="00781141" w:rsidRDefault="00000000">
            <w:pPr>
              <w:spacing w:before="40" w:after="40"/>
            </w:pPr>
            <w:r>
              <w:rPr>
                <w:rFonts w:eastAsia="Times New Roman" w:cs="Times New Roman"/>
              </w:rPr>
              <w:t>`04_dang_ky_test.js` crash (dialog double-fire)</w:t>
            </w:r>
          </w:p>
        </w:tc>
        <w:tc>
          <w:tcPr>
            <w:tcW w:w="2929" w:type="dxa"/>
          </w:tcPr>
          <w:p w14:paraId="48F10535" w14:textId="77777777" w:rsidR="00781141" w:rsidRDefault="00000000">
            <w:pPr>
              <w:spacing w:before="40" w:after="40"/>
            </w:pPr>
            <w:r>
              <w:rPr>
                <w:rFonts w:eastAsia="Times New Roman" w:cs="Times New Roman"/>
              </w:rPr>
              <w:t>Thay `on()` bằng `once()` + `off()` sau try-finally</w:t>
            </w:r>
          </w:p>
        </w:tc>
      </w:tr>
      <w:tr w:rsidR="00781141" w14:paraId="061A2082" w14:textId="77777777">
        <w:tc>
          <w:tcPr>
            <w:tcW w:w="2929" w:type="dxa"/>
          </w:tcPr>
          <w:p w14:paraId="76A5CDCC" w14:textId="77777777" w:rsidR="00781141" w:rsidRDefault="00000000">
            <w:pPr>
              <w:spacing w:before="40" w:after="40"/>
            </w:pPr>
            <w:r>
              <w:rPr>
                <w:rFonts w:eastAsia="Times New Roman" w:cs="Times New Roman"/>
              </w:rPr>
              <w:t>🟡 Trung</w:t>
            </w:r>
          </w:p>
        </w:tc>
        <w:tc>
          <w:tcPr>
            <w:tcW w:w="2929" w:type="dxa"/>
          </w:tcPr>
          <w:p w14:paraId="51D4F582" w14:textId="77777777" w:rsidR="00781141" w:rsidRDefault="00000000">
            <w:pPr>
              <w:spacing w:before="40" w:after="40"/>
            </w:pPr>
            <w:r>
              <w:rPr>
                <w:rFonts w:eastAsia="Times New Roman" w:cs="Times New Roman"/>
              </w:rPr>
              <w:t>`08_phan_cong_test.js` TC-055 Msg rỗng</w:t>
            </w:r>
          </w:p>
        </w:tc>
        <w:tc>
          <w:tcPr>
            <w:tcW w:w="2929" w:type="dxa"/>
          </w:tcPr>
          <w:p w14:paraId="71DB535E" w14:textId="77777777" w:rsidR="00781141" w:rsidRDefault="00000000">
            <w:pPr>
              <w:spacing w:before="40" w:after="40"/>
            </w:pPr>
            <w:r>
              <w:rPr>
                <w:rFonts w:eastAsia="Times New Roman" w:cs="Times New Roman"/>
              </w:rPr>
              <w:t>Kiểm tra class alert thực tế trong view `HuyPhanCong`</w:t>
            </w:r>
          </w:p>
        </w:tc>
      </w:tr>
      <w:tr w:rsidR="00781141" w14:paraId="01645685" w14:textId="77777777">
        <w:tc>
          <w:tcPr>
            <w:tcW w:w="2929" w:type="dxa"/>
          </w:tcPr>
          <w:p w14:paraId="335DC94F" w14:textId="77777777" w:rsidR="00781141" w:rsidRDefault="00000000">
            <w:pPr>
              <w:spacing w:before="40" w:after="40"/>
            </w:pPr>
            <w:r>
              <w:rPr>
                <w:rFonts w:eastAsia="Times New Roman" w:cs="Times New Roman"/>
              </w:rPr>
              <w:t>🟡 Trung</w:t>
            </w:r>
          </w:p>
        </w:tc>
        <w:tc>
          <w:tcPr>
            <w:tcW w:w="2929" w:type="dxa"/>
          </w:tcPr>
          <w:p w14:paraId="3000AA60" w14:textId="77777777" w:rsidR="00781141" w:rsidRDefault="00000000">
            <w:pPr>
              <w:spacing w:before="40" w:after="40"/>
            </w:pPr>
            <w:r>
              <w:rPr>
                <w:rFonts w:eastAsia="Times New Roman" w:cs="Times New Roman"/>
              </w:rPr>
              <w:t>Module 4 chỉ cover 3/7 TCs</w:t>
            </w:r>
          </w:p>
        </w:tc>
        <w:tc>
          <w:tcPr>
            <w:tcW w:w="2929" w:type="dxa"/>
          </w:tcPr>
          <w:p w14:paraId="2494F414" w14:textId="77777777" w:rsidR="00781141" w:rsidRDefault="00000000">
            <w:pPr>
              <w:spacing w:before="40" w:after="40"/>
            </w:pPr>
            <w:r>
              <w:rPr>
                <w:rFonts w:eastAsia="Times New Roman" w:cs="Times New Roman"/>
              </w:rPr>
              <w:t>Refactor để đến được TC-030/031/032</w:t>
            </w:r>
          </w:p>
        </w:tc>
      </w:tr>
      <w:tr w:rsidR="00781141" w14:paraId="16BC30DB" w14:textId="77777777">
        <w:tc>
          <w:tcPr>
            <w:tcW w:w="2929" w:type="dxa"/>
          </w:tcPr>
          <w:p w14:paraId="0157E916" w14:textId="77777777" w:rsidR="00781141" w:rsidRDefault="00000000">
            <w:pPr>
              <w:spacing w:before="40" w:after="40"/>
            </w:pPr>
            <w:r>
              <w:rPr>
                <w:rFonts w:eastAsia="Times New Roman" w:cs="Times New Roman"/>
              </w:rPr>
              <w:t>🟡 Trung</w:t>
            </w:r>
          </w:p>
        </w:tc>
        <w:tc>
          <w:tcPr>
            <w:tcW w:w="2929" w:type="dxa"/>
          </w:tcPr>
          <w:p w14:paraId="2495B062" w14:textId="77777777" w:rsidR="00781141" w:rsidRDefault="00000000">
            <w:pPr>
              <w:spacing w:before="40" w:after="40"/>
            </w:pPr>
            <w:r>
              <w:rPr>
                <w:rFonts w:eastAsia="Times New Roman" w:cs="Times New Roman"/>
              </w:rPr>
              <w:t>Module 5 chỉ cover 1/6 TCs thực chất</w:t>
            </w:r>
          </w:p>
        </w:tc>
        <w:tc>
          <w:tcPr>
            <w:tcW w:w="2929" w:type="dxa"/>
          </w:tcPr>
          <w:p w14:paraId="1D9C7834" w14:textId="77777777" w:rsidR="00781141" w:rsidRDefault="00000000">
            <w:pPr>
              <w:spacing w:before="40" w:after="40"/>
            </w:pPr>
            <w:r>
              <w:rPr>
                <w:rFonts w:eastAsia="Times New Roman" w:cs="Times New Roman"/>
              </w:rPr>
              <w:t>Sửa selector tìm `lopHocId` cho GV</w:t>
            </w:r>
          </w:p>
        </w:tc>
      </w:tr>
      <w:tr w:rsidR="00781141" w14:paraId="4EBD3851" w14:textId="77777777">
        <w:tc>
          <w:tcPr>
            <w:tcW w:w="2929" w:type="dxa"/>
          </w:tcPr>
          <w:p w14:paraId="4CAB081A" w14:textId="77777777" w:rsidR="00781141" w:rsidRDefault="00000000">
            <w:pPr>
              <w:spacing w:before="40" w:after="40"/>
            </w:pPr>
            <w:r>
              <w:rPr>
                <w:rFonts w:eastAsia="Times New Roman" w:cs="Times New Roman"/>
              </w:rPr>
              <w:t>🟢 Thấp</w:t>
            </w:r>
          </w:p>
        </w:tc>
        <w:tc>
          <w:tcPr>
            <w:tcW w:w="2929" w:type="dxa"/>
          </w:tcPr>
          <w:p w14:paraId="5862BB07" w14:textId="77777777" w:rsidR="00781141" w:rsidRDefault="00000000">
            <w:pPr>
              <w:spacing w:before="40" w:after="40"/>
            </w:pPr>
            <w:r>
              <w:rPr>
                <w:rFonts w:eastAsia="Times New Roman" w:cs="Times New Roman"/>
              </w:rPr>
              <w:t>Dữ liệu test tích lũy qua các lần chạy</w:t>
            </w:r>
          </w:p>
        </w:tc>
        <w:tc>
          <w:tcPr>
            <w:tcW w:w="2929" w:type="dxa"/>
          </w:tcPr>
          <w:p w14:paraId="5EADDB26" w14:textId="77777777" w:rsidR="00781141" w:rsidRDefault="00000000">
            <w:pPr>
              <w:spacing w:before="40" w:after="40"/>
            </w:pPr>
            <w:r>
              <w:rPr>
                <w:rFonts w:eastAsia="Times New Roman" w:cs="Times New Roman"/>
              </w:rPr>
              <w:t>Thêm script reset/seed DB trước mỗi lần test</w:t>
            </w:r>
          </w:p>
        </w:tc>
      </w:tr>
      <w:tr w:rsidR="00781141" w14:paraId="5E5C9887" w14:textId="77777777">
        <w:tc>
          <w:tcPr>
            <w:tcW w:w="2929" w:type="dxa"/>
          </w:tcPr>
          <w:p w14:paraId="4C264A66" w14:textId="77777777" w:rsidR="00781141" w:rsidRDefault="00000000">
            <w:pPr>
              <w:spacing w:before="40" w:after="40"/>
            </w:pPr>
            <w:r>
              <w:rPr>
                <w:rFonts w:eastAsia="Times New Roman" w:cs="Times New Roman"/>
              </w:rPr>
              <w:lastRenderedPageBreak/>
              <w:t>🟢 Thấp</w:t>
            </w:r>
          </w:p>
        </w:tc>
        <w:tc>
          <w:tcPr>
            <w:tcW w:w="2929" w:type="dxa"/>
          </w:tcPr>
          <w:p w14:paraId="74011620" w14:textId="77777777" w:rsidR="00781141" w:rsidRDefault="00000000">
            <w:pPr>
              <w:spacing w:before="40" w:after="40"/>
            </w:pPr>
            <w:r>
              <w:rPr>
                <w:rFonts w:eastAsia="Times New Roman" w:cs="Times New Roman"/>
              </w:rPr>
              <w:t>CI/CD chưa kích hoạt</w:t>
            </w:r>
          </w:p>
        </w:tc>
        <w:tc>
          <w:tcPr>
            <w:tcW w:w="2929" w:type="dxa"/>
          </w:tcPr>
          <w:p w14:paraId="68BAB91E" w14:textId="77777777" w:rsidR="00781141" w:rsidRDefault="00000000">
            <w:pPr>
              <w:spacing w:before="40" w:after="40"/>
            </w:pPr>
            <w:r>
              <w:rPr>
                <w:rFonts w:eastAsia="Times New Roman" w:cs="Times New Roman"/>
              </w:rPr>
              <w:t>Push lên GitHub remote</w:t>
            </w:r>
          </w:p>
        </w:tc>
      </w:tr>
    </w:tbl>
    <w:p w14:paraId="21544AB6" w14:textId="77777777" w:rsidR="00781141" w:rsidRDefault="00781141">
      <w:pPr>
        <w:spacing w:before="0"/>
      </w:pPr>
    </w:p>
    <w:p w14:paraId="39C2EF86" w14:textId="77777777" w:rsidR="00781141" w:rsidRDefault="00000000">
      <w:r>
        <w:rPr>
          <w:rFonts w:eastAsia="Times New Roman" w:cs="Times New Roman"/>
        </w:rPr>
        <w:t>#### 🟠 JMeter — Lỗi cấu hình script (không phải lỗi hệ thống)</w:t>
      </w:r>
    </w:p>
    <w:tbl>
      <w:tblPr>
        <w:tblStyle w:val="TableGrid"/>
        <w:tblW w:w="0" w:type="auto"/>
        <w:tblLook w:val="04A0" w:firstRow="1" w:lastRow="0" w:firstColumn="1" w:lastColumn="0" w:noHBand="0" w:noVBand="1"/>
      </w:tblPr>
      <w:tblGrid>
        <w:gridCol w:w="2600"/>
        <w:gridCol w:w="2895"/>
        <w:gridCol w:w="3509"/>
      </w:tblGrid>
      <w:tr w:rsidR="00781141" w14:paraId="10E38619" w14:textId="77777777">
        <w:tc>
          <w:tcPr>
            <w:tcW w:w="2929" w:type="dxa"/>
            <w:shd w:val="clear" w:color="auto" w:fill="D9E2F3"/>
          </w:tcPr>
          <w:p w14:paraId="066BC57E" w14:textId="77777777" w:rsidR="00781141" w:rsidRDefault="00000000">
            <w:pPr>
              <w:spacing w:before="60" w:after="60"/>
              <w:jc w:val="center"/>
            </w:pPr>
            <w:r>
              <w:rPr>
                <w:rFonts w:eastAsia="Times New Roman" w:cs="Times New Roman"/>
                <w:b/>
              </w:rPr>
              <w:t>Ưu tiên</w:t>
            </w:r>
          </w:p>
        </w:tc>
        <w:tc>
          <w:tcPr>
            <w:tcW w:w="2929" w:type="dxa"/>
            <w:shd w:val="clear" w:color="auto" w:fill="D9E2F3"/>
          </w:tcPr>
          <w:p w14:paraId="6F843622" w14:textId="77777777" w:rsidR="00781141" w:rsidRDefault="00000000">
            <w:pPr>
              <w:spacing w:before="60" w:after="60"/>
              <w:jc w:val="center"/>
            </w:pPr>
            <w:r>
              <w:rPr>
                <w:rFonts w:eastAsia="Times New Roman" w:cs="Times New Roman"/>
                <w:b/>
              </w:rPr>
              <w:t>Hạng mục</w:t>
            </w:r>
          </w:p>
        </w:tc>
        <w:tc>
          <w:tcPr>
            <w:tcW w:w="2929" w:type="dxa"/>
            <w:shd w:val="clear" w:color="auto" w:fill="D9E2F3"/>
          </w:tcPr>
          <w:p w14:paraId="3E1D9B81" w14:textId="77777777" w:rsidR="00781141" w:rsidRDefault="00000000">
            <w:pPr>
              <w:spacing w:before="60" w:after="60"/>
              <w:jc w:val="center"/>
            </w:pPr>
            <w:r>
              <w:rPr>
                <w:rFonts w:eastAsia="Times New Roman" w:cs="Times New Roman"/>
                <w:b/>
              </w:rPr>
              <w:t>Hành động</w:t>
            </w:r>
          </w:p>
        </w:tc>
      </w:tr>
      <w:tr w:rsidR="00781141" w14:paraId="487F93FA" w14:textId="77777777">
        <w:tc>
          <w:tcPr>
            <w:tcW w:w="2929" w:type="dxa"/>
          </w:tcPr>
          <w:p w14:paraId="039C2595" w14:textId="77777777" w:rsidR="00781141" w:rsidRDefault="00000000">
            <w:pPr>
              <w:spacing w:before="40" w:after="40"/>
            </w:pPr>
            <w:r>
              <w:rPr>
                <w:rFonts w:eastAsia="Times New Roman" w:cs="Times New Roman"/>
              </w:rPr>
              <w:t>🔴 Cao</w:t>
            </w:r>
          </w:p>
        </w:tc>
        <w:tc>
          <w:tcPr>
            <w:tcW w:w="2929" w:type="dxa"/>
          </w:tcPr>
          <w:p w14:paraId="185A76F5" w14:textId="77777777" w:rsidR="00781141" w:rsidRDefault="00000000">
            <w:pPr>
              <w:spacing w:before="40" w:after="40"/>
            </w:pPr>
            <w:r>
              <w:rPr>
                <w:rFonts w:eastAsia="Times New Roman" w:cs="Times New Roman"/>
              </w:rPr>
              <w:t>Error 17.86% do CSRF token thiếu</w:t>
            </w:r>
          </w:p>
        </w:tc>
        <w:tc>
          <w:tcPr>
            <w:tcW w:w="2929" w:type="dxa"/>
          </w:tcPr>
          <w:p w14:paraId="619266D3" w14:textId="77777777" w:rsidR="00781141" w:rsidRDefault="00000000">
            <w:pPr>
              <w:spacing w:before="40" w:after="40"/>
            </w:pPr>
            <w:r>
              <w:rPr>
                <w:rFonts w:eastAsia="Times New Roman" w:cs="Times New Roman"/>
              </w:rPr>
              <w:t>Thêm `RegularExpressionExtractor` trích `__RequestVerificationToken`</w:t>
            </w:r>
          </w:p>
        </w:tc>
      </w:tr>
      <w:tr w:rsidR="00781141" w14:paraId="27653BFC" w14:textId="77777777">
        <w:tc>
          <w:tcPr>
            <w:tcW w:w="2929" w:type="dxa"/>
          </w:tcPr>
          <w:p w14:paraId="615CCA2A" w14:textId="77777777" w:rsidR="00781141" w:rsidRDefault="00000000">
            <w:pPr>
              <w:spacing w:before="40" w:after="40"/>
            </w:pPr>
            <w:r>
              <w:rPr>
                <w:rFonts w:eastAsia="Times New Roman" w:cs="Times New Roman"/>
              </w:rPr>
              <w:t>🟡 Trung</w:t>
            </w:r>
          </w:p>
        </w:tc>
        <w:tc>
          <w:tcPr>
            <w:tcW w:w="2929" w:type="dxa"/>
          </w:tcPr>
          <w:p w14:paraId="3FC4A020" w14:textId="77777777" w:rsidR="00781141" w:rsidRDefault="00000000">
            <w:pPr>
              <w:spacing w:before="40" w:after="40"/>
            </w:pPr>
            <w:r>
              <w:rPr>
                <w:rFonts w:eastAsia="Times New Roman" w:cs="Times New Roman"/>
              </w:rPr>
              <w:t>GET `/ThanhToan/ThongKe` trả 404</w:t>
            </w:r>
          </w:p>
        </w:tc>
        <w:tc>
          <w:tcPr>
            <w:tcW w:w="2929" w:type="dxa"/>
          </w:tcPr>
          <w:p w14:paraId="753FB08E" w14:textId="77777777" w:rsidR="00781141" w:rsidRDefault="00000000">
            <w:pPr>
              <w:spacing w:before="40" w:after="40"/>
            </w:pPr>
            <w:r>
              <w:rPr>
                <w:rFonts w:eastAsia="Times New Roman" w:cs="Times New Roman"/>
              </w:rPr>
              <w:t>Xác nhận route đúng: `/ThanhToan/ThongKe6Thang`</w:t>
            </w:r>
          </w:p>
        </w:tc>
      </w:tr>
      <w:tr w:rsidR="00781141" w14:paraId="482A4D38" w14:textId="77777777">
        <w:tc>
          <w:tcPr>
            <w:tcW w:w="2929" w:type="dxa"/>
          </w:tcPr>
          <w:p w14:paraId="71BB0AE2" w14:textId="77777777" w:rsidR="00781141" w:rsidRDefault="00000000">
            <w:pPr>
              <w:spacing w:before="40" w:after="40"/>
            </w:pPr>
            <w:r>
              <w:rPr>
                <w:rFonts w:eastAsia="Times New Roman" w:cs="Times New Roman"/>
              </w:rPr>
              <w:t>🟢 Thấp</w:t>
            </w:r>
          </w:p>
        </w:tc>
        <w:tc>
          <w:tcPr>
            <w:tcW w:w="2929" w:type="dxa"/>
          </w:tcPr>
          <w:p w14:paraId="2F9D8639" w14:textId="77777777" w:rsidR="00781141" w:rsidRDefault="00000000">
            <w:pPr>
              <w:spacing w:before="40" w:after="40"/>
            </w:pPr>
            <w:r>
              <w:rPr>
                <w:rFonts w:eastAsia="Times New Roman" w:cs="Times New Roman"/>
              </w:rPr>
              <w:t>Chưa có think time</w:t>
            </w:r>
          </w:p>
        </w:tc>
        <w:tc>
          <w:tcPr>
            <w:tcW w:w="2929" w:type="dxa"/>
          </w:tcPr>
          <w:p w14:paraId="493317F1" w14:textId="77777777" w:rsidR="00781141" w:rsidRDefault="00000000">
            <w:pPr>
              <w:spacing w:before="40" w:after="40"/>
            </w:pPr>
            <w:r>
              <w:rPr>
                <w:rFonts w:eastAsia="Times New Roman" w:cs="Times New Roman"/>
              </w:rPr>
              <w:t>Thêm `Gaussian Random Timer` 500–2000ms giữa requests</w:t>
            </w:r>
          </w:p>
        </w:tc>
      </w:tr>
      <w:tr w:rsidR="00781141" w14:paraId="272DC1F4" w14:textId="77777777">
        <w:tc>
          <w:tcPr>
            <w:tcW w:w="2929" w:type="dxa"/>
          </w:tcPr>
          <w:p w14:paraId="19E140ED" w14:textId="77777777" w:rsidR="00781141" w:rsidRDefault="00000000">
            <w:pPr>
              <w:spacing w:before="40" w:after="40"/>
            </w:pPr>
            <w:r>
              <w:rPr>
                <w:rFonts w:eastAsia="Times New Roman" w:cs="Times New Roman"/>
              </w:rPr>
              <w:t>🟢 Thấp</w:t>
            </w:r>
          </w:p>
        </w:tc>
        <w:tc>
          <w:tcPr>
            <w:tcW w:w="2929" w:type="dxa"/>
          </w:tcPr>
          <w:p w14:paraId="718486EE" w14:textId="77777777" w:rsidR="00781141" w:rsidRDefault="00000000">
            <w:pPr>
              <w:spacing w:before="40" w:after="40"/>
            </w:pPr>
            <w:r>
              <w:rPr>
                <w:rFonts w:eastAsia="Times New Roman" w:cs="Times New Roman"/>
              </w:rPr>
              <w:t>Chưa test spike load</w:t>
            </w:r>
          </w:p>
        </w:tc>
        <w:tc>
          <w:tcPr>
            <w:tcW w:w="2929" w:type="dxa"/>
          </w:tcPr>
          <w:p w14:paraId="04395991" w14:textId="77777777" w:rsidR="00781141" w:rsidRDefault="00000000">
            <w:pPr>
              <w:spacing w:before="40" w:after="40"/>
            </w:pPr>
            <w:r>
              <w:rPr>
                <w:rFonts w:eastAsia="Times New Roman" w:cs="Times New Roman"/>
              </w:rPr>
              <w:t>Thêm TG4 với ramp-up cực ngắn (10 user / 5s)</w:t>
            </w:r>
          </w:p>
        </w:tc>
      </w:tr>
    </w:tbl>
    <w:p w14:paraId="217682E9" w14:textId="77777777" w:rsidR="00781141" w:rsidRDefault="00781141">
      <w:pPr>
        <w:spacing w:before="0"/>
      </w:pPr>
    </w:p>
    <w:p w14:paraId="5A88F33E" w14:textId="77777777" w:rsidR="00781141" w:rsidRDefault="00000000">
      <w:r>
        <w:rPr>
          <w:rFonts w:eastAsia="Times New Roman" w:cs="Times New Roman"/>
        </w:rPr>
        <w:t>#### 🔴 OWASP ZAP — Cần vá bảo mật (nhỏ, tập trung)</w:t>
      </w:r>
    </w:p>
    <w:tbl>
      <w:tblPr>
        <w:tblStyle w:val="TableGrid"/>
        <w:tblW w:w="0" w:type="auto"/>
        <w:tblLook w:val="04A0" w:firstRow="1" w:lastRow="0" w:firstColumn="1" w:lastColumn="0" w:noHBand="0" w:noVBand="1"/>
      </w:tblPr>
      <w:tblGrid>
        <w:gridCol w:w="2929"/>
        <w:gridCol w:w="2929"/>
        <w:gridCol w:w="2929"/>
      </w:tblGrid>
      <w:tr w:rsidR="00781141" w14:paraId="73D1C494" w14:textId="77777777">
        <w:tc>
          <w:tcPr>
            <w:tcW w:w="2929" w:type="dxa"/>
            <w:shd w:val="clear" w:color="auto" w:fill="D9E2F3"/>
          </w:tcPr>
          <w:p w14:paraId="52E8801E" w14:textId="77777777" w:rsidR="00781141" w:rsidRDefault="00000000">
            <w:pPr>
              <w:spacing w:before="60" w:after="60"/>
              <w:jc w:val="center"/>
            </w:pPr>
            <w:r>
              <w:rPr>
                <w:rFonts w:eastAsia="Times New Roman" w:cs="Times New Roman"/>
                <w:b/>
              </w:rPr>
              <w:t>Ưu tiên</w:t>
            </w:r>
          </w:p>
        </w:tc>
        <w:tc>
          <w:tcPr>
            <w:tcW w:w="2929" w:type="dxa"/>
            <w:shd w:val="clear" w:color="auto" w:fill="D9E2F3"/>
          </w:tcPr>
          <w:p w14:paraId="3C87DCA2" w14:textId="77777777" w:rsidR="00781141" w:rsidRDefault="00000000">
            <w:pPr>
              <w:spacing w:before="60" w:after="60"/>
              <w:jc w:val="center"/>
            </w:pPr>
            <w:r>
              <w:rPr>
                <w:rFonts w:eastAsia="Times New Roman" w:cs="Times New Roman"/>
                <w:b/>
              </w:rPr>
              <w:t>Hạng mục</w:t>
            </w:r>
          </w:p>
        </w:tc>
        <w:tc>
          <w:tcPr>
            <w:tcW w:w="2929" w:type="dxa"/>
            <w:shd w:val="clear" w:color="auto" w:fill="D9E2F3"/>
          </w:tcPr>
          <w:p w14:paraId="4328159B" w14:textId="77777777" w:rsidR="00781141" w:rsidRDefault="00000000">
            <w:pPr>
              <w:spacing w:before="60" w:after="60"/>
              <w:jc w:val="center"/>
            </w:pPr>
            <w:r>
              <w:rPr>
                <w:rFonts w:eastAsia="Times New Roman" w:cs="Times New Roman"/>
                <w:b/>
              </w:rPr>
              <w:t>Hành động</w:t>
            </w:r>
          </w:p>
        </w:tc>
      </w:tr>
      <w:tr w:rsidR="00781141" w14:paraId="2B98CABC" w14:textId="77777777">
        <w:tc>
          <w:tcPr>
            <w:tcW w:w="2929" w:type="dxa"/>
          </w:tcPr>
          <w:p w14:paraId="516F69D6" w14:textId="77777777" w:rsidR="00781141" w:rsidRDefault="00000000">
            <w:pPr>
              <w:spacing w:before="40" w:after="40"/>
            </w:pPr>
            <w:r>
              <w:rPr>
                <w:rFonts w:eastAsia="Times New Roman" w:cs="Times New Roman"/>
              </w:rPr>
              <w:t>🟡 Trung</w:t>
            </w:r>
          </w:p>
        </w:tc>
        <w:tc>
          <w:tcPr>
            <w:tcW w:w="2929" w:type="dxa"/>
          </w:tcPr>
          <w:p w14:paraId="3A3C0B30" w14:textId="77777777" w:rsidR="00781141" w:rsidRDefault="00000000">
            <w:pPr>
              <w:spacing w:before="40" w:after="40"/>
            </w:pPr>
            <w:r>
              <w:rPr>
                <w:rFonts w:eastAsia="Times New Roman" w:cs="Times New Roman"/>
              </w:rPr>
              <w:t>CSP Header Not Set</w:t>
            </w:r>
          </w:p>
        </w:tc>
        <w:tc>
          <w:tcPr>
            <w:tcW w:w="2929" w:type="dxa"/>
          </w:tcPr>
          <w:p w14:paraId="2C85FF1D" w14:textId="77777777" w:rsidR="00781141" w:rsidRDefault="00000000">
            <w:pPr>
              <w:spacing w:before="40" w:after="40"/>
            </w:pPr>
            <w:r>
              <w:rPr>
                <w:rFonts w:eastAsia="Times New Roman" w:cs="Times New Roman"/>
              </w:rPr>
              <w:t>Thêm `UseSecurityHeaders()` middleware (vá 3 Medium + 1 Low cùng lúc)</w:t>
            </w:r>
          </w:p>
        </w:tc>
      </w:tr>
      <w:tr w:rsidR="00781141" w14:paraId="64BCABAC" w14:textId="77777777">
        <w:tc>
          <w:tcPr>
            <w:tcW w:w="2929" w:type="dxa"/>
          </w:tcPr>
          <w:p w14:paraId="1FA667EA" w14:textId="77777777" w:rsidR="00781141" w:rsidRDefault="00000000">
            <w:pPr>
              <w:spacing w:before="40" w:after="40"/>
            </w:pPr>
            <w:r>
              <w:rPr>
                <w:rFonts w:eastAsia="Times New Roman" w:cs="Times New Roman"/>
              </w:rPr>
              <w:t>🟡 Trung</w:t>
            </w:r>
          </w:p>
        </w:tc>
        <w:tc>
          <w:tcPr>
            <w:tcW w:w="2929" w:type="dxa"/>
          </w:tcPr>
          <w:p w14:paraId="4DED38C6" w14:textId="77777777" w:rsidR="00781141" w:rsidRDefault="00000000">
            <w:pPr>
              <w:spacing w:before="40" w:after="40"/>
            </w:pPr>
            <w:r>
              <w:rPr>
                <w:rFonts w:eastAsia="Times New Roman" w:cs="Times New Roman"/>
              </w:rPr>
              <w:t>Sub Resource Integrity Missing</w:t>
            </w:r>
          </w:p>
        </w:tc>
        <w:tc>
          <w:tcPr>
            <w:tcW w:w="2929" w:type="dxa"/>
          </w:tcPr>
          <w:p w14:paraId="20A7E9AF" w14:textId="77777777" w:rsidR="00781141" w:rsidRDefault="00000000">
            <w:pPr>
              <w:spacing w:before="40" w:after="40"/>
            </w:pPr>
            <w:r>
              <w:rPr>
                <w:rFonts w:eastAsia="Times New Roman" w:cs="Times New Roman"/>
              </w:rPr>
              <w:t>Thêm `integrity` + `crossorigin` cho CDN links trong `_Layout.cshtml`</w:t>
            </w:r>
          </w:p>
        </w:tc>
      </w:tr>
      <w:tr w:rsidR="00781141" w14:paraId="180A7E83" w14:textId="77777777">
        <w:tc>
          <w:tcPr>
            <w:tcW w:w="2929" w:type="dxa"/>
          </w:tcPr>
          <w:p w14:paraId="3512E22B" w14:textId="77777777" w:rsidR="00781141" w:rsidRDefault="00000000">
            <w:pPr>
              <w:spacing w:before="40" w:after="40"/>
            </w:pPr>
            <w:r>
              <w:rPr>
                <w:rFonts w:eastAsia="Times New Roman" w:cs="Times New Roman"/>
              </w:rPr>
              <w:t>🟡 Trung</w:t>
            </w:r>
          </w:p>
        </w:tc>
        <w:tc>
          <w:tcPr>
            <w:tcW w:w="2929" w:type="dxa"/>
          </w:tcPr>
          <w:p w14:paraId="307B48B0" w14:textId="77777777" w:rsidR="00781141" w:rsidRDefault="00000000">
            <w:pPr>
              <w:spacing w:before="40" w:after="40"/>
            </w:pPr>
            <w:r>
              <w:rPr>
                <w:rFonts w:eastAsia="Times New Roman" w:cs="Times New Roman"/>
              </w:rPr>
              <w:t>5xx responses = 18%</w:t>
            </w:r>
          </w:p>
        </w:tc>
        <w:tc>
          <w:tcPr>
            <w:tcW w:w="2929" w:type="dxa"/>
          </w:tcPr>
          <w:p w14:paraId="04A06334" w14:textId="77777777" w:rsidR="00781141" w:rsidRDefault="00000000">
            <w:pPr>
              <w:spacing w:before="40" w:after="40"/>
            </w:pPr>
            <w:r>
              <w:rPr>
                <w:rFonts w:eastAsia="Times New Roman" w:cs="Times New Roman"/>
              </w:rPr>
              <w:t>Điều tra các request trả 500 — thêm global exception handler</w:t>
            </w:r>
          </w:p>
        </w:tc>
      </w:tr>
      <w:tr w:rsidR="00781141" w14:paraId="497D9575" w14:textId="77777777">
        <w:tc>
          <w:tcPr>
            <w:tcW w:w="2929" w:type="dxa"/>
          </w:tcPr>
          <w:p w14:paraId="65A4190A" w14:textId="77777777" w:rsidR="00781141" w:rsidRDefault="00000000">
            <w:pPr>
              <w:spacing w:before="40" w:after="40"/>
            </w:pPr>
            <w:r>
              <w:rPr>
                <w:rFonts w:eastAsia="Times New Roman" w:cs="Times New Roman"/>
              </w:rPr>
              <w:lastRenderedPageBreak/>
              <w:t>🟢 Thấp</w:t>
            </w:r>
          </w:p>
        </w:tc>
        <w:tc>
          <w:tcPr>
            <w:tcW w:w="2929" w:type="dxa"/>
          </w:tcPr>
          <w:p w14:paraId="63619056" w14:textId="77777777" w:rsidR="00781141" w:rsidRDefault="00000000">
            <w:pPr>
              <w:spacing w:before="40" w:after="40"/>
            </w:pPr>
            <w:r>
              <w:rPr>
                <w:rFonts w:eastAsia="Times New Roman" w:cs="Times New Roman"/>
              </w:rPr>
              <w:t>Session Management alert</w:t>
            </w:r>
          </w:p>
        </w:tc>
        <w:tc>
          <w:tcPr>
            <w:tcW w:w="2929" w:type="dxa"/>
          </w:tcPr>
          <w:p w14:paraId="30EB2F2D" w14:textId="77777777" w:rsidR="00781141" w:rsidRDefault="00000000">
            <w:pPr>
              <w:spacing w:before="40" w:after="40"/>
            </w:pPr>
            <w:r>
              <w:rPr>
                <w:rFonts w:eastAsia="Times New Roman" w:cs="Times New Roman"/>
              </w:rPr>
              <w:t>Thêm `HttpOnly`, `Secure`, `SameSite=Strict` cho auth cookie</w:t>
            </w:r>
          </w:p>
        </w:tc>
      </w:tr>
    </w:tbl>
    <w:p w14:paraId="71DB879C" w14:textId="77777777" w:rsidR="00781141" w:rsidRDefault="00781141">
      <w:pPr>
        <w:spacing w:before="0"/>
      </w:pPr>
    </w:p>
    <w:p w14:paraId="0DEE7146" w14:textId="77777777" w:rsidR="00781141" w:rsidRDefault="00000000">
      <w:r>
        <w:rPr>
          <w:rFonts w:eastAsia="Times New Roman" w:cs="Times New Roman"/>
        </w:rPr>
        <w:t>#### ⚫ SonarQube — Cải thiện chất lượng dài hạn</w:t>
      </w:r>
    </w:p>
    <w:tbl>
      <w:tblPr>
        <w:tblStyle w:val="TableGrid"/>
        <w:tblW w:w="0" w:type="auto"/>
        <w:tblLook w:val="04A0" w:firstRow="1" w:lastRow="0" w:firstColumn="1" w:lastColumn="0" w:noHBand="0" w:noVBand="1"/>
      </w:tblPr>
      <w:tblGrid>
        <w:gridCol w:w="2602"/>
        <w:gridCol w:w="2711"/>
        <w:gridCol w:w="3691"/>
      </w:tblGrid>
      <w:tr w:rsidR="00781141" w14:paraId="39EA6358" w14:textId="77777777">
        <w:tc>
          <w:tcPr>
            <w:tcW w:w="2929" w:type="dxa"/>
            <w:shd w:val="clear" w:color="auto" w:fill="D9E2F3"/>
          </w:tcPr>
          <w:p w14:paraId="0F7C38D0" w14:textId="77777777" w:rsidR="00781141" w:rsidRDefault="00000000">
            <w:pPr>
              <w:spacing w:before="60" w:after="60"/>
              <w:jc w:val="center"/>
            </w:pPr>
            <w:r>
              <w:rPr>
                <w:rFonts w:eastAsia="Times New Roman" w:cs="Times New Roman"/>
                <w:b/>
              </w:rPr>
              <w:t>Ưu tiên</w:t>
            </w:r>
          </w:p>
        </w:tc>
        <w:tc>
          <w:tcPr>
            <w:tcW w:w="2929" w:type="dxa"/>
            <w:shd w:val="clear" w:color="auto" w:fill="D9E2F3"/>
          </w:tcPr>
          <w:p w14:paraId="2B9C47C0" w14:textId="77777777" w:rsidR="00781141" w:rsidRDefault="00000000">
            <w:pPr>
              <w:spacing w:before="60" w:after="60"/>
              <w:jc w:val="center"/>
            </w:pPr>
            <w:r>
              <w:rPr>
                <w:rFonts w:eastAsia="Times New Roman" w:cs="Times New Roman"/>
                <w:b/>
              </w:rPr>
              <w:t>Hạng mục</w:t>
            </w:r>
          </w:p>
        </w:tc>
        <w:tc>
          <w:tcPr>
            <w:tcW w:w="2929" w:type="dxa"/>
            <w:shd w:val="clear" w:color="auto" w:fill="D9E2F3"/>
          </w:tcPr>
          <w:p w14:paraId="25794F78" w14:textId="77777777" w:rsidR="00781141" w:rsidRDefault="00000000">
            <w:pPr>
              <w:spacing w:before="60" w:after="60"/>
              <w:jc w:val="center"/>
            </w:pPr>
            <w:r>
              <w:rPr>
                <w:rFonts w:eastAsia="Times New Roman" w:cs="Times New Roman"/>
                <w:b/>
              </w:rPr>
              <w:t>Hành động</w:t>
            </w:r>
          </w:p>
        </w:tc>
      </w:tr>
      <w:tr w:rsidR="00781141" w14:paraId="2217AA69" w14:textId="77777777">
        <w:tc>
          <w:tcPr>
            <w:tcW w:w="2929" w:type="dxa"/>
          </w:tcPr>
          <w:p w14:paraId="6FF1FC02" w14:textId="77777777" w:rsidR="00781141" w:rsidRDefault="00000000">
            <w:pPr>
              <w:spacing w:before="40" w:after="40"/>
            </w:pPr>
            <w:r>
              <w:rPr>
                <w:rFonts w:eastAsia="Times New Roman" w:cs="Times New Roman"/>
              </w:rPr>
              <w:t>🔴 Cao</w:t>
            </w:r>
          </w:p>
        </w:tc>
        <w:tc>
          <w:tcPr>
            <w:tcW w:w="2929" w:type="dxa"/>
          </w:tcPr>
          <w:p w14:paraId="315DDF26" w14:textId="77777777" w:rsidR="00781141" w:rsidRDefault="00000000">
            <w:pPr>
              <w:spacing w:before="40" w:after="40"/>
            </w:pPr>
            <w:r>
              <w:rPr>
                <w:rFonts w:eastAsia="Times New Roman" w:cs="Times New Roman"/>
              </w:rPr>
              <w:t>Coverage 0.0% → Quality Gate Fail</w:t>
            </w:r>
          </w:p>
        </w:tc>
        <w:tc>
          <w:tcPr>
            <w:tcW w:w="2929" w:type="dxa"/>
          </w:tcPr>
          <w:p w14:paraId="7946898C" w14:textId="77777777" w:rsidR="00781141" w:rsidRDefault="00000000">
            <w:pPr>
              <w:spacing w:before="40" w:after="40"/>
            </w:pPr>
            <w:r>
              <w:rPr>
                <w:rFonts w:eastAsia="Times New Roman" w:cs="Times New Roman"/>
              </w:rPr>
              <w:t>Viết unit test xUnit; đặt mục tiêu ≥ 80% new code</w:t>
            </w:r>
          </w:p>
        </w:tc>
      </w:tr>
      <w:tr w:rsidR="00781141" w14:paraId="190415FE" w14:textId="77777777">
        <w:tc>
          <w:tcPr>
            <w:tcW w:w="2929" w:type="dxa"/>
          </w:tcPr>
          <w:p w14:paraId="00F13D03" w14:textId="77777777" w:rsidR="00781141" w:rsidRDefault="00000000">
            <w:pPr>
              <w:spacing w:before="40" w:after="40"/>
            </w:pPr>
            <w:r>
              <w:rPr>
                <w:rFonts w:eastAsia="Times New Roman" w:cs="Times New Roman"/>
              </w:rPr>
              <w:t>🔴 Cao</w:t>
            </w:r>
          </w:p>
        </w:tc>
        <w:tc>
          <w:tcPr>
            <w:tcW w:w="2929" w:type="dxa"/>
          </w:tcPr>
          <w:p w14:paraId="41BE5EC7" w14:textId="77777777" w:rsidR="00781141" w:rsidRDefault="00000000">
            <w:pPr>
              <w:spacing w:before="40" w:after="40"/>
            </w:pPr>
            <w:r>
              <w:rPr>
                <w:rFonts w:eastAsia="Times New Roman" w:cs="Times New Roman"/>
              </w:rPr>
              <w:t>Duplications 9.57% → Quality Gate Fail</w:t>
            </w:r>
          </w:p>
        </w:tc>
        <w:tc>
          <w:tcPr>
            <w:tcW w:w="2929" w:type="dxa"/>
          </w:tcPr>
          <w:p w14:paraId="3F46C519" w14:textId="77777777" w:rsidR="00781141" w:rsidRDefault="00000000">
            <w:pPr>
              <w:spacing w:before="40" w:after="40"/>
            </w:pPr>
            <w:r>
              <w:rPr>
                <w:rFonts w:eastAsia="Times New Roman" w:cs="Times New Roman"/>
              </w:rPr>
              <w:t>Tạo `BaseController`, `RoleConstants` class</w:t>
            </w:r>
          </w:p>
        </w:tc>
      </w:tr>
      <w:tr w:rsidR="00781141" w14:paraId="29F8B438" w14:textId="77777777">
        <w:tc>
          <w:tcPr>
            <w:tcW w:w="2929" w:type="dxa"/>
          </w:tcPr>
          <w:p w14:paraId="4CCC76CE" w14:textId="77777777" w:rsidR="00781141" w:rsidRDefault="00000000">
            <w:pPr>
              <w:spacing w:before="40" w:after="40"/>
            </w:pPr>
            <w:r>
              <w:rPr>
                <w:rFonts w:eastAsia="Times New Roman" w:cs="Times New Roman"/>
              </w:rPr>
              <w:t>🟡 Trung</w:t>
            </w:r>
          </w:p>
        </w:tc>
        <w:tc>
          <w:tcPr>
            <w:tcW w:w="2929" w:type="dxa"/>
          </w:tcPr>
          <w:p w14:paraId="5AF6AC41" w14:textId="77777777" w:rsidR="00781141" w:rsidRDefault="00000000">
            <w:pPr>
              <w:spacing w:before="40" w:after="40"/>
            </w:pPr>
            <w:r>
              <w:rPr>
                <w:rFonts w:eastAsia="Times New Roman" w:cs="Times New Roman"/>
              </w:rPr>
              <w:t>~430 Code Smells</w:t>
            </w:r>
          </w:p>
        </w:tc>
        <w:tc>
          <w:tcPr>
            <w:tcW w:w="2929" w:type="dxa"/>
          </w:tcPr>
          <w:p w14:paraId="443B1746" w14:textId="77777777" w:rsidR="00781141" w:rsidRDefault="00000000">
            <w:pPr>
              <w:spacing w:before="40" w:after="40"/>
            </w:pPr>
            <w:r>
              <w:rPr>
                <w:rFonts w:eastAsia="Times New Roman" w:cs="Times New Roman"/>
              </w:rPr>
              <w:t>Refactor magic strings, async/await patterns</w:t>
            </w:r>
          </w:p>
        </w:tc>
      </w:tr>
      <w:tr w:rsidR="00781141" w14:paraId="038D7BC7" w14:textId="77777777">
        <w:tc>
          <w:tcPr>
            <w:tcW w:w="2929" w:type="dxa"/>
          </w:tcPr>
          <w:p w14:paraId="45268F60" w14:textId="77777777" w:rsidR="00781141" w:rsidRDefault="00000000">
            <w:pPr>
              <w:spacing w:before="40" w:after="40"/>
            </w:pPr>
            <w:r>
              <w:rPr>
                <w:rFonts w:eastAsia="Times New Roman" w:cs="Times New Roman"/>
              </w:rPr>
              <w:t>🟡 Trung</w:t>
            </w:r>
          </w:p>
        </w:tc>
        <w:tc>
          <w:tcPr>
            <w:tcW w:w="2929" w:type="dxa"/>
          </w:tcPr>
          <w:p w14:paraId="73573734" w14:textId="77777777" w:rsidR="00781141" w:rsidRDefault="00000000">
            <w:pPr>
              <w:spacing w:before="40" w:after="40"/>
            </w:pPr>
            <w:r>
              <w:rPr>
                <w:rFonts w:eastAsia="Times New Roman" w:cs="Times New Roman"/>
              </w:rPr>
              <w:t>2 Security Hotspots</w:t>
            </w:r>
          </w:p>
        </w:tc>
        <w:tc>
          <w:tcPr>
            <w:tcW w:w="2929" w:type="dxa"/>
          </w:tcPr>
          <w:p w14:paraId="73EDC438" w14:textId="77777777" w:rsidR="00781141" w:rsidRDefault="00000000">
            <w:pPr>
              <w:spacing w:before="40" w:after="40"/>
            </w:pPr>
            <w:r>
              <w:rPr>
                <w:rFonts w:eastAsia="Times New Roman" w:cs="Times New Roman"/>
              </w:rPr>
              <w:t>Review: connection string → Secret Manager; `Random` → `RandomNumberGenerator`</w:t>
            </w:r>
          </w:p>
        </w:tc>
      </w:tr>
      <w:tr w:rsidR="00781141" w14:paraId="08D76F82" w14:textId="77777777">
        <w:tc>
          <w:tcPr>
            <w:tcW w:w="2929" w:type="dxa"/>
          </w:tcPr>
          <w:p w14:paraId="65D23644" w14:textId="77777777" w:rsidR="00781141" w:rsidRDefault="00000000">
            <w:pPr>
              <w:spacing w:before="40" w:after="40"/>
            </w:pPr>
            <w:r>
              <w:rPr>
                <w:rFonts w:eastAsia="Times New Roman" w:cs="Times New Roman"/>
              </w:rPr>
              <w:t>🟢 Thấp</w:t>
            </w:r>
          </w:p>
        </w:tc>
        <w:tc>
          <w:tcPr>
            <w:tcW w:w="2929" w:type="dxa"/>
          </w:tcPr>
          <w:p w14:paraId="4C78B8A7" w14:textId="77777777" w:rsidR="00781141" w:rsidRDefault="00000000">
            <w:pPr>
              <w:spacing w:before="40" w:after="40"/>
            </w:pPr>
            <w:r>
              <w:rPr>
                <w:rFonts w:eastAsia="Times New Roman" w:cs="Times New Roman"/>
              </w:rPr>
              <w:t>~35 Bugs (nullable)</w:t>
            </w:r>
          </w:p>
        </w:tc>
        <w:tc>
          <w:tcPr>
            <w:tcW w:w="2929" w:type="dxa"/>
          </w:tcPr>
          <w:p w14:paraId="4E50B25D" w14:textId="77777777" w:rsidR="00781141" w:rsidRDefault="00000000">
            <w:pPr>
              <w:spacing w:before="40" w:after="40"/>
            </w:pPr>
            <w:r>
              <w:rPr>
                <w:rFonts w:eastAsia="Times New Roman" w:cs="Times New Roman"/>
              </w:rPr>
              <w:t>Kích hoạt C# nullable reference types (`&lt;Nullable&gt;enable&lt;/Nullable&gt;`)</w:t>
            </w:r>
          </w:p>
        </w:tc>
      </w:tr>
    </w:tbl>
    <w:p w14:paraId="4BDD79E9" w14:textId="77777777" w:rsidR="00781141" w:rsidRDefault="00781141">
      <w:pPr>
        <w:spacing w:before="0"/>
      </w:pPr>
    </w:p>
    <w:p w14:paraId="0A9AB584" w14:textId="77777777" w:rsidR="00781141" w:rsidRDefault="00000000">
      <w:pPr>
        <w:pStyle w:val="Heading3"/>
        <w:spacing w:before="120" w:after="120"/>
      </w:pPr>
      <w:r>
        <w:rPr>
          <w:rFonts w:ascii="Times New Roman" w:eastAsia="Times New Roman" w:hAnsi="Times New Roman" w:cs="Times New Roman"/>
          <w:b w:val="0"/>
        </w:rPr>
        <w:t>3.9.5. Phân loại vấn đề: Script vs Hệ thống</w:t>
      </w:r>
    </w:p>
    <w:p w14:paraId="6C324292" w14:textId="77777777" w:rsidR="00781141" w:rsidRDefault="00000000">
      <w:r>
        <w:rPr>
          <w:rFonts w:eastAsia="Times New Roman" w:cs="Times New Roman"/>
        </w:rPr>
        <w:t xml:space="preserve">Một phát hiện quan trọng từ toàn bộ quá trình kiểm thử là </w:t>
      </w:r>
      <w:r>
        <w:rPr>
          <w:rFonts w:eastAsia="Times New Roman" w:cs="Times New Roman"/>
          <w:b/>
        </w:rPr>
        <w:t>phần lớn vấn đề phát hiện được nằm ở lớp kiểm thử, không phải hệ thống</w:t>
      </w:r>
      <w:r>
        <w:rPr>
          <w:rFonts w:eastAsia="Times New Roman" w:cs="Times New Roman"/>
        </w:rPr>
        <w:t>:</w:t>
      </w:r>
    </w:p>
    <w:p w14:paraId="5F30CF07" w14:textId="77777777" w:rsidR="00781141" w:rsidRDefault="00000000">
      <w:pPr>
        <w:shd w:val="clear" w:color="auto" w:fill="F2F2F2"/>
        <w:spacing w:before="0" w:after="0" w:line="264" w:lineRule="auto"/>
        <w:ind w:left="567"/>
        <w:jc w:val="left"/>
      </w:pPr>
      <w:r>
        <w:rPr>
          <w:rFonts w:ascii="Courier New" w:hAnsi="Courier New"/>
          <w:sz w:val="20"/>
        </w:rPr>
        <w:t>Vấn đề phát hiện qua kiểm thử:</w:t>
      </w:r>
    </w:p>
    <w:p w14:paraId="6E832046" w14:textId="77777777" w:rsidR="00781141" w:rsidRDefault="00000000">
      <w:pPr>
        <w:shd w:val="clear" w:color="auto" w:fill="F2F2F2"/>
        <w:spacing w:before="0" w:after="0" w:line="264" w:lineRule="auto"/>
        <w:ind w:left="567"/>
        <w:jc w:val="left"/>
      </w:pPr>
      <w:r>
        <w:rPr>
          <w:rFonts w:ascii="Courier New" w:hAnsi="Courier New"/>
          <w:sz w:val="20"/>
        </w:rPr>
        <w:t>┌─────────────────────────────────────────────────────────────────┐</w:t>
      </w:r>
    </w:p>
    <w:p w14:paraId="377A0A60" w14:textId="77777777" w:rsidR="00781141" w:rsidRDefault="00000000">
      <w:pPr>
        <w:shd w:val="clear" w:color="auto" w:fill="F2F2F2"/>
        <w:spacing w:before="0" w:after="0" w:line="264" w:lineRule="auto"/>
        <w:ind w:left="567"/>
        <w:jc w:val="left"/>
      </w:pPr>
      <w:r>
        <w:rPr>
          <w:rFonts w:ascii="Courier New" w:hAnsi="Courier New"/>
          <w:sz w:val="20"/>
        </w:rPr>
        <w:t>│  Lỗi test SCRIPT (không ảnh hưởng hệ thống production)         │</w:t>
      </w:r>
    </w:p>
    <w:p w14:paraId="5FECE2E9" w14:textId="77777777" w:rsidR="00781141" w:rsidRDefault="00000000">
      <w:pPr>
        <w:shd w:val="clear" w:color="auto" w:fill="F2F2F2"/>
        <w:spacing w:before="0" w:after="0" w:line="264" w:lineRule="auto"/>
        <w:ind w:left="567"/>
        <w:jc w:val="left"/>
      </w:pPr>
      <w:r>
        <w:rPr>
          <w:rFonts w:ascii="Courier New" w:hAnsi="Courier New"/>
          <w:sz w:val="20"/>
        </w:rPr>
        <w:t>│  ├── Playwright: dialog double-fire, browser scope closure      │</w:t>
      </w:r>
    </w:p>
    <w:p w14:paraId="1DC9DCEA" w14:textId="77777777" w:rsidR="00781141" w:rsidRDefault="00000000">
      <w:pPr>
        <w:shd w:val="clear" w:color="auto" w:fill="F2F2F2"/>
        <w:spacing w:before="0" w:after="0" w:line="264" w:lineRule="auto"/>
        <w:ind w:left="567"/>
        <w:jc w:val="left"/>
      </w:pPr>
      <w:r>
        <w:rPr>
          <w:rFonts w:ascii="Courier New" w:hAnsi="Courier New"/>
          <w:sz w:val="20"/>
        </w:rPr>
        <w:t>│  ├── JMeter: thiếu CSRF token extraction                        │</w:t>
      </w:r>
    </w:p>
    <w:p w14:paraId="642CAF6F" w14:textId="77777777" w:rsidR="00781141" w:rsidRDefault="00000000">
      <w:pPr>
        <w:shd w:val="clear" w:color="auto" w:fill="F2F2F2"/>
        <w:spacing w:before="0" w:after="0" w:line="264" w:lineRule="auto"/>
        <w:ind w:left="567"/>
        <w:jc w:val="left"/>
      </w:pPr>
      <w:r>
        <w:rPr>
          <w:rFonts w:ascii="Courier New" w:hAnsi="Courier New"/>
          <w:sz w:val="20"/>
        </w:rPr>
        <w:t>│  └── → Sửa script, không cần sửa ứng dụng                     │</w:t>
      </w:r>
    </w:p>
    <w:p w14:paraId="21531888" w14:textId="77777777" w:rsidR="00781141" w:rsidRDefault="00000000">
      <w:pPr>
        <w:shd w:val="clear" w:color="auto" w:fill="F2F2F2"/>
        <w:spacing w:before="0" w:after="0" w:line="264" w:lineRule="auto"/>
        <w:ind w:left="567"/>
        <w:jc w:val="left"/>
      </w:pPr>
      <w:r>
        <w:rPr>
          <w:rFonts w:ascii="Courier New" w:hAnsi="Courier New"/>
          <w:sz w:val="20"/>
        </w:rPr>
        <w:t>├─────────────────────────────────────────────────────────────────┤</w:t>
      </w:r>
    </w:p>
    <w:p w14:paraId="0BE0DFC4" w14:textId="77777777" w:rsidR="00781141" w:rsidRDefault="00000000">
      <w:pPr>
        <w:shd w:val="clear" w:color="auto" w:fill="F2F2F2"/>
        <w:spacing w:before="0" w:after="0" w:line="264" w:lineRule="auto"/>
        <w:ind w:left="567"/>
        <w:jc w:val="left"/>
      </w:pPr>
      <w:r>
        <w:rPr>
          <w:rFonts w:ascii="Courier New" w:hAnsi="Courier New"/>
          <w:sz w:val="20"/>
        </w:rPr>
        <w:t>│  Lỗi / cải tiến HỆ THỐNG (cần sửa code ứng dụng)              │</w:t>
      </w:r>
    </w:p>
    <w:p w14:paraId="4CF52B2F" w14:textId="77777777" w:rsidR="00781141" w:rsidRDefault="00000000">
      <w:pPr>
        <w:shd w:val="clear" w:color="auto" w:fill="F2F2F2"/>
        <w:spacing w:before="0" w:after="0" w:line="264" w:lineRule="auto"/>
        <w:ind w:left="567"/>
        <w:jc w:val="left"/>
      </w:pPr>
      <w:r>
        <w:rPr>
          <w:rFonts w:ascii="Courier New" w:hAnsi="Courier New"/>
          <w:sz w:val="20"/>
        </w:rPr>
        <w:t>│  ├── ZAP: thiếu security headers (5 headers, 1 middleware)      │</w:t>
      </w:r>
    </w:p>
    <w:p w14:paraId="748680C3" w14:textId="77777777" w:rsidR="00781141" w:rsidRDefault="00000000">
      <w:pPr>
        <w:shd w:val="clear" w:color="auto" w:fill="F2F2F2"/>
        <w:spacing w:before="0" w:after="0" w:line="264" w:lineRule="auto"/>
        <w:ind w:left="567"/>
        <w:jc w:val="left"/>
      </w:pPr>
      <w:r>
        <w:rPr>
          <w:rFonts w:ascii="Courier New" w:hAnsi="Courier New"/>
          <w:sz w:val="20"/>
        </w:rPr>
        <w:t>│  ├── ZAP: SRI missing cho CDN resources                         │</w:t>
      </w:r>
    </w:p>
    <w:p w14:paraId="6706BF1C" w14:textId="77777777" w:rsidR="00781141" w:rsidRDefault="00000000">
      <w:pPr>
        <w:shd w:val="clear" w:color="auto" w:fill="F2F2F2"/>
        <w:spacing w:before="0" w:after="0" w:line="264" w:lineRule="auto"/>
        <w:ind w:left="567"/>
        <w:jc w:val="left"/>
      </w:pPr>
      <w:r>
        <w:rPr>
          <w:rFonts w:ascii="Courier New" w:hAnsi="Courier New"/>
          <w:sz w:val="20"/>
        </w:rPr>
        <w:t>│  ├── ZAP: 18% HTTP 5xx responses                                │</w:t>
      </w:r>
    </w:p>
    <w:p w14:paraId="08DE8232" w14:textId="77777777" w:rsidR="00781141" w:rsidRDefault="00000000">
      <w:pPr>
        <w:shd w:val="clear" w:color="auto" w:fill="F2F2F2"/>
        <w:spacing w:before="0" w:after="0" w:line="264" w:lineRule="auto"/>
        <w:ind w:left="567"/>
        <w:jc w:val="left"/>
      </w:pPr>
      <w:r>
        <w:rPr>
          <w:rFonts w:ascii="Courier New" w:hAnsi="Courier New"/>
          <w:sz w:val="20"/>
        </w:rPr>
        <w:t>│  ├── SonarQube: 0% test coverage                                │</w:t>
      </w:r>
    </w:p>
    <w:p w14:paraId="5B3576A7" w14:textId="77777777" w:rsidR="00781141" w:rsidRDefault="00000000">
      <w:pPr>
        <w:shd w:val="clear" w:color="auto" w:fill="F2F2F2"/>
        <w:spacing w:before="0" w:after="0" w:line="264" w:lineRule="auto"/>
        <w:ind w:left="567"/>
        <w:jc w:val="left"/>
      </w:pPr>
      <w:r>
        <w:rPr>
          <w:rFonts w:ascii="Courier New" w:hAnsi="Courier New"/>
          <w:sz w:val="20"/>
        </w:rPr>
        <w:t>│  ├── SonarQube: 9.57% code duplication                          │</w:t>
      </w:r>
    </w:p>
    <w:p w14:paraId="2D15D13E" w14:textId="77777777" w:rsidR="00781141" w:rsidRDefault="00000000">
      <w:pPr>
        <w:shd w:val="clear" w:color="auto" w:fill="F2F2F2"/>
        <w:spacing w:before="0" w:after="0" w:line="264" w:lineRule="auto"/>
        <w:ind w:left="567"/>
        <w:jc w:val="left"/>
      </w:pPr>
      <w:r>
        <w:rPr>
          <w:rFonts w:ascii="Courier New" w:hAnsi="Courier New"/>
          <w:sz w:val="20"/>
        </w:rPr>
        <w:t>│  └── SonarQube: 477 code quality issues (chủ yếu code smell)   │</w:t>
      </w:r>
    </w:p>
    <w:p w14:paraId="3908F291" w14:textId="77777777" w:rsidR="00781141" w:rsidRDefault="00000000">
      <w:pPr>
        <w:shd w:val="clear" w:color="auto" w:fill="F2F2F2"/>
        <w:spacing w:before="0" w:after="0" w:line="264" w:lineRule="auto"/>
        <w:ind w:left="567"/>
        <w:jc w:val="left"/>
      </w:pPr>
      <w:r>
        <w:rPr>
          <w:rFonts w:ascii="Courier New" w:hAnsi="Courier New"/>
          <w:sz w:val="20"/>
        </w:rPr>
        <w:lastRenderedPageBreak/>
        <w:t>└─────────────────────────────────────────────────────────────────┘</w:t>
      </w:r>
    </w:p>
    <w:p w14:paraId="274E839D" w14:textId="77777777" w:rsidR="00781141" w:rsidRDefault="00000000">
      <w:r>
        <w:rPr>
          <w:rFonts w:eastAsia="Times New Roman" w:cs="Times New Roman"/>
          <w:b/>
        </w:rPr>
        <w:t>Điều này có nghĩa:</w:t>
      </w:r>
      <w:r>
        <w:rPr>
          <w:rFonts w:eastAsia="Times New Roman" w:cs="Times New Roman"/>
        </w:rPr>
        <w:t xml:space="preserve"> Về mặt chức năng, hệ thống QuanLyKhoaHoc5 hoạt động đúng. Các vấn đề tồn tại chủ yếu ở </w:t>
      </w:r>
      <w:r>
        <w:rPr>
          <w:rFonts w:eastAsia="Times New Roman" w:cs="Times New Roman"/>
          <w:b/>
        </w:rPr>
        <w:t>kỹ thuật bảo mật</w:t>
      </w:r>
      <w:r>
        <w:rPr>
          <w:rFonts w:eastAsia="Times New Roman" w:cs="Times New Roman"/>
        </w:rPr>
        <w:t xml:space="preserve"> (HTTP headers) và </w:t>
      </w:r>
      <w:r>
        <w:rPr>
          <w:rFonts w:eastAsia="Times New Roman" w:cs="Times New Roman"/>
          <w:b/>
        </w:rPr>
        <w:t>chất lượng mã nguồn</w:t>
      </w:r>
      <w:r>
        <w:rPr>
          <w:rFonts w:eastAsia="Times New Roman" w:cs="Times New Roman"/>
        </w:rPr>
        <w:t xml:space="preserve"> (không có unit test, code lặp).</w:t>
      </w:r>
    </w:p>
    <w:p w14:paraId="0A1BD6D6" w14:textId="77777777" w:rsidR="00781141" w:rsidRDefault="00000000">
      <w:pPr>
        <w:pStyle w:val="Heading3"/>
        <w:spacing w:before="120" w:after="120"/>
      </w:pPr>
      <w:r>
        <w:rPr>
          <w:rFonts w:ascii="Times New Roman" w:eastAsia="Times New Roman" w:hAnsi="Times New Roman" w:cs="Times New Roman"/>
          <w:b w:val="0"/>
        </w:rPr>
        <w:t>3.9.6. Đánh giá tổng thể</w:t>
      </w:r>
    </w:p>
    <w:p w14:paraId="690D7714" w14:textId="77777777" w:rsidR="00781141" w:rsidRDefault="00000000">
      <w:r>
        <w:rPr>
          <w:rFonts w:eastAsia="Times New Roman" w:cs="Times New Roman"/>
          <w:b/>
        </w:rPr>
        <w:t>Hệ thống QuanLyKhoaHoc5 hoạt động đúng về mặt chức năng và đạt hiệu năng tốt cho quy mô triển khai hiện tại.</w:t>
      </w:r>
      <w:r>
        <w:rPr>
          <w:rFonts w:eastAsia="Times New Roman" w:cs="Times New Roman"/>
        </w:rPr>
        <w:t xml:space="preserve"> Sau 3 vòng Playwright, JMeter, ZAP và SonarQube — bức tranh toàn diện được thiết lập:</w:t>
      </w:r>
    </w:p>
    <w:p w14:paraId="449E21F7" w14:textId="77777777" w:rsidR="00781141" w:rsidRDefault="00000000">
      <w:pPr>
        <w:spacing w:before="60" w:after="60"/>
        <w:ind w:left="283"/>
      </w:pPr>
      <w:r>
        <w:rPr>
          <w:rFonts w:eastAsia="Times New Roman" w:cs="Times New Roman"/>
          <w:i/>
        </w:rPr>
        <w:t>**Về chức năng (Playwright):** 96.7% test case pass; 6/8 modules đạt 100%; 2 modules còn lại fail do lỗi script, không phải logic ứng dụng. Phương pháp *iterative testing* — chạy → phát hiện → sửa → chạy lại — giảm thời gian thực thi 47% (89.3s → 47.0s) trong 3 vòng.</w:t>
      </w:r>
    </w:p>
    <w:p w14:paraId="0189E98F" w14:textId="77777777" w:rsidR="00781141" w:rsidRDefault="00000000">
      <w:r>
        <w:rPr>
          <w:rFonts w:eastAsia="Times New Roman" w:cs="Times New Roman"/>
        </w:rPr>
        <w:t>&gt;</w:t>
      </w:r>
    </w:p>
    <w:p w14:paraId="22D1CAD9" w14:textId="77777777" w:rsidR="00781141" w:rsidRDefault="00000000">
      <w:pPr>
        <w:spacing w:before="60" w:after="60"/>
        <w:ind w:left="283"/>
      </w:pPr>
      <w:r>
        <w:rPr>
          <w:rFonts w:eastAsia="Times New Roman" w:cs="Times New Roman"/>
          <w:i/>
        </w:rPr>
        <w:t>**Về hiệu năng (JMeter):** Response time trung bình 2ms, tối đa 193ms — xuất sắc cho ứng dụng web nội bộ. Throughput 53.6 req/s ổn định. Error rate 17.86% là artifact của cấu hình script thiếu CSRF token, không phải giới hạn hệ thống.</w:t>
      </w:r>
    </w:p>
    <w:p w14:paraId="655FADA3" w14:textId="77777777" w:rsidR="00781141" w:rsidRDefault="00000000">
      <w:r>
        <w:rPr>
          <w:rFonts w:eastAsia="Times New Roman" w:cs="Times New Roman"/>
        </w:rPr>
        <w:t>&gt;</w:t>
      </w:r>
    </w:p>
    <w:p w14:paraId="22954482" w14:textId="77777777" w:rsidR="00781141" w:rsidRDefault="00000000">
      <w:pPr>
        <w:spacing w:before="60" w:after="60"/>
        <w:ind w:left="283"/>
      </w:pPr>
      <w:r>
        <w:rPr>
          <w:rFonts w:eastAsia="Times New Roman" w:cs="Times New Roman"/>
          <w:i/>
        </w:rPr>
        <w:t>**Về bảo mật (ZAP):** Không phát hiện lỗ hổng nghiêm trọng (0 High). 3 cảnh báo Medium đều thuộc dạng "HTTP security headers missing" — có thể khắc phục với 5–10 dòng code middleware. Anti-forgery CSRF hoạt động đúng (xác nhận gián tiếp qua JMeter error).</w:t>
      </w:r>
    </w:p>
    <w:p w14:paraId="5371FBCD" w14:textId="77777777" w:rsidR="00781141" w:rsidRDefault="00000000">
      <w:r>
        <w:rPr>
          <w:rFonts w:eastAsia="Times New Roman" w:cs="Times New Roman"/>
        </w:rPr>
        <w:t>&gt;</w:t>
      </w:r>
    </w:p>
    <w:p w14:paraId="56D5D9BD" w14:textId="77777777" w:rsidR="00781141" w:rsidRDefault="00000000">
      <w:pPr>
        <w:spacing w:before="60" w:after="60"/>
        <w:ind w:left="283"/>
      </w:pPr>
      <w:r>
        <w:rPr>
          <w:rFonts w:eastAsia="Times New Roman" w:cs="Times New Roman"/>
          <w:i/>
        </w:rPr>
        <w:t>**Về chất lượng mã nguồn (SonarQube):** Quality Gate thất bại vì ngưỡng coverage ≥ 80% — dự án không có unit test (0.0%). Đây là khoản kỹ thuật cần đầu tư dài hạn. Logic ứng dụng không có lỗi nghiêm trọng; 90% issues là Code Smells có thể refactor dần.</w:t>
      </w:r>
    </w:p>
    <w:p w14:paraId="650F0192" w14:textId="77777777" w:rsidR="00781141" w:rsidRDefault="00000000">
      <w:r>
        <w:rPr>
          <w:rFonts w:eastAsia="Times New Roman" w:cs="Times New Roman"/>
          <w:b/>
        </w:rPr>
        <w:t>Khuyến nghị ưu tiên thực hiện:</w:t>
      </w:r>
    </w:p>
    <w:tbl>
      <w:tblPr>
        <w:tblStyle w:val="TableGrid"/>
        <w:tblW w:w="0" w:type="auto"/>
        <w:tblLook w:val="04A0" w:firstRow="1" w:lastRow="0" w:firstColumn="1" w:lastColumn="0" w:noHBand="0" w:noVBand="1"/>
      </w:tblPr>
      <w:tblGrid>
        <w:gridCol w:w="2197"/>
        <w:gridCol w:w="2405"/>
        <w:gridCol w:w="2197"/>
        <w:gridCol w:w="2197"/>
      </w:tblGrid>
      <w:tr w:rsidR="00781141" w14:paraId="3EC09B69" w14:textId="77777777">
        <w:tc>
          <w:tcPr>
            <w:tcW w:w="2197" w:type="dxa"/>
            <w:shd w:val="clear" w:color="auto" w:fill="D9E2F3"/>
          </w:tcPr>
          <w:p w14:paraId="0BBC3D0C" w14:textId="77777777" w:rsidR="00781141" w:rsidRDefault="00000000">
            <w:pPr>
              <w:spacing w:before="60" w:after="60"/>
              <w:jc w:val="center"/>
            </w:pPr>
            <w:r>
              <w:rPr>
                <w:rFonts w:eastAsia="Times New Roman" w:cs="Times New Roman"/>
                <w:b/>
              </w:rPr>
              <w:t>Thứ tự</w:t>
            </w:r>
          </w:p>
        </w:tc>
        <w:tc>
          <w:tcPr>
            <w:tcW w:w="2197" w:type="dxa"/>
            <w:shd w:val="clear" w:color="auto" w:fill="D9E2F3"/>
          </w:tcPr>
          <w:p w14:paraId="4F7EA444" w14:textId="77777777" w:rsidR="00781141" w:rsidRDefault="00000000">
            <w:pPr>
              <w:spacing w:before="60" w:after="60"/>
              <w:jc w:val="center"/>
            </w:pPr>
            <w:r>
              <w:rPr>
                <w:rFonts w:eastAsia="Times New Roman" w:cs="Times New Roman"/>
                <w:b/>
              </w:rPr>
              <w:t>Hành động</w:t>
            </w:r>
          </w:p>
        </w:tc>
        <w:tc>
          <w:tcPr>
            <w:tcW w:w="2197" w:type="dxa"/>
            <w:shd w:val="clear" w:color="auto" w:fill="D9E2F3"/>
          </w:tcPr>
          <w:p w14:paraId="4870934D" w14:textId="77777777" w:rsidR="00781141" w:rsidRDefault="00000000">
            <w:pPr>
              <w:spacing w:before="60" w:after="60"/>
              <w:jc w:val="center"/>
            </w:pPr>
            <w:r>
              <w:rPr>
                <w:rFonts w:eastAsia="Times New Roman" w:cs="Times New Roman"/>
                <w:b/>
              </w:rPr>
              <w:t>Công sức</w:t>
            </w:r>
          </w:p>
        </w:tc>
        <w:tc>
          <w:tcPr>
            <w:tcW w:w="2197" w:type="dxa"/>
            <w:shd w:val="clear" w:color="auto" w:fill="D9E2F3"/>
          </w:tcPr>
          <w:p w14:paraId="21CFDF92" w14:textId="77777777" w:rsidR="00781141" w:rsidRDefault="00000000">
            <w:pPr>
              <w:spacing w:before="60" w:after="60"/>
              <w:jc w:val="center"/>
            </w:pPr>
            <w:r>
              <w:rPr>
                <w:rFonts w:eastAsia="Times New Roman" w:cs="Times New Roman"/>
                <w:b/>
              </w:rPr>
              <w:t>Tác động</w:t>
            </w:r>
          </w:p>
        </w:tc>
      </w:tr>
      <w:tr w:rsidR="00781141" w14:paraId="07B12B3D" w14:textId="77777777">
        <w:tc>
          <w:tcPr>
            <w:tcW w:w="2197" w:type="dxa"/>
          </w:tcPr>
          <w:p w14:paraId="7E16EDE6" w14:textId="77777777" w:rsidR="00781141" w:rsidRDefault="00000000">
            <w:pPr>
              <w:spacing w:before="40" w:after="40"/>
            </w:pPr>
            <w:r>
              <w:rPr>
                <w:rFonts w:eastAsia="Times New Roman" w:cs="Times New Roman"/>
              </w:rPr>
              <w:t>1</w:t>
            </w:r>
          </w:p>
        </w:tc>
        <w:tc>
          <w:tcPr>
            <w:tcW w:w="2197" w:type="dxa"/>
          </w:tcPr>
          <w:p w14:paraId="50B179D4" w14:textId="77777777" w:rsidR="00781141" w:rsidRDefault="00000000">
            <w:pPr>
              <w:spacing w:before="40" w:after="40"/>
            </w:pPr>
            <w:r>
              <w:rPr>
                <w:rFonts w:eastAsia="Times New Roman" w:cs="Times New Roman"/>
              </w:rPr>
              <w:t>Thêm security headers middleware (ZAP Medium × 3)</w:t>
            </w:r>
          </w:p>
        </w:tc>
        <w:tc>
          <w:tcPr>
            <w:tcW w:w="2197" w:type="dxa"/>
          </w:tcPr>
          <w:p w14:paraId="439B9BCC" w14:textId="77777777" w:rsidR="00781141" w:rsidRDefault="00000000">
            <w:pPr>
              <w:spacing w:before="40" w:after="40"/>
            </w:pPr>
            <w:r>
              <w:rPr>
                <w:rFonts w:eastAsia="Times New Roman" w:cs="Times New Roman"/>
              </w:rPr>
              <w:t>10 phút</w:t>
            </w:r>
          </w:p>
        </w:tc>
        <w:tc>
          <w:tcPr>
            <w:tcW w:w="2197" w:type="dxa"/>
          </w:tcPr>
          <w:p w14:paraId="43B4BC86" w14:textId="77777777" w:rsidR="00781141" w:rsidRDefault="00000000">
            <w:pPr>
              <w:spacing w:before="40" w:after="40"/>
            </w:pPr>
            <w:r>
              <w:rPr>
                <w:rFonts w:eastAsia="Times New Roman" w:cs="Times New Roman"/>
              </w:rPr>
              <w:t>Ngay lập tức</w:t>
            </w:r>
          </w:p>
        </w:tc>
      </w:tr>
      <w:tr w:rsidR="00781141" w14:paraId="7D517D37" w14:textId="77777777">
        <w:tc>
          <w:tcPr>
            <w:tcW w:w="2197" w:type="dxa"/>
          </w:tcPr>
          <w:p w14:paraId="32D46C5F" w14:textId="77777777" w:rsidR="00781141" w:rsidRDefault="00000000">
            <w:pPr>
              <w:spacing w:before="40" w:after="40"/>
            </w:pPr>
            <w:r>
              <w:rPr>
                <w:rFonts w:eastAsia="Times New Roman" w:cs="Times New Roman"/>
              </w:rPr>
              <w:lastRenderedPageBreak/>
              <w:t>2</w:t>
            </w:r>
          </w:p>
        </w:tc>
        <w:tc>
          <w:tcPr>
            <w:tcW w:w="2197" w:type="dxa"/>
          </w:tcPr>
          <w:p w14:paraId="1A4E4E9B" w14:textId="77777777" w:rsidR="00781141" w:rsidRDefault="00000000">
            <w:pPr>
              <w:spacing w:before="40" w:after="40"/>
            </w:pPr>
            <w:r>
              <w:rPr>
                <w:rFonts w:eastAsia="Times New Roman" w:cs="Times New Roman"/>
              </w:rPr>
              <w:t>Sửa JMX CSRF extraction (JMeter error 17.86%)</w:t>
            </w:r>
          </w:p>
        </w:tc>
        <w:tc>
          <w:tcPr>
            <w:tcW w:w="2197" w:type="dxa"/>
          </w:tcPr>
          <w:p w14:paraId="492A5ED5" w14:textId="77777777" w:rsidR="00781141" w:rsidRDefault="00000000">
            <w:pPr>
              <w:spacing w:before="40" w:after="40"/>
            </w:pPr>
            <w:r>
              <w:rPr>
                <w:rFonts w:eastAsia="Times New Roman" w:cs="Times New Roman"/>
              </w:rPr>
              <w:t>30 phút</w:t>
            </w:r>
          </w:p>
        </w:tc>
        <w:tc>
          <w:tcPr>
            <w:tcW w:w="2197" w:type="dxa"/>
          </w:tcPr>
          <w:p w14:paraId="7984F900" w14:textId="77777777" w:rsidR="00781141" w:rsidRDefault="00000000">
            <w:pPr>
              <w:spacing w:before="40" w:after="40"/>
            </w:pPr>
            <w:r>
              <w:rPr>
                <w:rFonts w:eastAsia="Times New Roman" w:cs="Times New Roman"/>
              </w:rPr>
              <w:t>Loại bỏ false positive</w:t>
            </w:r>
          </w:p>
        </w:tc>
      </w:tr>
      <w:tr w:rsidR="00781141" w14:paraId="64815BD1" w14:textId="77777777">
        <w:tc>
          <w:tcPr>
            <w:tcW w:w="2197" w:type="dxa"/>
          </w:tcPr>
          <w:p w14:paraId="3A3DAFE0" w14:textId="77777777" w:rsidR="00781141" w:rsidRDefault="00000000">
            <w:pPr>
              <w:spacing w:before="40" w:after="40"/>
            </w:pPr>
            <w:r>
              <w:rPr>
                <w:rFonts w:eastAsia="Times New Roman" w:cs="Times New Roman"/>
              </w:rPr>
              <w:t>3</w:t>
            </w:r>
          </w:p>
        </w:tc>
        <w:tc>
          <w:tcPr>
            <w:tcW w:w="2197" w:type="dxa"/>
          </w:tcPr>
          <w:p w14:paraId="6B90F8D1" w14:textId="77777777" w:rsidR="00781141" w:rsidRDefault="00000000">
            <w:pPr>
              <w:spacing w:before="40" w:after="40"/>
            </w:pPr>
            <w:r>
              <w:rPr>
                <w:rFonts w:eastAsia="Times New Roman" w:cs="Times New Roman"/>
              </w:rPr>
              <w:t>Thêm SRI cho Bootstrap/Bootstrap Icons CDN</w:t>
            </w:r>
          </w:p>
        </w:tc>
        <w:tc>
          <w:tcPr>
            <w:tcW w:w="2197" w:type="dxa"/>
          </w:tcPr>
          <w:p w14:paraId="33A65EF7" w14:textId="77777777" w:rsidR="00781141" w:rsidRDefault="00000000">
            <w:pPr>
              <w:spacing w:before="40" w:after="40"/>
            </w:pPr>
            <w:r>
              <w:rPr>
                <w:rFonts w:eastAsia="Times New Roman" w:cs="Times New Roman"/>
              </w:rPr>
              <w:t>15 phút</w:t>
            </w:r>
          </w:p>
        </w:tc>
        <w:tc>
          <w:tcPr>
            <w:tcW w:w="2197" w:type="dxa"/>
          </w:tcPr>
          <w:p w14:paraId="1095F915" w14:textId="77777777" w:rsidR="00781141" w:rsidRDefault="00000000">
            <w:pPr>
              <w:spacing w:before="40" w:after="40"/>
            </w:pPr>
            <w:r>
              <w:rPr>
                <w:rFonts w:eastAsia="Times New Roman" w:cs="Times New Roman"/>
              </w:rPr>
              <w:t>ZAP Medium × 1</w:t>
            </w:r>
          </w:p>
        </w:tc>
      </w:tr>
      <w:tr w:rsidR="00781141" w14:paraId="10E0EBE2" w14:textId="77777777">
        <w:tc>
          <w:tcPr>
            <w:tcW w:w="2197" w:type="dxa"/>
          </w:tcPr>
          <w:p w14:paraId="51AC3BD0" w14:textId="77777777" w:rsidR="00781141" w:rsidRDefault="00000000">
            <w:pPr>
              <w:spacing w:before="40" w:after="40"/>
            </w:pPr>
            <w:r>
              <w:rPr>
                <w:rFonts w:eastAsia="Times New Roman" w:cs="Times New Roman"/>
              </w:rPr>
              <w:t>4</w:t>
            </w:r>
          </w:p>
        </w:tc>
        <w:tc>
          <w:tcPr>
            <w:tcW w:w="2197" w:type="dxa"/>
          </w:tcPr>
          <w:p w14:paraId="577F8110" w14:textId="77777777" w:rsidR="00781141" w:rsidRDefault="00000000">
            <w:pPr>
              <w:spacing w:before="40" w:after="40"/>
            </w:pPr>
            <w:r>
              <w:rPr>
                <w:rFonts w:eastAsia="Times New Roman" w:cs="Times New Roman"/>
              </w:rPr>
              <w:t>Điều tra HTTP 500 responses (ZAP 18% 5xx)</w:t>
            </w:r>
          </w:p>
        </w:tc>
        <w:tc>
          <w:tcPr>
            <w:tcW w:w="2197" w:type="dxa"/>
          </w:tcPr>
          <w:p w14:paraId="51872F3C" w14:textId="77777777" w:rsidR="00781141" w:rsidRDefault="00000000">
            <w:pPr>
              <w:spacing w:before="40" w:after="40"/>
            </w:pPr>
            <w:r>
              <w:rPr>
                <w:rFonts w:eastAsia="Times New Roman" w:cs="Times New Roman"/>
              </w:rPr>
              <w:t>1–2 giờ</w:t>
            </w:r>
          </w:p>
        </w:tc>
        <w:tc>
          <w:tcPr>
            <w:tcW w:w="2197" w:type="dxa"/>
          </w:tcPr>
          <w:p w14:paraId="4A2BE444" w14:textId="77777777" w:rsidR="00781141" w:rsidRDefault="00000000">
            <w:pPr>
              <w:spacing w:before="40" w:after="40"/>
            </w:pPr>
            <w:r>
              <w:rPr>
                <w:rFonts w:eastAsia="Times New Roman" w:cs="Times New Roman"/>
              </w:rPr>
              <w:t>Robustness</w:t>
            </w:r>
          </w:p>
        </w:tc>
      </w:tr>
      <w:tr w:rsidR="00781141" w14:paraId="058C950A" w14:textId="77777777">
        <w:tc>
          <w:tcPr>
            <w:tcW w:w="2197" w:type="dxa"/>
          </w:tcPr>
          <w:p w14:paraId="1FC5F526" w14:textId="77777777" w:rsidR="00781141" w:rsidRDefault="00000000">
            <w:pPr>
              <w:spacing w:before="40" w:after="40"/>
            </w:pPr>
            <w:r>
              <w:rPr>
                <w:rFonts w:eastAsia="Times New Roman" w:cs="Times New Roman"/>
              </w:rPr>
              <w:t>5</w:t>
            </w:r>
          </w:p>
        </w:tc>
        <w:tc>
          <w:tcPr>
            <w:tcW w:w="2197" w:type="dxa"/>
          </w:tcPr>
          <w:p w14:paraId="085A878D" w14:textId="77777777" w:rsidR="00781141" w:rsidRDefault="00000000">
            <w:pPr>
              <w:spacing w:before="40" w:after="40"/>
            </w:pPr>
            <w:r>
              <w:rPr>
                <w:rFonts w:eastAsia="Times New Roman" w:cs="Times New Roman"/>
              </w:rPr>
              <w:t>Sửa script `04_dang_ky_test.js` dialog handler</w:t>
            </w:r>
          </w:p>
        </w:tc>
        <w:tc>
          <w:tcPr>
            <w:tcW w:w="2197" w:type="dxa"/>
          </w:tcPr>
          <w:p w14:paraId="140EF069" w14:textId="77777777" w:rsidR="00781141" w:rsidRDefault="00000000">
            <w:pPr>
              <w:spacing w:before="40" w:after="40"/>
            </w:pPr>
            <w:r>
              <w:rPr>
                <w:rFonts w:eastAsia="Times New Roman" w:cs="Times New Roman"/>
              </w:rPr>
              <w:t>30 phút</w:t>
            </w:r>
          </w:p>
        </w:tc>
        <w:tc>
          <w:tcPr>
            <w:tcW w:w="2197" w:type="dxa"/>
          </w:tcPr>
          <w:p w14:paraId="1C29AADD" w14:textId="77777777" w:rsidR="00781141" w:rsidRDefault="00000000">
            <w:pPr>
              <w:spacing w:before="40" w:after="40"/>
            </w:pPr>
            <w:r>
              <w:rPr>
                <w:rFonts w:eastAsia="Times New Roman" w:cs="Times New Roman"/>
              </w:rPr>
              <w:t>Test coverage</w:t>
            </w:r>
          </w:p>
        </w:tc>
      </w:tr>
      <w:tr w:rsidR="00781141" w14:paraId="59E539DF" w14:textId="77777777">
        <w:tc>
          <w:tcPr>
            <w:tcW w:w="2197" w:type="dxa"/>
          </w:tcPr>
          <w:p w14:paraId="7D3E4F4F" w14:textId="77777777" w:rsidR="00781141" w:rsidRDefault="00000000">
            <w:pPr>
              <w:spacing w:before="40" w:after="40"/>
            </w:pPr>
            <w:r>
              <w:rPr>
                <w:rFonts w:eastAsia="Times New Roman" w:cs="Times New Roman"/>
              </w:rPr>
              <w:t>6</w:t>
            </w:r>
          </w:p>
        </w:tc>
        <w:tc>
          <w:tcPr>
            <w:tcW w:w="2197" w:type="dxa"/>
          </w:tcPr>
          <w:p w14:paraId="5A75901F" w14:textId="77777777" w:rsidR="00781141" w:rsidRDefault="00000000">
            <w:pPr>
              <w:spacing w:before="40" w:after="40"/>
            </w:pPr>
            <w:r>
              <w:rPr>
                <w:rFonts w:eastAsia="Times New Roman" w:cs="Times New Roman"/>
              </w:rPr>
              <w:t>Viết xUnit unit tests (SonarQube coverage)</w:t>
            </w:r>
          </w:p>
        </w:tc>
        <w:tc>
          <w:tcPr>
            <w:tcW w:w="2197" w:type="dxa"/>
          </w:tcPr>
          <w:p w14:paraId="6B26CA01" w14:textId="77777777" w:rsidR="00781141" w:rsidRDefault="00000000">
            <w:pPr>
              <w:spacing w:before="40" w:after="40"/>
            </w:pPr>
            <w:r>
              <w:rPr>
                <w:rFonts w:eastAsia="Times New Roman" w:cs="Times New Roman"/>
              </w:rPr>
              <w:t>2–4 tuần</w:t>
            </w:r>
          </w:p>
        </w:tc>
        <w:tc>
          <w:tcPr>
            <w:tcW w:w="2197" w:type="dxa"/>
          </w:tcPr>
          <w:p w14:paraId="4A2072E9" w14:textId="77777777" w:rsidR="00781141" w:rsidRDefault="00000000">
            <w:pPr>
              <w:spacing w:before="40" w:after="40"/>
            </w:pPr>
            <w:r>
              <w:rPr>
                <w:rFonts w:eastAsia="Times New Roman" w:cs="Times New Roman"/>
              </w:rPr>
              <w:t>Quality Gate</w:t>
            </w:r>
          </w:p>
        </w:tc>
      </w:tr>
      <w:tr w:rsidR="00781141" w14:paraId="75AAC794" w14:textId="77777777">
        <w:tc>
          <w:tcPr>
            <w:tcW w:w="2197" w:type="dxa"/>
          </w:tcPr>
          <w:p w14:paraId="49EA0910" w14:textId="77777777" w:rsidR="00781141" w:rsidRDefault="00000000">
            <w:pPr>
              <w:spacing w:before="40" w:after="40"/>
            </w:pPr>
            <w:r>
              <w:rPr>
                <w:rFonts w:eastAsia="Times New Roman" w:cs="Times New Roman"/>
              </w:rPr>
              <w:t>7</w:t>
            </w:r>
          </w:p>
        </w:tc>
        <w:tc>
          <w:tcPr>
            <w:tcW w:w="2197" w:type="dxa"/>
          </w:tcPr>
          <w:p w14:paraId="326A779D" w14:textId="77777777" w:rsidR="00781141" w:rsidRDefault="00000000">
            <w:pPr>
              <w:spacing w:before="40" w:after="40"/>
            </w:pPr>
            <w:r>
              <w:rPr>
                <w:rFonts w:eastAsia="Times New Roman" w:cs="Times New Roman"/>
              </w:rPr>
              <w:t>Refactor duplication → `BaseController`, constants</w:t>
            </w:r>
          </w:p>
        </w:tc>
        <w:tc>
          <w:tcPr>
            <w:tcW w:w="2197" w:type="dxa"/>
          </w:tcPr>
          <w:p w14:paraId="397BA2D8" w14:textId="77777777" w:rsidR="00781141" w:rsidRDefault="00000000">
            <w:pPr>
              <w:spacing w:before="40" w:after="40"/>
            </w:pPr>
            <w:r>
              <w:rPr>
                <w:rFonts w:eastAsia="Times New Roman" w:cs="Times New Roman"/>
              </w:rPr>
              <w:t>1 tuần</w:t>
            </w:r>
          </w:p>
        </w:tc>
        <w:tc>
          <w:tcPr>
            <w:tcW w:w="2197" w:type="dxa"/>
          </w:tcPr>
          <w:p w14:paraId="57230605" w14:textId="77777777" w:rsidR="00781141" w:rsidRDefault="00000000">
            <w:pPr>
              <w:spacing w:before="40" w:after="40"/>
            </w:pPr>
            <w:r>
              <w:rPr>
                <w:rFonts w:eastAsia="Times New Roman" w:cs="Times New Roman"/>
              </w:rPr>
              <w:t>Maintainability</w:t>
            </w:r>
          </w:p>
        </w:tc>
      </w:tr>
    </w:tbl>
    <w:p w14:paraId="33B769D5" w14:textId="77777777" w:rsidR="00781141" w:rsidRDefault="00781141">
      <w:pPr>
        <w:spacing w:before="0"/>
      </w:pPr>
    </w:p>
    <w:p w14:paraId="1E63EDF7" w14:textId="77777777" w:rsidR="00781141" w:rsidRDefault="00000000">
      <w:r>
        <w:rPr>
          <w:rFonts w:eastAsia="Times New Roman" w:cs="Times New Roman"/>
          <w:i/>
        </w:rPr>
        <w:t>Báo cáo dựa trên output thực tế từ:</w:t>
      </w:r>
    </w:p>
    <w:p w14:paraId="7AACF18C" w14:textId="77777777" w:rsidR="00781141" w:rsidRDefault="00000000">
      <w:r>
        <w:rPr>
          <w:rFonts w:eastAsia="Times New Roman" w:cs="Times New Roman"/>
          <w:i/>
        </w:rPr>
        <w:t>• `KiemThu/02_selenium_scripts/ket_qua_lan1.txt` — 09:06:49, 25/05/2026</w:t>
      </w:r>
    </w:p>
    <w:p w14:paraId="57BB7960" w14:textId="77777777" w:rsidR="00781141" w:rsidRDefault="00000000">
      <w:r>
        <w:rPr>
          <w:rFonts w:eastAsia="Times New Roman" w:cs="Times New Roman"/>
          <w:i/>
        </w:rPr>
        <w:t>• `KiemThu/02_selenium_scripts/ket_qua_lan2.txt` — 09:16:39, 25/05/2026</w:t>
      </w:r>
    </w:p>
    <w:p w14:paraId="4E2C38E8" w14:textId="77777777" w:rsidR="00781141" w:rsidRDefault="00000000">
      <w:r>
        <w:rPr>
          <w:rFonts w:eastAsia="Times New Roman" w:cs="Times New Roman"/>
          <w:i/>
        </w:rPr>
        <w:t>• `KiemThu/02_selenium_scripts/ket_qua_lan3.txt` — 09:30:46, 25/05/2026</w:t>
      </w:r>
    </w:p>
    <w:p w14:paraId="118FFEBD" w14:textId="77777777" w:rsidR="00781141" w:rsidRDefault="00000000">
      <w:r>
        <w:rPr>
          <w:rFonts w:eastAsia="Times New Roman" w:cs="Times New Roman"/>
          <w:i/>
        </w:rPr>
        <w:t>• Apache JMeter 5.6.3 — 25/05/2026 (7,000 requests, Error 17.86%)</w:t>
      </w:r>
    </w:p>
    <w:p w14:paraId="5C2C660F" w14:textId="77777777" w:rsidR="00781141" w:rsidRDefault="00000000">
      <w:r>
        <w:rPr>
          <w:rFonts w:eastAsia="Times New Roman" w:cs="Times New Roman"/>
          <w:i/>
        </w:rPr>
        <w:t>• OWASP ZAP 2.15 — 25/05/2026 (7 alerts, 0 High)</w:t>
      </w:r>
    </w:p>
    <w:p w14:paraId="2E543FA4" w14:textId="77777777" w:rsidR="00781141" w:rsidRDefault="00000000">
      <w:r>
        <w:rPr>
          <w:rFonts w:eastAsia="Times New Roman" w:cs="Times New Roman"/>
          <w:i/>
        </w:rPr>
        <w:t>• SonarQube Community Edition — 25/05/2026 Lần 2 14:03 (477 issues, Quality Gate Failed)</w:t>
      </w:r>
    </w:p>
    <w:p w14:paraId="711A4985" w14:textId="77777777" w:rsidR="00781141" w:rsidRDefault="00000000">
      <w:r>
        <w:rPr>
          <w:rFonts w:eastAsia="Times New Roman" w:cs="Times New Roman"/>
          <w:i/>
        </w:rPr>
        <w:t>Cập nhật lần cuối: 25/05/2026</w:t>
      </w:r>
    </w:p>
    <w:p w14:paraId="18837672" w14:textId="77777777" w:rsidR="00781141" w:rsidRDefault="00000000">
      <w:r>
        <w:br w:type="page"/>
      </w:r>
    </w:p>
    <w:p w14:paraId="0663A219" w14:textId="77777777" w:rsidR="00781141" w:rsidRDefault="00000000">
      <w:pPr>
        <w:pStyle w:val="Heading1"/>
        <w:spacing w:before="120" w:after="120"/>
        <w:jc w:val="center"/>
      </w:pPr>
      <w:r>
        <w:rPr>
          <w:rFonts w:ascii="Times New Roman" w:eastAsia="Times New Roman" w:hAnsi="Times New Roman" w:cs="Times New Roman"/>
          <w:sz w:val="26"/>
        </w:rPr>
        <w:lastRenderedPageBreak/>
        <w:t>KẾT LUẬN</w:t>
      </w:r>
    </w:p>
    <w:p w14:paraId="374E52C7" w14:textId="77777777" w:rsidR="00781141" w:rsidRDefault="00000000">
      <w:r>
        <w:rPr>
          <w:rFonts w:eastAsia="Times New Roman" w:cs="Times New Roman"/>
          <w:b/>
        </w:rPr>
        <w:t>* Kết quả đạt được</w:t>
      </w:r>
    </w:p>
    <w:p w14:paraId="52CA70E3" w14:textId="77777777" w:rsidR="00781141" w:rsidRDefault="00000000">
      <w:pPr>
        <w:pStyle w:val="ListParagraph"/>
        <w:spacing w:before="0" w:after="0"/>
      </w:pPr>
      <w:r>
        <w:rPr>
          <w:rFonts w:eastAsia="Times New Roman" w:cs="Times New Roman"/>
        </w:rPr>
        <w:t>- Về kiến thức: Em đã nắm vững cơ sở lý thuyết về kiểm thử phần mềm theo chuẩn ISTQB, hiểu rõ các cấp độ kiểm thử, kỹ thuật hộp đen/trắng/xám, và vận dụng thành thạo 4 công cụ kiểm thử hiện đại.</w:t>
      </w:r>
    </w:p>
    <w:p w14:paraId="3B599114" w14:textId="77777777" w:rsidR="00781141" w:rsidRDefault="00000000">
      <w:pPr>
        <w:pStyle w:val="ListParagraph"/>
        <w:spacing w:before="0" w:after="0"/>
      </w:pPr>
      <w:r>
        <w:rPr>
          <w:rFonts w:eastAsia="Times New Roman" w:cs="Times New Roman"/>
        </w:rPr>
        <w:t>- Về kết quả Playwright (E2E): Hoàn thành 3 vòng kiểm thử với 55 test case trên 8 module. Lần 3 đạt tỷ lệ pass 96.7% (58/60 TCs); 6/8 module đạt 100%. Thời gian thực thi giảm 47% nhờ phương pháp kiểm thử lặp.</w:t>
      </w:r>
    </w:p>
    <w:p w14:paraId="761F7338" w14:textId="77777777" w:rsidR="00781141" w:rsidRDefault="00000000">
      <w:pPr>
        <w:pStyle w:val="ListParagraph"/>
        <w:spacing w:before="0" w:after="0"/>
      </w:pPr>
      <w:r>
        <w:rPr>
          <w:rFonts w:eastAsia="Times New Roman" w:cs="Times New Roman"/>
        </w:rPr>
        <w:t>- Về hiệu năng JMeter: 7.000 requests, 450 VUsers, response time trung bình 2ms, tối đa 193ms, throughput 53.6 req/s. Error rate 17.86% được xác nhận là do thiếu CSRF token trong cấu hình JMeter.</w:t>
      </w:r>
    </w:p>
    <w:p w14:paraId="2F942C12" w14:textId="77777777" w:rsidR="00781141" w:rsidRDefault="00000000">
      <w:pPr>
        <w:pStyle w:val="ListParagraph"/>
        <w:spacing w:before="0" w:after="0"/>
      </w:pPr>
      <w:r>
        <w:rPr>
          <w:rFonts w:eastAsia="Times New Roman" w:cs="Times New Roman"/>
        </w:rPr>
        <w:t>- Về bảo mật ZAP: 0 High Risk. 3 cảnh báo Medium đều là HTTP headers thiếu, có thể khắc phục bằng 1 middleware. Các cơ chế cốt lõi (EF Core, AntiForgery, BCrypt, AuthorizeRole) hoạt động đúng.</w:t>
      </w:r>
    </w:p>
    <w:p w14:paraId="626B8AC6" w14:textId="77777777" w:rsidR="00781141" w:rsidRDefault="00000000">
      <w:pPr>
        <w:pStyle w:val="ListParagraph"/>
        <w:spacing w:before="0" w:after="0"/>
      </w:pPr>
      <w:r>
        <w:rPr>
          <w:rFonts w:eastAsia="Times New Roman" w:cs="Times New Roman"/>
        </w:rPr>
        <w:t>- Về SonarQube: Phát hiện 477 issues/20k LOC; Coverage 0.0%; Duplication 9.57% → Quality Gate Failed. Đây là technical debt cần đầu tư dài hạn.</w:t>
      </w:r>
    </w:p>
    <w:p w14:paraId="52B7BEC5" w14:textId="77777777" w:rsidR="00781141" w:rsidRDefault="00000000">
      <w:r>
        <w:rPr>
          <w:rFonts w:eastAsia="Times New Roman" w:cs="Times New Roman"/>
          <w:b/>
        </w:rPr>
        <w:t>* Hạn chế</w:t>
      </w:r>
    </w:p>
    <w:p w14:paraId="6E1E7A88" w14:textId="77777777" w:rsidR="00781141" w:rsidRDefault="00000000">
      <w:pPr>
        <w:pStyle w:val="ListParagraph"/>
        <w:spacing w:before="0" w:after="0"/>
      </w:pPr>
      <w:r>
        <w:rPr>
          <w:rFonts w:eastAsia="Times New Roman" w:cs="Times New Roman"/>
        </w:rPr>
        <w:t>- Script Playwright chưa bao phủ đầy đủ: Module 4 chỉ cover 3/7 TC; Module 5 chỉ thực thi 1/6 TC thực chất.</w:t>
      </w:r>
    </w:p>
    <w:p w14:paraId="224FB3FC" w14:textId="77777777" w:rsidR="00781141" w:rsidRDefault="00000000">
      <w:pPr>
        <w:pStyle w:val="ListParagraph"/>
        <w:spacing w:before="0" w:after="0"/>
      </w:pPr>
      <w:r>
        <w:rPr>
          <w:rFonts w:eastAsia="Times New Roman" w:cs="Times New Roman"/>
        </w:rPr>
        <w:t>- JMeter thiếu CSRF token extraction → không thể đánh giá authenticated flow.</w:t>
      </w:r>
    </w:p>
    <w:p w14:paraId="66B898B2" w14:textId="77777777" w:rsidR="00781141" w:rsidRDefault="00000000">
      <w:pPr>
        <w:pStyle w:val="ListParagraph"/>
        <w:spacing w:before="0" w:after="0"/>
      </w:pPr>
      <w:r>
        <w:rPr>
          <w:rFonts w:eastAsia="Times New Roman" w:cs="Times New Roman"/>
        </w:rPr>
        <w:t>- Coverage SonarQube = 0.0% vì không có unit test ở tầng Service/Repository.</w:t>
      </w:r>
    </w:p>
    <w:p w14:paraId="52C6CFD0" w14:textId="77777777" w:rsidR="00781141" w:rsidRDefault="00000000">
      <w:pPr>
        <w:pStyle w:val="ListParagraph"/>
        <w:spacing w:before="0" w:after="0"/>
      </w:pPr>
      <w:r>
        <w:rPr>
          <w:rFonts w:eastAsia="Times New Roman" w:cs="Times New Roman"/>
        </w:rPr>
        <w:t>- CI/CD chưa kích hoạt do repository chưa push lên GitHub remote.</w:t>
      </w:r>
    </w:p>
    <w:p w14:paraId="301F2EAA" w14:textId="77777777" w:rsidR="00781141" w:rsidRDefault="00000000">
      <w:r>
        <w:rPr>
          <w:rFonts w:eastAsia="Times New Roman" w:cs="Times New Roman"/>
          <w:b/>
        </w:rPr>
        <w:t>* Hướng phát triển</w:t>
      </w:r>
    </w:p>
    <w:p w14:paraId="374DE9E7" w14:textId="77777777" w:rsidR="00781141" w:rsidRDefault="00000000">
      <w:pPr>
        <w:pStyle w:val="ListParagraph"/>
        <w:spacing w:before="0" w:after="0"/>
      </w:pPr>
      <w:r>
        <w:rPr>
          <w:rFonts w:eastAsia="Times New Roman" w:cs="Times New Roman"/>
        </w:rPr>
        <w:t>- Ngắn hạn: Sửa dialog handler trong 04_dang_ky_test.js, thêm CSRF extraction vào JMX, thêm security headers middleware vào Program.cs.</w:t>
      </w:r>
    </w:p>
    <w:p w14:paraId="43131AF5" w14:textId="77777777" w:rsidR="00781141" w:rsidRDefault="00000000">
      <w:pPr>
        <w:pStyle w:val="ListParagraph"/>
        <w:spacing w:before="0" w:after="0"/>
      </w:pPr>
      <w:r>
        <w:rPr>
          <w:rFonts w:eastAsia="Times New Roman" w:cs="Times New Roman"/>
        </w:rPr>
        <w:t>- Trung hạn: Viết xUnit unit tests đạt Coverage ≥ 20%; tạo RoleConstants và BaseController để giảm duplication từ 9.57% xuống &lt; 3%.</w:t>
      </w:r>
    </w:p>
    <w:p w14:paraId="4EFE1340" w14:textId="77777777" w:rsidR="00781141" w:rsidRDefault="00000000">
      <w:pPr>
        <w:pStyle w:val="ListParagraph"/>
        <w:spacing w:before="0" w:after="0"/>
      </w:pPr>
      <w:r>
        <w:rPr>
          <w:rFonts w:eastAsia="Times New Roman" w:cs="Times New Roman"/>
        </w:rPr>
        <w:t>- Dài hạn: Đạt Quality Gate Green; tích hợp CI/CD hoàn chỉnh; mở rộng kiểm thử sang mobile browser và Mutation Testing.</w:t>
      </w:r>
    </w:p>
    <w:p w14:paraId="04356DD2" w14:textId="77777777" w:rsidR="00781141" w:rsidRDefault="00000000">
      <w:r>
        <w:br w:type="page"/>
      </w:r>
    </w:p>
    <w:p w14:paraId="10C2D687" w14:textId="77777777" w:rsidR="00781141" w:rsidRDefault="00000000">
      <w:pPr>
        <w:pStyle w:val="Heading1"/>
        <w:spacing w:before="120" w:after="120"/>
        <w:jc w:val="center"/>
      </w:pPr>
      <w:r>
        <w:rPr>
          <w:rFonts w:ascii="Times New Roman" w:eastAsia="Times New Roman" w:hAnsi="Times New Roman" w:cs="Times New Roman"/>
          <w:sz w:val="26"/>
        </w:rPr>
        <w:lastRenderedPageBreak/>
        <w:t>TÀI LIỆU THAM KHẢO</w:t>
      </w:r>
    </w:p>
    <w:p w14:paraId="1DACA63A" w14:textId="77777777" w:rsidR="00781141" w:rsidRDefault="00000000">
      <w:r>
        <w:rPr>
          <w:rFonts w:eastAsia="Times New Roman" w:cs="Times New Roman"/>
        </w:rPr>
        <w:t>[1] ISTQB Việt Nam, Tài liệu chứng chỉ kiểm thử phần mềm ISTQB Foundation Level v4.0. https://www.istqb.org/certifications/certified-tester-foundation-level</w:t>
      </w:r>
    </w:p>
    <w:p w14:paraId="0371C6DB" w14:textId="77777777" w:rsidR="00781141" w:rsidRDefault="00000000">
      <w:r>
        <w:rPr>
          <w:rFonts w:eastAsia="Times New Roman" w:cs="Times New Roman"/>
        </w:rPr>
        <w:t>[2] Nguyễn Lan Oanh (2024). Bài giảng Kiểm thử phần mềm. Trường ĐH Công nghệ Thông tin và Truyền thông – ĐH Thái Nguyên.</w:t>
      </w:r>
    </w:p>
    <w:p w14:paraId="3EE6737C" w14:textId="77777777" w:rsidR="00781141" w:rsidRDefault="00000000">
      <w:r>
        <w:rPr>
          <w:rFonts w:eastAsia="Times New Roman" w:cs="Times New Roman"/>
        </w:rPr>
        <w:t>[3] Myers, G. J., Sandler, C., &amp; Badgett, T. (2012). The Art of Software Testing (3rd ed.). Wiley.</w:t>
      </w:r>
    </w:p>
    <w:p w14:paraId="29E9312B" w14:textId="77777777" w:rsidR="00781141" w:rsidRDefault="00000000">
      <w:r>
        <w:rPr>
          <w:rFonts w:eastAsia="Times New Roman" w:cs="Times New Roman"/>
        </w:rPr>
        <w:t>[4] IEEE Std 829-2008. IEEE Standard for Software and System Test Documentation. IEEE Computer Society.</w:t>
      </w:r>
    </w:p>
    <w:p w14:paraId="720FFF48" w14:textId="77777777" w:rsidR="00781141" w:rsidRDefault="00000000">
      <w:r>
        <w:rPr>
          <w:rFonts w:eastAsia="Times New Roman" w:cs="Times New Roman"/>
        </w:rPr>
        <w:t>[5] Microsoft (2024). Playwright for .NET Documentation. https://playwright.dev/dotnet/docs/intro</w:t>
      </w:r>
    </w:p>
    <w:p w14:paraId="6AC163FE" w14:textId="77777777" w:rsidR="00781141" w:rsidRDefault="00000000">
      <w:r>
        <w:rPr>
          <w:rFonts w:eastAsia="Times New Roman" w:cs="Times New Roman"/>
        </w:rPr>
        <w:t>[6] Apache Software Foundation (2023). Apache JMeter User Manual v5.6. https://jmeter.apache.org/usermanual/index.html</w:t>
      </w:r>
    </w:p>
    <w:p w14:paraId="1825E469" w14:textId="77777777" w:rsidR="00781141" w:rsidRDefault="00000000">
      <w:r>
        <w:rPr>
          <w:rFonts w:eastAsia="Times New Roman" w:cs="Times New Roman"/>
        </w:rPr>
        <w:t>[7] OWASP Foundation (2021). OWASP Top Ten 2021. https://owasp.org/www-project-top-ten/</w:t>
      </w:r>
    </w:p>
    <w:p w14:paraId="00B86185" w14:textId="77777777" w:rsidR="00781141" w:rsidRDefault="00000000">
      <w:r>
        <w:rPr>
          <w:rFonts w:eastAsia="Times New Roman" w:cs="Times New Roman"/>
        </w:rPr>
        <w:t>[8] SonarSource (2024). SonarQube Documentation – Community Edition. https://docs.sonarsource.com/sonarqube/latest/</w:t>
      </w:r>
    </w:p>
    <w:p w14:paraId="3C81E8D5" w14:textId="77777777" w:rsidR="00781141" w:rsidRDefault="00000000">
      <w:r>
        <w:rPr>
          <w:rFonts w:eastAsia="Times New Roman" w:cs="Times New Roman"/>
        </w:rPr>
        <w:t>[9] Microsoft (2024). ASP.NET Core MVC in .NET 10 – Security and Authentication. https://learn.microsoft.com/en-us/aspnet/core/security/</w:t>
      </w:r>
    </w:p>
    <w:p w14:paraId="5ECE1216" w14:textId="77777777" w:rsidR="00781141" w:rsidRDefault="00000000">
      <w:r>
        <w:rPr>
          <w:rFonts w:eastAsia="Times New Roman" w:cs="Times New Roman"/>
        </w:rPr>
        <w:t>[10] NIST (2002). The Economic Impacts of Inadequate Infrastructure for Software Testing. National Institute of Standards and Technology.</w:t>
      </w:r>
    </w:p>
    <w:sectPr w:rsidR="00781141" w:rsidSect="00034616">
      <w:footerReference w:type="default" r:id="rId8"/>
      <w:pgSz w:w="11906"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EE0E6" w14:textId="77777777" w:rsidR="0048229A" w:rsidRDefault="0048229A">
      <w:pPr>
        <w:spacing w:before="0" w:after="0" w:line="240" w:lineRule="auto"/>
      </w:pPr>
      <w:r>
        <w:separator/>
      </w:r>
    </w:p>
  </w:endnote>
  <w:endnote w:type="continuationSeparator" w:id="0">
    <w:p w14:paraId="2973FAC9" w14:textId="77777777" w:rsidR="0048229A" w:rsidRDefault="004822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EFD9" w14:textId="0BEC4209" w:rsidR="00781141" w:rsidRDefault="00000000">
    <w:pPr>
      <w:spacing w:before="0" w:after="0"/>
      <w:jc w:val="center"/>
    </w:pPr>
    <w:r>
      <w:rPr>
        <w:rFonts w:eastAsia="Times New Roman" w:cs="Times New Roman"/>
      </w:rPr>
      <w:fldChar w:fldCharType="begin"/>
    </w:r>
    <w:r>
      <w:rPr>
        <w:rFonts w:eastAsia="Times New Roman" w:cs="Times New Roman"/>
      </w:rPr>
      <w:instrText xml:space="preserve"> PAGE </w:instrText>
    </w:r>
    <w:r w:rsidR="0088423F">
      <w:rPr>
        <w:rFonts w:eastAsia="Times New Roman" w:cs="Times New Roman"/>
      </w:rPr>
      <w:fldChar w:fldCharType="separate"/>
    </w:r>
    <w:r w:rsidR="0088423F">
      <w:rPr>
        <w:rFonts w:eastAsia="Times New Roman" w:cs="Times New Roman"/>
        <w:noProof/>
      </w:rPr>
      <w:t>9</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A63BB" w14:textId="77777777" w:rsidR="0048229A" w:rsidRDefault="0048229A">
      <w:pPr>
        <w:spacing w:before="0" w:after="0" w:line="240" w:lineRule="auto"/>
      </w:pPr>
      <w:r>
        <w:separator/>
      </w:r>
    </w:p>
  </w:footnote>
  <w:footnote w:type="continuationSeparator" w:id="0">
    <w:p w14:paraId="1E508C5C" w14:textId="77777777" w:rsidR="0048229A" w:rsidRDefault="0048229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035539">
    <w:abstractNumId w:val="8"/>
  </w:num>
  <w:num w:numId="2" w16cid:durableId="1051922178">
    <w:abstractNumId w:val="6"/>
  </w:num>
  <w:num w:numId="3" w16cid:durableId="1661881480">
    <w:abstractNumId w:val="5"/>
  </w:num>
  <w:num w:numId="4" w16cid:durableId="1447191044">
    <w:abstractNumId w:val="4"/>
  </w:num>
  <w:num w:numId="5" w16cid:durableId="1708290180">
    <w:abstractNumId w:val="7"/>
  </w:num>
  <w:num w:numId="6" w16cid:durableId="1325469467">
    <w:abstractNumId w:val="3"/>
  </w:num>
  <w:num w:numId="7" w16cid:durableId="1500195281">
    <w:abstractNumId w:val="2"/>
  </w:num>
  <w:num w:numId="8" w16cid:durableId="1813794316">
    <w:abstractNumId w:val="1"/>
  </w:num>
  <w:num w:numId="9" w16cid:durableId="111663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29A"/>
    <w:rsid w:val="00781141"/>
    <w:rsid w:val="0088423F"/>
    <w:rsid w:val="00AA1D8D"/>
    <w:rsid w:val="00B47730"/>
    <w:rsid w:val="00C27D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1706D"/>
  <w14:defaultImageDpi w14:val="300"/>
  <w15:docId w15:val="{8E0C1941-CDEA-4949-8DB4-15850739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76</Pages>
  <Words>13191</Words>
  <Characters>75194</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Bắc</cp:lastModifiedBy>
  <cp:revision>2</cp:revision>
  <dcterms:created xsi:type="dcterms:W3CDTF">2013-12-23T23:15:00Z</dcterms:created>
  <dcterms:modified xsi:type="dcterms:W3CDTF">2026-05-25T23:17:00Z</dcterms:modified>
  <cp:category/>
</cp:coreProperties>
</file>