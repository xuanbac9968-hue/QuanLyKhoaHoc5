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BÁO CÁO KIỂM THỬ CHỨC NĂNG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Hệ thống Quản lý Khóa học Ngoại ngữ</w:t>
      </w:r>
    </w:p>
    <w:p/>
    <w:p>
      <w:pPr>
        <w:jc w:val="center"/>
      </w:pPr>
      <w:r>
        <w:rPr>
          <w:rFonts w:ascii="Times New Roman" w:hAnsi="Times New Roman" w:eastAsia="Times New Roman"/>
          <w:i/>
          <w:sz w:val="24"/>
        </w:rPr>
        <w:t>Dự án: QuanLyKhoaHoc5  |  Công nghệ: ASP.NET Core MVC (.NET 10)  |  Ngày: 18/05/2026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Ghi chú ký hiệu sử dụng trong bảng quyết định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T  = Nhập đúng / Chọn đúng (True/Valid)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B  = Để trống / Không chọn (Blank)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F  = Nhập sai / Chọn sai / Vi phạm validation (False/Invalid)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• A1 = Hành động thành công (hệ thống thực hiện xử lý đúng)</w:t>
      </w:r>
    </w:p>
    <w:p/>
    <w:p>
      <w:r>
        <w:rPr>
          <w:rFonts w:ascii="Times New Roman" w:hAnsi="Times New Roman" w:eastAsia="Times New Roman"/>
          <w:b/>
          <w:sz w:val="28"/>
        </w:rPr>
        <w:t>3.1.1. Kiểm thử chức năng Đăng nhập</w:t>
      </w:r>
    </w:p>
    <w:p/>
    <w:p>
      <w:r>
        <w:rPr>
          <w:rFonts w:ascii="Times New Roman" w:hAnsi="Times New Roman" w:eastAsia="Times New Roman"/>
          <w:b/>
          <w:sz w:val="26"/>
        </w:rPr>
        <w:t>a) Bảng xác định điều kiện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STT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Trường / Điều kiện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T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B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F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Email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admin@abc.edu.vn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(để trống)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abc hoặc test@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Mật khẩu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Admin@123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(để trống)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sai mật khẩu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Email tồn tại trong hệ thống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email có trong DB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email không có trong DB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Tài khoản đang hoạt động (IsActive)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IsActive = true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IsActive = false (bị khóa)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b) Bảng xác định hoạt động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79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Mô tả hoạt động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79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Đăng nhập thành công → chuyển hướng theo vai trò (Admin/GiangVien/HocVien)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c) Bảng quyết định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Điều kiện / Hành động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TH1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TH2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TH3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TH4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TH5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TH6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 – Email (nhập/để trống/sai định dạng)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 – Mật khẩu (nhập/để trống)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 – Email tồn tại trong DB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 – Tài khoản đang hoạt động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→ A1 Đăng nhập thành công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d) Bảng kịch bản kiểm thử (Test Cases)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ID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Tiêu đề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Mô tả kịch bản (các bước)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Kết quả mong đợi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Kết quả thực tế</w:t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TC-DN-01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Để trống Email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Truy cập trang /Account/Login</w:t>
              <w:br/>
              <w:t>2. Để trống trường Email</w:t>
              <w:br/>
              <w:t>3. Nhập Mật khẩu: Admin@123</w:t>
              <w:br/>
              <w:t>4. Nhấn nút "Đăng nhập"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"Vui lòng nhập email"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TC-DN-02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Để trống Mật khẩu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Truy cập trang /Account/Login</w:t>
              <w:br/>
              <w:t>2. Nhập Email: admin@abc.edu.vn</w:t>
              <w:br/>
              <w:t>3. Để trống trường Mật khẩu</w:t>
              <w:br/>
              <w:t>4. Nhấn nút "Đăng nhập"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"Vui lòng nhập mật khẩu"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TC-DN-03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Nhập Email sai định dạng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Truy cập trang /Account/Login</w:t>
              <w:br/>
              <w:t>2. Nhập Email: "abcxyz"</w:t>
              <w:br/>
              <w:t>3. Nhập Mật khẩu: Admin@123</w:t>
              <w:br/>
              <w:t>4. Nhấn nút "Đăng nhập"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"Email không hợp lệ"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TC-DN-04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Email không tồn tại trong hệ thống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Truy cập trang /Account/Login</w:t>
              <w:br/>
              <w:t>2. Nhập Email: notexist@abc.edu.vn</w:t>
              <w:br/>
              <w:t>3. Nhập Mật khẩu: Admin@123</w:t>
              <w:br/>
              <w:t>4. Nhấn nút "Đăng nhập"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"Email hoặc mật khẩu không đúng"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TC-DN-05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Email đúng nhưng sai mật khẩu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Truy cập trang /Account/Login</w:t>
              <w:br/>
              <w:t>2. Nhập Email: admin@abc.edu.vn (tồn tại trong DB)</w:t>
              <w:br/>
              <w:t>3. Nhập Mật khẩu: SaiMatKhau999</w:t>
              <w:br/>
              <w:t>4. Nhấn nút "Đăng nhập"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"Email hoặc mật khẩu không đúng"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TC-DN-06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Tài khoản bị khóa (IsActive = false)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Đảm bảo tài khoản locked@abc.edu.vn có IsActive = false trong DB</w:t>
              <w:br/>
              <w:t>2. Truy cập trang /Account/Login</w:t>
              <w:br/>
              <w:t>3. Nhập Email: locked@abc.edu.vn</w:t>
              <w:br/>
              <w:t>4. Nhập Mật khẩu đúng</w:t>
              <w:br/>
              <w:t>5. Nhấn nút "Đăng nhập"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"Tài khoản của bạn đã bị khóa. Vui lòng liên hệ admin."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TC-DN-07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nhập thành công với tài khoản Admin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Truy cập trang /Account/Login</w:t>
              <w:br/>
              <w:t>2. Nhập Email: admin@abc.edu.vn</w:t>
              <w:br/>
              <w:t>3. Nhập Mật khẩu đúng</w:t>
              <w:br/>
              <w:t>4. Nhấn nút "Đăng nhập"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nhập thành công, chuyển hướng đến trang /Admin/Index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TC-DN-08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nhập thành công với tài khoản Học viên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Truy cập trang /Account/Login</w:t>
              <w:br/>
              <w:t>2. Nhập Email của học viên (VaiTro = HocVien)</w:t>
              <w:br/>
              <w:t>3. Nhập Mật khẩu đúng</w:t>
              <w:br/>
              <w:t>4. Nhấn nút "Đăng nhập"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nhập thành công, chuyển hướng đến trang /HocVien/Dashboard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3.1.2. Kiểm thử chức năng Thêm khóa học</w:t>
      </w:r>
    </w:p>
    <w:p/>
    <w:p>
      <w:r>
        <w:rPr>
          <w:rFonts w:ascii="Times New Roman" w:hAnsi="Times New Roman" w:eastAsia="Times New Roman"/>
          <w:b/>
          <w:sz w:val="26"/>
        </w:rPr>
        <w:t>a) Bảng xác định điều kiện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STT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Trường / Điều kiện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T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B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F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Tên khóa học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Tiếng Anh Sơ cấp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(để trống)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Chuỗi &gt; 200 ký tự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Ngôn ngữ (chọn từ dropdown)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Tiếng Anh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(không chọn)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Trình độ (chọn từ dropdown)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Sơ cấp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(không chọn "-- Chọn trình độ --")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Học phí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3000000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(để trống)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-1 hoặc &gt; 100000000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C5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Số buổi học (Thời lượng)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C5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(để trống)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 hoặc &gt; 500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C6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Trạng thái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C6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DangMo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b) Bảng xác định hoạt động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79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Mô tả hoạt động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79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Thêm khóa học thành công → hiển thị thông báo "Thêm khóa học thành công!" → chuyển về danh sách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c) Bảng quyết định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Điều kiện / Hành động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TH1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TH2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TH3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TH4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TH5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TH6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TH7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 – Tên khóa học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 – Ngôn ngữ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 – Trình độ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 – Học phí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C5 – Số buổi học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→ A1 Thêm thành công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Có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d) Bảng kịch bản kiểm thử (Test Cases)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ID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Tiêu đề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Mô tả kịch bản (các bước)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Kết quả mong đợi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Kết quả thực tế</w:t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TC-TKH-01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Để trống Tên khóa học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menu Khóa học → Thêm mới</w:t>
              <w:br/>
              <w:t>3. Để trống trường "Tên khóa học"</w:t>
              <w:br/>
              <w:t>4. Điền đầy đủ các trường còn lại hợp lệ</w:t>
              <w:br/>
              <w:t>5. Nhấn "Lưu khóa học"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"Vui lòng nhập tên khóa học"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TC-TKH-02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Nhập đầy đủ, hợp lệ toàn bộ trường bắt buộc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menu Khóa học → Thêm mới</w:t>
              <w:br/>
              <w:t>3. Nhập Tên: "Tiếng Anh Giao tiếp A1"</w:t>
              <w:br/>
              <w:t>4. Chọn Ngôn ngữ: "Tiếng Anh"</w:t>
              <w:br/>
              <w:t>5. Chọn Trình độ: "Sơ cấp"</w:t>
              <w:br/>
              <w:t>6. Nhập Học phí: 3000000</w:t>
              <w:br/>
              <w:t>7. Nhập Số buổi học: 30</w:t>
              <w:br/>
              <w:t>8. Chọn Trạng thái: "Đang mở"</w:t>
              <w:br/>
              <w:t>9. Nhấn "Lưu khóa học"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Thông báo "Thêm khóa học thành công!" xuất hiện. Hệ thống chuyển về danh sách khóa học. Khóa học mới hiển thị trong bảng.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TC-TKH-03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Nhập Tên khóa học vượt 200 ký tự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menu Khóa học → Thêm mới</w:t>
              <w:br/>
              <w:t>3. Nhập Tên khóa học với chuỗi dài hơn 200 ký tự</w:t>
              <w:br/>
              <w:t>4. Điền hợp lệ các trường khác</w:t>
              <w:br/>
              <w:t>5. Nhấn "Lưu khóa học"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Form không hợp lệ, hiển thị thông báo lỗi về độ dài tên khóa học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TC-TKH-04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 chọn Ngôn ngữ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menu Khóa học → Thêm mới</w:t>
              <w:br/>
              <w:t>3. Nhập đầy đủ các trường hợp lệ</w:t>
              <w:br/>
              <w:t>4. Bỏ chọn/để trống Ngôn ngữ (nếu có thể xóa giá trị)</w:t>
              <w:br/>
              <w:t>5. Nhấn "Lưu khóa học"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"Vui lòng chọn ngôn ngữ"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TC-TKH-05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 chọn Trình độ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menu Khóa học → Thêm mới</w:t>
              <w:br/>
              <w:t>3. Nhập đầy đủ các trường hợp lệ</w:t>
              <w:br/>
              <w:t>4. Giữ nguyên Trình độ ở giá trị "-- Chọn trình độ --"</w:t>
              <w:br/>
              <w:t>5. Nhấn "Lưu khóa học"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"Vui lòng chọn trình độ"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TC-TKH-06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Nhập Học phí âm (&lt; 0)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menu Khóa học → Thêm mới</w:t>
              <w:br/>
              <w:t>3. Điền đầy đủ các trường hợp lệ</w:t>
              <w:br/>
              <w:t>4. Nhập Học phí: -500000</w:t>
              <w:br/>
              <w:t>5. Nhấn "Lưu khóa học"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"Học phí không hợp lệ"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TC-TKH-07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Để trống Số buổi học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menu Khóa học → Thêm mới</w:t>
              <w:br/>
              <w:t>3. Điền đầy đủ các trường trừ Số buổi học</w:t>
              <w:br/>
              <w:t>4. Để trống trường "Số buổi học"</w:t>
              <w:br/>
              <w:t>5. Nhấn "Lưu khóa học"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"Vui lòng nhập thời lượng"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TC-TKH-08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Upload ảnh bìa với định dạng không hợp lệ (PDF)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menu Khóa học → Thêm mới</w:t>
              <w:br/>
              <w:t>3. Điền đầy đủ các trường bắt buộc hợp lệ</w:t>
              <w:br/>
              <w:t>4. Chọn file ảnh bìa định dạng .pdf</w:t>
              <w:br/>
              <w:t>5. Nhấn "Lưu khóa học"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Hệ thống bỏ qua file ảnh không hợp lệ (không lưu ảnh), khóa học vẫn được tạo thành công nếu các trường khác hợp lệ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3.1.3. Kiểm thử chức năng Sửa khóa học</w:t>
      </w:r>
    </w:p>
    <w:p/>
    <w:p>
      <w:r>
        <w:rPr>
          <w:rFonts w:ascii="Times New Roman" w:hAnsi="Times New Roman" w:eastAsia="Times New Roman"/>
          <w:b/>
          <w:sz w:val="26"/>
        </w:rPr>
        <w:t>a) Bảng xác định điều kiện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STT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Trường / Điều kiện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T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B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F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ID khóa học tồn tại trong hệ thống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ID hợp lệ (VD: id=1)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ID không tồn tại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Tên khóa học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Tiếng Nhật N3 nâng cao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(xóa hết, để trống)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Chuỗi &gt; 200 ký tự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Ngôn ngữ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Tiếng Nhật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(không chọn)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Trình độ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N3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(không chọn)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C5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Học phí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C5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5000000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(để trống/xóa)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&gt; 100000000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C6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Số buổi học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C6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40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(xóa hết, để trống)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 hoặc &lt; 1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C7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Ảnh bìa thay mới (tùy chọn)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C7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File JPG/PNG ≤ 5MB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(không chọn file)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File &gt; 5MB hoặc không phải ảnh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b) Bảng xác định hoạt động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79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Mô tả hoạt động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79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Cập nhật khóa học thành công → hiển thị "Cập nhật khóa học thành công!" → chuyển về danh sách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c) Bảng quyết định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Điều kiện / Hành động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TH1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TH2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TH3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TH4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TH5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TH6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TH7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 – ID khóa học tồn tại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 – Tên khóa học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 – Ngôn ngữ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 – Trình độ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C5 – Học phí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C6 – Số buổi học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C7 – Ảnh bìa (tùy chọn)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→ A1 Cập nhật thành công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Có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Có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d) Bảng kịch bản kiểm thử (Test Cases)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ID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Tiêu đề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Mô tả kịch bản (các bước)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Kết quả mong đợi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Kết quả thực tế</w:t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TC-SKH-01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Truy cập sửa với ID không tồn tại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Truy cập URL: /KhoaHoc/Edit/99999 (ID không tồn tại)</w:t>
              <w:br/>
              <w:t>3. Quan sát phản hồi của hệ thống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Hệ thống trả về trang 404 Not Found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TC-SKH-02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Xóa trắng Tên khóa học rồi lưu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danh sách Khóa học → chọn "Sửa" một khóa học đang tồn tại</w:t>
              <w:br/>
              <w:t>3. Xóa hết nội dung trường "Tên khóa học"</w:t>
              <w:br/>
              <w:t>4. Nhấn "Lưu thay đổi"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"Vui lòng nhập tên khóa học"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TC-SKH-03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Sửa hợp lệ, không thay ảnh bìa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danh sách Khóa học → chọn "Sửa"</w:t>
              <w:br/>
              <w:t>3. Thay Tên: "Tiếng Nhật N3 Nâng cao"</w:t>
              <w:br/>
              <w:t>4. Thay Học phí: 5000000</w:t>
              <w:br/>
              <w:t>5. Thay Số buổi học: 40</w:t>
              <w:br/>
              <w:t>6. Không chọn file ảnh mới</w:t>
              <w:br/>
              <w:t>7. Nhấn "Lưu thay đổi"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Thông báo "Cập nhật khóa học thành công!" xuất hiện. Dữ liệu mới hiển thị trong danh sách. Ảnh bìa cũ được giữ nguyên.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TC-SKH-04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 chọn Trình độ (để trống)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trang Sửa khóa học</w:t>
              <w:br/>
              <w:t>3. Chọn Trình độ: "-- Chọn trình độ --"</w:t>
              <w:br/>
              <w:t>4. Điền hợp lệ các trường khác</w:t>
              <w:br/>
              <w:t>5. Nhấn "Lưu thay đổi"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"Vui lòng chọn trình độ"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TC-SKH-05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Nhập Học phí vượt giới hạn (&gt; 100 triệu)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trang Sửa khóa học</w:t>
              <w:br/>
              <w:t>3. Nhập Học phí: 200000000</w:t>
              <w:br/>
              <w:t>4. Điền hợp lệ các trường khác</w:t>
              <w:br/>
              <w:t>5. Nhấn "Lưu thay đổi"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"Học phí không hợp lệ"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TC-SKH-06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Để trống Số buổi học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trang Sửa khóa học</w:t>
              <w:br/>
              <w:t>3. Xóa giá trị trường "Số buổi học"</w:t>
              <w:br/>
              <w:t>4. Điền hợp lệ các trường khác</w:t>
              <w:br/>
              <w:t>5. Nhấn "Lưu thay đổi"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lỗi: "Vui lòng nhập thời lượng"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TC-SKH-07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Sửa hợp lệ kèm thay ảnh bìa mới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trang Sửa khóa học</w:t>
              <w:br/>
              <w:t>3. Cập nhật các trường hợp lệ</w:t>
              <w:br/>
              <w:t>4. Chọn file ảnh JPG mới (&lt; 5MB)</w:t>
              <w:br/>
              <w:t>5. Nhấn "Lưu thay đổi"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Thông báo "Cập nhật khóa học thành công!" xuất hiện. Ảnh bìa mới hiển thị sau khi cập nhật.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TC-SKH-08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Thay đổi Trạng thái thành "Tạm dừng"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Admin</w:t>
              <w:br/>
              <w:t>2. Vào trang Sửa khóa học đang ở trạng thái "Đang mở"</w:t>
              <w:br/>
              <w:t>3. Thay Trạng thái → "Tạm dừng"</w:t>
              <w:br/>
              <w:t>4. Không thay đổi trường nào khác</w:t>
              <w:br/>
              <w:t>5. Nhấn "Lưu thay đổi"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Thông báo "Cập nhật khóa học thành công!" xuất hiện. Cột Trạng thái trong danh sách hiển thị "Tạm dừng".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3.1.4. Kiểm thử chức năng Đăng ký khóa học</w:t>
      </w:r>
    </w:p>
    <w:p/>
    <w:p>
      <w:r>
        <w:rPr>
          <w:rFonts w:ascii="Times New Roman" w:hAnsi="Times New Roman" w:eastAsia="Times New Roman"/>
          <w:b/>
          <w:sz w:val="26"/>
        </w:rPr>
        <w:t>a) Bảng xác định điều kiện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STT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Trường / Điều kiện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B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Giá trị F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Người dùng đã đăng nhập với vai trò HocVien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Đã đăng nhập (HocVien)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Chưa đăng nhập hoặc không phải HocVien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LopHocId hợp lệ, lớp tồn tại trong DB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lopHocId = 1 (tồn tại)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lopHocId không tồn tại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Lớp đang ở trạng thái "DangTuyenSinh"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TrangThai = DangTuyenSinh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TrangThai ≠ DangTuyenSinh (ví dụ: DangHoc)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Lớp còn chỗ trống (sĩ số hiện tại &lt; tối đa)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SiSoHienTai &lt; SiSoToiDa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SiSoHienTai &gt;= SiSoToiDa (đã đầy)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C5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Học viên chưa đăng ký lớp này trước đó</w:t>
            </w:r>
          </w:p>
        </w:tc>
        <w:tc>
          <w:tcPr>
            <w:tcW w:type="dxa" w:w="7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 có bản ghi đăng ký tương ứng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Đã có đơn đăng ký với TrangThai ≠ DaHuy và ≠ TuChoi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b) Bảng xác định hoạt động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79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Mô tả hoạt động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79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Đăng ký thành công → thông báo "Đăng ký thành công! Vui lòng chờ Admin duyệt." → đơn ở trạng thái "Chờ duyệt"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c) Bảng quyết định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Điều kiện / Hành động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TH1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TH2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TH3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TH4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TH5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TH6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 – Đã đăng nhập vai trò HocVien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C2 – LopHocId hợp lệ (lớp tồn tại)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C3 – Lớp đang tuyển sinh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C4 – Lớp còn chỗ trống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C5 – Chưa đăng ký trước đó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→ A1 Đăng ký thành công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Có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d) Bảng kịch bản kiểm thử (Test Cases)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ID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Tiêu đề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Mô tả kịch bản (các bước)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Kết quả mong đợi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Kết quả thực tế</w:t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TC-DK-01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Truy cập trang đăng ký khi chưa đăng nhập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Đảm bảo chưa đăng nhập vào hệ thống</w:t>
              <w:br/>
              <w:t>2. Truy cập URL: /DangKy/CuaToi hoặc gọi POST /DangKy/DangKy</w:t>
              <w:br/>
              <w:t>3. Quan sát phản hồi của hệ thống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Hệ thống chuyển hướng đến trang đăng nhập (/Account/Login)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TC-DK-02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Gọi đăng ký với LopHocId không tồn tại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Học viên hợp lệ</w:t>
              <w:br/>
              <w:t>2. Gửi POST request đến /DangKy/DangKy với lopHocId=99999 (không tồn tại)</w:t>
              <w:br/>
              <w:t>3. Quan sát phản hồi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thông báo lỗi: "Lớp học không tồn tại"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TC-DK-03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ký lớp không còn tuyển sinh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Học viên</w:t>
              <w:br/>
              <w:t>2. Chọn lớp có TrangThai = "DangHoc" (không phải DangTuyenSinh)</w:t>
              <w:br/>
              <w:t>3. Thực hiện đăng ký</w:t>
              <w:br/>
              <w:t>4. Quan sát kết quả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thông báo lỗi: "Lớp học không còn tuyển sinh"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TC-DK-04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ký lớp đã hết chỗ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Đảm bảo lớp có SiSoHienTai = SiSoToiDa (đã đầy)</w:t>
              <w:br/>
              <w:t>2. Đăng nhập với tài khoản Học viên chưa đăng ký lớp này</w:t>
              <w:br/>
              <w:t>3. Thực hiện đăng ký lớp đã đầy</w:t>
              <w:br/>
              <w:t>4. Quan sát kết quả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thông báo lỗi: "Lớp học đã đủ học viên"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TC-DK-05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ký lớp học viên đã đăng ký trước đó (đang chờ duyệt)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Học viên đã có đơn đăng ký ở trạng thái "ChoDuyet" cho lớp X</w:t>
              <w:br/>
              <w:t>2. Thực hiện đăng ký lại lớp X</w:t>
              <w:br/>
              <w:t>3. Quan sát kết quả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thông báo lỗi: "Bạn đã đăng ký lớp này rồi"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TC-DK-06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ký lớp thành công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Học viên chưa đăng ký lớp X</w:t>
              <w:br/>
              <w:t>2. Truy cập /DangKy/CuaToi</w:t>
              <w:br/>
              <w:t>3. Trong danh sách "Lớp học đang tuyển sinh", chọn lớp X còn chỗ trống</w:t>
              <w:br/>
              <w:t>4. Nhấn nút "Đăng ký ngay"</w:t>
              <w:br/>
              <w:t>5. Quan sát kết quả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Hiển thị thông báo "Đăng ký thành công! Vui lòng chờ Admin duyệt." Đơn đăng ký xuất hiện trong Lịch sử với trạng thái "Chờ duyệt".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TC-DK-07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ký lại sau khi bị từ chối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Học viên có đơn đăng ký lớp X đã bị "TuChoi"</w:t>
              <w:br/>
              <w:t>2. Truy cập /DangKy/CuaToi</w:t>
              <w:br/>
              <w:t>3. Nhấn "Đăng ký ngay" cho lớp X (nếu lớp vẫn tuyển sinh)</w:t>
              <w:br/>
              <w:t>4. Quan sát kết quả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Hệ thống tái sử dụng bản ghi cũ (reuse row). Thông báo "Đăng ký thành công! Vui lòng chờ Admin duyệt." Trạng thái đơn cũ đổi thành "ChoDuyet".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TC-DK-08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Hủy đơn đăng ký đang chờ duyệt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 Đăng nhập với tài khoản Học viên có đơn đăng ký ở trạng thái "ChoDuyet"</w:t>
              <w:br/>
              <w:t>2. Truy cập /DangKy/CuaToi</w:t>
              <w:br/>
              <w:t>3. Nhấn nút "Hủy đăng ký" bên cạnh đơn đang chờ</w:t>
              <w:br/>
              <w:t>4. Xác nhận hành động khi hộp thoại hỏi "Bạn có chắc muốn hủy đăng ký này?"</w:t>
              <w:br/>
              <w:t>5. Quan sát kết quả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Thông báo "Đã hủy đăng ký" xuất hiện. Trạng thái đơn chuyển thành "Đã hủy".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Bảng tổng hợp số lượng test case theo chức năng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STT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Chức năng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Số điều kiện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Số trường hợp (TH)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Số test case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nhập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Bao gồm TC đăng nhập thành công theo vai trò Admin và HocVien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Thêm khóa học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Bao gồm TC upload ảnh bìa không hợp lệ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Sửa khóa học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Bao gồm TC truy cập ID không tồn tại và thay ảnh bìa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Đăng ký khóa học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Bao gồm TC đăng ký lại sau từ chối và hủy đơn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TỔNG CỘNG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32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EEA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* Mỗi test case bao gồm: ID, Tiêu đề, Mô tả kịch bản chi tiết từng bước, Kết quả mong đợi dựa trên thông báo thực tế trong source code.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